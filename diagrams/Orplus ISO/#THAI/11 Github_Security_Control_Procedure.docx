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42B8" w14:textId="77777777" w:rsidR="003C33D7" w:rsidRDefault="003716E8">
      <w:pPr>
        <w:pStyle w:val="Title"/>
      </w:pPr>
      <w:r>
        <w:rPr>
          <w:b/>
          <w:sz w:val="48"/>
        </w:rPr>
        <w:t>ระเบียบปฏิบัติการควบคุมความปลอดภัย GitHub</w:t>
      </w:r>
    </w:p>
    <w:p w14:paraId="2D6478BE" w14:textId="77777777" w:rsidR="003C33D7" w:rsidRDefault="003716E8">
      <w:pPr>
        <w:jc w:val="center"/>
      </w:pPr>
      <w:r>
        <w:rPr>
          <w:i/>
          <w:sz w:val="36"/>
        </w:rPr>
        <w:t>GitHub Security Control Procedure</w:t>
      </w:r>
    </w:p>
    <w:p w14:paraId="0278DA15" w14:textId="77777777" w:rsidR="003C33D7" w:rsidRDefault="003716E8">
      <w:pPr>
        <w:jc w:val="center"/>
      </w:pPr>
      <w:r>
        <w:rPr>
          <w:b/>
          <w:sz w:val="32"/>
        </w:rPr>
        <w:t>บริษัท ออร์บพลัส จำกัด (Orbplus Co., Ltd.)</w:t>
      </w:r>
    </w:p>
    <w:p w14:paraId="71530EEC" w14:textId="77777777" w:rsidR="003C33D7" w:rsidRDefault="003C3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33D7" w14:paraId="0BA2937B" w14:textId="77777777">
        <w:tc>
          <w:tcPr>
            <w:tcW w:w="2160" w:type="dxa"/>
            <w:shd w:val="clear" w:color="auto" w:fill="E8E8E8"/>
          </w:tcPr>
          <w:p w14:paraId="1A7075E4" w14:textId="77777777" w:rsidR="003C33D7" w:rsidRDefault="003716E8">
            <w:r>
              <w:rPr>
                <w:b/>
              </w:rPr>
              <w:t>เอกสารเลขที่:</w:t>
            </w:r>
          </w:p>
        </w:tc>
        <w:tc>
          <w:tcPr>
            <w:tcW w:w="2160" w:type="dxa"/>
          </w:tcPr>
          <w:p w14:paraId="6767637F" w14:textId="77777777" w:rsidR="003C33D7" w:rsidRDefault="003716E8">
            <w:r>
              <w:t>OBP-SEC-GH-001</w:t>
            </w:r>
          </w:p>
        </w:tc>
        <w:tc>
          <w:tcPr>
            <w:tcW w:w="2160" w:type="dxa"/>
            <w:shd w:val="clear" w:color="auto" w:fill="E8E8E8"/>
          </w:tcPr>
          <w:p w14:paraId="0460FDC5" w14:textId="77777777" w:rsidR="003C33D7" w:rsidRDefault="003716E8">
            <w:r>
              <w:rPr>
                <w:b/>
              </w:rPr>
              <w:t>วันที่มีผลบังคับใช้:</w:t>
            </w:r>
          </w:p>
        </w:tc>
        <w:tc>
          <w:tcPr>
            <w:tcW w:w="2160" w:type="dxa"/>
          </w:tcPr>
          <w:p w14:paraId="17F420FF" w14:textId="77777777" w:rsidR="003C33D7" w:rsidRDefault="003716E8">
            <w:r>
              <w:t>23 มกราคม 2569</w:t>
            </w:r>
          </w:p>
        </w:tc>
      </w:tr>
      <w:tr w:rsidR="003C33D7" w14:paraId="16EAA908" w14:textId="77777777">
        <w:tc>
          <w:tcPr>
            <w:tcW w:w="2160" w:type="dxa"/>
            <w:shd w:val="clear" w:color="auto" w:fill="E8E8E8"/>
          </w:tcPr>
          <w:p w14:paraId="77009C0A" w14:textId="77777777" w:rsidR="003C33D7" w:rsidRDefault="003716E8">
            <w:r>
              <w:rPr>
                <w:b/>
              </w:rPr>
              <w:t>ฉบับที่:</w:t>
            </w:r>
          </w:p>
        </w:tc>
        <w:tc>
          <w:tcPr>
            <w:tcW w:w="2160" w:type="dxa"/>
          </w:tcPr>
          <w:p w14:paraId="6D6F1AF9" w14:textId="77777777" w:rsidR="003C33D7" w:rsidRDefault="003716E8">
            <w:r>
              <w:t>1.0</w:t>
            </w:r>
          </w:p>
        </w:tc>
        <w:tc>
          <w:tcPr>
            <w:tcW w:w="2160" w:type="dxa"/>
            <w:shd w:val="clear" w:color="auto" w:fill="E8E8E8"/>
          </w:tcPr>
          <w:p w14:paraId="5A6ABF83" w14:textId="77777777" w:rsidR="003C33D7" w:rsidRDefault="003716E8">
            <w:r>
              <w:rPr>
                <w:b/>
              </w:rPr>
              <w:t>วันที่ทบทวนครั้งถัดไป:</w:t>
            </w:r>
          </w:p>
        </w:tc>
        <w:tc>
          <w:tcPr>
            <w:tcW w:w="2160" w:type="dxa"/>
          </w:tcPr>
          <w:p w14:paraId="4C41E493" w14:textId="77777777" w:rsidR="003C33D7" w:rsidRDefault="003716E8">
            <w:r>
              <w:t>23 มกราคม 2570</w:t>
            </w:r>
          </w:p>
        </w:tc>
      </w:tr>
      <w:tr w:rsidR="003C33D7" w14:paraId="46C6ADA7" w14:textId="77777777">
        <w:tc>
          <w:tcPr>
            <w:tcW w:w="2160" w:type="dxa"/>
            <w:shd w:val="clear" w:color="auto" w:fill="E8E8E8"/>
          </w:tcPr>
          <w:p w14:paraId="43635247" w14:textId="77777777" w:rsidR="003C33D7" w:rsidRDefault="003716E8">
            <w:r>
              <w:rPr>
                <w:b/>
              </w:rPr>
              <w:t>จัดทำโดย:</w:t>
            </w:r>
          </w:p>
        </w:tc>
        <w:tc>
          <w:tcPr>
            <w:tcW w:w="2160" w:type="dxa"/>
          </w:tcPr>
          <w:p w14:paraId="54583460" w14:textId="77777777" w:rsidR="003C33D7" w:rsidRDefault="003716E8">
            <w:r>
              <w:t>ฝ่าย IT Security</w:t>
            </w:r>
          </w:p>
        </w:tc>
        <w:tc>
          <w:tcPr>
            <w:tcW w:w="2160" w:type="dxa"/>
            <w:shd w:val="clear" w:color="auto" w:fill="E8E8E8"/>
          </w:tcPr>
          <w:p w14:paraId="56DE24C2" w14:textId="77777777" w:rsidR="003C33D7" w:rsidRDefault="003716E8">
            <w:r>
              <w:rPr>
                <w:b/>
              </w:rPr>
              <w:t>อนุมัติโดย:</w:t>
            </w:r>
          </w:p>
        </w:tc>
        <w:tc>
          <w:tcPr>
            <w:tcW w:w="2160" w:type="dxa"/>
          </w:tcPr>
          <w:p w14:paraId="2335172C" w14:textId="77777777" w:rsidR="003C33D7" w:rsidRDefault="003716E8">
            <w:r>
              <w:t>ผู้บริหารระดับสูง</w:t>
            </w:r>
          </w:p>
        </w:tc>
      </w:tr>
      <w:tr w:rsidR="003C33D7" w14:paraId="060FCF45" w14:textId="77777777">
        <w:tc>
          <w:tcPr>
            <w:tcW w:w="2160" w:type="dxa"/>
            <w:shd w:val="clear" w:color="auto" w:fill="E8E8E8"/>
          </w:tcPr>
          <w:p w14:paraId="4F00C220" w14:textId="77777777" w:rsidR="003C33D7" w:rsidRDefault="003716E8">
            <w:r>
              <w:rPr>
                <w:b/>
              </w:rPr>
              <w:t>ระดับความลับ:</w:t>
            </w:r>
          </w:p>
        </w:tc>
        <w:tc>
          <w:tcPr>
            <w:tcW w:w="2160" w:type="dxa"/>
          </w:tcPr>
          <w:p w14:paraId="6B241306" w14:textId="77777777" w:rsidR="003C33D7" w:rsidRDefault="003716E8">
            <w:r>
              <w:t>ภายในองค์กร</w:t>
            </w:r>
          </w:p>
        </w:tc>
        <w:tc>
          <w:tcPr>
            <w:tcW w:w="2160" w:type="dxa"/>
            <w:shd w:val="clear" w:color="auto" w:fill="E8E8E8"/>
          </w:tcPr>
          <w:p w14:paraId="61FABF5E" w14:textId="77777777" w:rsidR="003C33D7" w:rsidRDefault="003716E8">
            <w:r>
              <w:rPr>
                <w:b/>
              </w:rPr>
              <w:t>สถานะ:</w:t>
            </w:r>
          </w:p>
        </w:tc>
        <w:tc>
          <w:tcPr>
            <w:tcW w:w="2160" w:type="dxa"/>
          </w:tcPr>
          <w:p w14:paraId="6B8C7274" w14:textId="77777777" w:rsidR="003C33D7" w:rsidRDefault="003716E8">
            <w:r>
              <w:t>บังคับใช้</w:t>
            </w:r>
          </w:p>
        </w:tc>
      </w:tr>
    </w:tbl>
    <w:p w14:paraId="278F3899" w14:textId="77777777" w:rsidR="003C33D7" w:rsidRDefault="003716E8">
      <w:r>
        <w:br w:type="page"/>
      </w:r>
    </w:p>
    <w:p w14:paraId="3C7B17B4" w14:textId="77777777" w:rsidR="003C33D7" w:rsidRDefault="003716E8">
      <w:pPr>
        <w:pStyle w:val="Heading1"/>
      </w:pPr>
      <w:r>
        <w:lastRenderedPageBreak/>
        <w:t>สารบัญ</w:t>
      </w:r>
    </w:p>
    <w:p w14:paraId="5949313A" w14:textId="77777777" w:rsidR="003C33D7" w:rsidRDefault="003716E8">
      <w:r>
        <w:t>1. วัตถุประสงค์............................................. 3</w:t>
      </w:r>
    </w:p>
    <w:p w14:paraId="67F259EE" w14:textId="77777777" w:rsidR="003C33D7" w:rsidRDefault="003716E8">
      <w:r>
        <w:t>2. ขอบเขต................................................... 3</w:t>
      </w:r>
    </w:p>
    <w:p w14:paraId="5770F3D3" w14:textId="77777777" w:rsidR="003C33D7" w:rsidRDefault="003716E8">
      <w:r>
        <w:t>3. คำจำกัดความ.............................................. 3</w:t>
      </w:r>
    </w:p>
    <w:p w14:paraId="2346C2DD" w14:textId="77777777" w:rsidR="003C33D7" w:rsidRDefault="003716E8">
      <w:r>
        <w:t>4. นโยบายและหลักการ......................................... 4</w:t>
      </w:r>
    </w:p>
    <w:p w14:paraId="6CAE70A0" w14:textId="77777777" w:rsidR="003C33D7" w:rsidRDefault="003716E8">
      <w:r>
        <w:t>5. การควบคุมการเข้าถึง (Access Control)..................... 5</w:t>
      </w:r>
    </w:p>
    <w:p w14:paraId="7B2389E1" w14:textId="77777777" w:rsidR="003C33D7" w:rsidRDefault="003716E8">
      <w:r>
        <w:t>6. การป้องกัน Branch (Branch Protection).................... 6</w:t>
      </w:r>
    </w:p>
    <w:p w14:paraId="1D6D8230" w14:textId="77777777" w:rsidR="003C33D7" w:rsidRDefault="003716E8">
      <w:r>
        <w:t>7. การตรวจสอบโค้ด (Code Review)............................. 7</w:t>
      </w:r>
    </w:p>
    <w:p w14:paraId="0D283240" w14:textId="77777777" w:rsidR="003C33D7" w:rsidRDefault="003716E8">
      <w:r>
        <w:t>8. การจัดการข้อมูลลับ (Secrets Management).................. 8</w:t>
      </w:r>
    </w:p>
    <w:p w14:paraId="5A1C6750" w14:textId="77777777" w:rsidR="003C33D7" w:rsidRDefault="003716E8">
      <w:r>
        <w:t>9. บันทึกการตรวจสอบ (Audit Logs)............................ 9</w:t>
      </w:r>
    </w:p>
    <w:p w14:paraId="0EB44C65" w14:textId="77777777" w:rsidR="003C33D7" w:rsidRDefault="003716E8">
      <w:r>
        <w:t>10. การปฏิบัติตามข้อกำหนด (Compliance)...................... 10</w:t>
      </w:r>
    </w:p>
    <w:p w14:paraId="35E37A7C" w14:textId="77777777" w:rsidR="003C33D7" w:rsidRDefault="003716E8">
      <w:r>
        <w:t>11. การตอบสนองต่อเหตุการณ์ (Incident Response).............. 11</w:t>
      </w:r>
    </w:p>
    <w:p w14:paraId="72DEBEEF" w14:textId="77777777" w:rsidR="003C33D7" w:rsidRDefault="003716E8">
      <w:r>
        <w:t>12. บทบาทและความรับผิดชอบ................................... 12</w:t>
      </w:r>
    </w:p>
    <w:p w14:paraId="664FD97F" w14:textId="77777777" w:rsidR="003C33D7" w:rsidRDefault="003716E8">
      <w:r>
        <w:t>13. การทบทวนและปรับปรุง..................................... 13</w:t>
      </w:r>
    </w:p>
    <w:p w14:paraId="2057D4F3" w14:textId="77777777" w:rsidR="003C33D7" w:rsidRDefault="003716E8">
      <w:r>
        <w:t>ภาคผนวก..................................................... 14</w:t>
      </w:r>
    </w:p>
    <w:p w14:paraId="649132C3" w14:textId="77777777" w:rsidR="003C33D7" w:rsidRDefault="003716E8">
      <w:r>
        <w:br w:type="page"/>
      </w:r>
    </w:p>
    <w:p w14:paraId="31553D6E" w14:textId="77777777" w:rsidR="003C33D7" w:rsidRDefault="003716E8">
      <w:pPr>
        <w:pStyle w:val="Heading1"/>
      </w:pPr>
      <w:r>
        <w:lastRenderedPageBreak/>
        <w:t>1. วัตถุประสงค์</w:t>
      </w:r>
    </w:p>
    <w:p w14:paraId="2E226F97" w14:textId="77777777" w:rsidR="003C33D7" w:rsidRDefault="003716E8">
      <w:r>
        <w:t>ระเบียบปฏิบัตินี้มีวัตถุประสงค์เพื่อ:</w:t>
      </w:r>
    </w:p>
    <w:p w14:paraId="7A1FCA65" w14:textId="77777777" w:rsidR="003C33D7" w:rsidRDefault="003716E8">
      <w:pPr>
        <w:pStyle w:val="ListBullet"/>
      </w:pPr>
      <w:r>
        <w:t>กำหนดมาตรฐานการควบคุมความปลอดภัยสำหรับการใช้งาน GitHub ภายในองค์กร</w:t>
      </w:r>
    </w:p>
    <w:p w14:paraId="30A47D07" w14:textId="77777777" w:rsidR="003C33D7" w:rsidRDefault="003716E8">
      <w:pPr>
        <w:pStyle w:val="ListBullet"/>
      </w:pPr>
      <w:r>
        <w:t>ป้องกันการเข้าถึงและแก้ไข Source Code โดยไม่ได้รับอนุญาต</w:t>
      </w:r>
    </w:p>
    <w:p w14:paraId="315D4472" w14:textId="77777777" w:rsidR="003C33D7" w:rsidRDefault="003716E8">
      <w:pPr>
        <w:pStyle w:val="ListBullet"/>
      </w:pPr>
      <w:r>
        <w:t>รักษาความถูกต้องและความสมบูรณ์ของโค้ดในระบบ Version Control</w:t>
      </w:r>
    </w:p>
    <w:p w14:paraId="62178727" w14:textId="77777777" w:rsidR="003C33D7" w:rsidRDefault="003716E8">
      <w:pPr>
        <w:pStyle w:val="ListBullet"/>
      </w:pPr>
      <w:r>
        <w:t>ปฏิบัติตามมาตรฐาน ISO 27001 และข้อกำหนดด้านความปลอดภัยสารสนเทศ</w:t>
      </w:r>
    </w:p>
    <w:p w14:paraId="3BA8D6C8" w14:textId="77777777" w:rsidR="003C33D7" w:rsidRDefault="003716E8">
      <w:pPr>
        <w:pStyle w:val="ListBullet"/>
      </w:pPr>
      <w:r>
        <w:t>ลดความเสี่ยงจากการรั่วไหลของข้อมูลลับและข้อมูลสำคัญขององค์กร</w:t>
      </w:r>
    </w:p>
    <w:p w14:paraId="57449AE9" w14:textId="77777777" w:rsidR="003C33D7" w:rsidRDefault="003716E8">
      <w:pPr>
        <w:pStyle w:val="Heading1"/>
      </w:pPr>
      <w:r>
        <w:t>2. ขอบเขต</w:t>
      </w:r>
    </w:p>
    <w:p w14:paraId="7DF7B7D4" w14:textId="77777777" w:rsidR="003C33D7" w:rsidRDefault="003716E8">
      <w:r>
        <w:t>ระเบียบปฏิบัตินี้ครอบคลุม:</w:t>
      </w:r>
    </w:p>
    <w:p w14:paraId="23544265" w14:textId="77777777" w:rsidR="003C33D7" w:rsidRDefault="003716E8">
      <w:pPr>
        <w:pStyle w:val="ListBullet"/>
      </w:pPr>
      <w:r>
        <w:t>Repository ทั้งหมดภายใต้ GitHub Organization ของ Orbplus</w:t>
      </w:r>
    </w:p>
    <w:p w14:paraId="7283D243" w14:textId="77777777" w:rsidR="003C33D7" w:rsidRDefault="003716E8">
      <w:pPr>
        <w:pStyle w:val="ListBullet"/>
      </w:pPr>
      <w:r>
        <w:t>พนักงานและผู้รับเหมาทุกคนที่มีสิทธิ์เข้าถึง GitHub</w:t>
      </w:r>
    </w:p>
    <w:p w14:paraId="46264FAC" w14:textId="77777777" w:rsidR="003C33D7" w:rsidRDefault="003716E8">
      <w:pPr>
        <w:pStyle w:val="ListBullet"/>
      </w:pPr>
      <w:r>
        <w:t>การพัฒนาซอฟต์แวร์ทุกโครงการที่ใช้ GitHub เป็น Version Control</w:t>
      </w:r>
    </w:p>
    <w:p w14:paraId="46CB5293" w14:textId="77777777" w:rsidR="003C33D7" w:rsidRDefault="003716E8">
      <w:pPr>
        <w:pStyle w:val="ListBullet"/>
      </w:pPr>
      <w:r>
        <w:t>Third-party integrations และ GitHub Actions ที่เชื่อมต่อกับระบบ</w:t>
      </w:r>
    </w:p>
    <w:p w14:paraId="012BAA1F" w14:textId="77777777" w:rsidR="003C33D7" w:rsidRDefault="003716E8">
      <w:pPr>
        <w:pStyle w:val="Heading1"/>
      </w:pPr>
      <w:r>
        <w:t>3. คำจำกัดความ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409"/>
      </w:tblGrid>
      <w:tr w:rsidR="003C33D7" w14:paraId="54715C45" w14:textId="77777777">
        <w:tc>
          <w:tcPr>
            <w:tcW w:w="4320" w:type="dxa"/>
            <w:shd w:val="clear" w:color="auto" w:fill="4472C4"/>
          </w:tcPr>
          <w:p w14:paraId="032A1D24" w14:textId="77777777" w:rsidR="003C33D7" w:rsidRDefault="003716E8">
            <w:r>
              <w:rPr>
                <w:b/>
                <w:color w:val="FFFFFF"/>
              </w:rPr>
              <w:t>คำศัพท์</w:t>
            </w:r>
          </w:p>
        </w:tc>
        <w:tc>
          <w:tcPr>
            <w:tcW w:w="4320" w:type="dxa"/>
            <w:shd w:val="clear" w:color="auto" w:fill="4472C4"/>
          </w:tcPr>
          <w:p w14:paraId="01AC9233" w14:textId="77777777" w:rsidR="003C33D7" w:rsidRDefault="003716E8">
            <w:r>
              <w:rPr>
                <w:b/>
                <w:color w:val="FFFFFF"/>
              </w:rPr>
              <w:t>คำจำกัดความ</w:t>
            </w:r>
          </w:p>
        </w:tc>
      </w:tr>
      <w:tr w:rsidR="003C33D7" w14:paraId="76D16AED" w14:textId="77777777">
        <w:tc>
          <w:tcPr>
            <w:tcW w:w="4320" w:type="dxa"/>
          </w:tcPr>
          <w:p w14:paraId="1BED94F0" w14:textId="77777777" w:rsidR="003C33D7" w:rsidRDefault="003716E8">
            <w:r>
              <w:t>Repository</w:t>
            </w:r>
          </w:p>
        </w:tc>
        <w:tc>
          <w:tcPr>
            <w:tcW w:w="4320" w:type="dxa"/>
          </w:tcPr>
          <w:p w14:paraId="04777BB4" w14:textId="77777777" w:rsidR="003C33D7" w:rsidRDefault="003716E8">
            <w:r>
              <w:t>พื้นที่จัดเก็บโค้ดและประวัติการเปลี่ยนแปลงของโครงการ</w:t>
            </w:r>
          </w:p>
        </w:tc>
      </w:tr>
      <w:tr w:rsidR="003C33D7" w14:paraId="6EF14F8F" w14:textId="77777777">
        <w:tc>
          <w:tcPr>
            <w:tcW w:w="4320" w:type="dxa"/>
          </w:tcPr>
          <w:p w14:paraId="5AFFEB53" w14:textId="77777777" w:rsidR="003C33D7" w:rsidRDefault="003716E8">
            <w:r>
              <w:t>Branch</w:t>
            </w:r>
          </w:p>
        </w:tc>
        <w:tc>
          <w:tcPr>
            <w:tcW w:w="4320" w:type="dxa"/>
          </w:tcPr>
          <w:p w14:paraId="26F3B847" w14:textId="77777777" w:rsidR="003C33D7" w:rsidRDefault="003716E8">
            <w:r>
              <w:t>สำเนาของโค้ดที่แยกออกมาเพื่อพัฒนาฟีเจอร์หรือแก้ไขบั๊ก</w:t>
            </w:r>
          </w:p>
        </w:tc>
      </w:tr>
      <w:tr w:rsidR="003C33D7" w14:paraId="2D2DF736" w14:textId="77777777">
        <w:tc>
          <w:tcPr>
            <w:tcW w:w="4320" w:type="dxa"/>
          </w:tcPr>
          <w:p w14:paraId="3A862400" w14:textId="77777777" w:rsidR="003C33D7" w:rsidRDefault="003716E8">
            <w:r>
              <w:t>Pull Request (PR)</w:t>
            </w:r>
          </w:p>
        </w:tc>
        <w:tc>
          <w:tcPr>
            <w:tcW w:w="4320" w:type="dxa"/>
          </w:tcPr>
          <w:p w14:paraId="471FE200" w14:textId="77777777" w:rsidR="003C33D7" w:rsidRDefault="003716E8">
            <w:r>
              <w:t>คำขอรวมโค้ดจาก Branch หนึ่งไปยังอีก Branch</w:t>
            </w:r>
          </w:p>
        </w:tc>
      </w:tr>
      <w:tr w:rsidR="003C33D7" w14:paraId="41320FED" w14:textId="77777777">
        <w:tc>
          <w:tcPr>
            <w:tcW w:w="4320" w:type="dxa"/>
          </w:tcPr>
          <w:p w14:paraId="5771AAF5" w14:textId="77777777" w:rsidR="003C33D7" w:rsidRDefault="003716E8">
            <w:r>
              <w:t>Code Review</w:t>
            </w:r>
          </w:p>
        </w:tc>
        <w:tc>
          <w:tcPr>
            <w:tcW w:w="4320" w:type="dxa"/>
          </w:tcPr>
          <w:p w14:paraId="3EB858C3" w14:textId="77777777" w:rsidR="003C33D7" w:rsidRDefault="003716E8">
            <w:r>
              <w:t>กระบวนการตรวจสอบโค้ดโดยผู้พัฒนาคนอื่น</w:t>
            </w:r>
          </w:p>
        </w:tc>
      </w:tr>
      <w:tr w:rsidR="003C33D7" w14:paraId="10C74F32" w14:textId="77777777">
        <w:tc>
          <w:tcPr>
            <w:tcW w:w="4320" w:type="dxa"/>
          </w:tcPr>
          <w:p w14:paraId="3899BDD5" w14:textId="77777777" w:rsidR="003C33D7" w:rsidRDefault="003716E8">
            <w:r>
              <w:t>Secret</w:t>
            </w:r>
          </w:p>
        </w:tc>
        <w:tc>
          <w:tcPr>
            <w:tcW w:w="4320" w:type="dxa"/>
          </w:tcPr>
          <w:p w14:paraId="7D1459D6" w14:textId="77777777" w:rsidR="003C33D7" w:rsidRDefault="003716E8">
            <w:r>
              <w:t>ข้อมูลลับ เช่น API Key, Password, Token</w:t>
            </w:r>
          </w:p>
        </w:tc>
      </w:tr>
      <w:tr w:rsidR="003C33D7" w14:paraId="0E75FE0E" w14:textId="77777777">
        <w:tc>
          <w:tcPr>
            <w:tcW w:w="4320" w:type="dxa"/>
          </w:tcPr>
          <w:p w14:paraId="4935EC95" w14:textId="77777777" w:rsidR="003C33D7" w:rsidRDefault="003716E8">
            <w:r>
              <w:t>CODEOWNERS</w:t>
            </w:r>
          </w:p>
        </w:tc>
        <w:tc>
          <w:tcPr>
            <w:tcW w:w="4320" w:type="dxa"/>
          </w:tcPr>
          <w:p w14:paraId="34C1EB8B" w14:textId="77777777" w:rsidR="003C33D7" w:rsidRDefault="003716E8">
            <w:r>
              <w:t>ไฟล์กำหนดผู้รับผิดชอบตรวจสอบโค้ดในแต่ละส่วน</w:t>
            </w:r>
          </w:p>
        </w:tc>
      </w:tr>
      <w:tr w:rsidR="003C33D7" w14:paraId="3DF8C4EA" w14:textId="77777777">
        <w:tc>
          <w:tcPr>
            <w:tcW w:w="4320" w:type="dxa"/>
          </w:tcPr>
          <w:p w14:paraId="5FA0084B" w14:textId="77777777" w:rsidR="003C33D7" w:rsidRDefault="003716E8">
            <w:r>
              <w:t>GitHub Actions</w:t>
            </w:r>
          </w:p>
        </w:tc>
        <w:tc>
          <w:tcPr>
            <w:tcW w:w="4320" w:type="dxa"/>
          </w:tcPr>
          <w:p w14:paraId="196B21B4" w14:textId="77777777" w:rsidR="003C33D7" w:rsidRDefault="003716E8">
            <w:r>
              <w:t>ระบบ CI/CD อัตโนมัติของ GitHub</w:t>
            </w:r>
          </w:p>
        </w:tc>
      </w:tr>
      <w:tr w:rsidR="003C33D7" w14:paraId="61551622" w14:textId="77777777">
        <w:tc>
          <w:tcPr>
            <w:tcW w:w="4320" w:type="dxa"/>
          </w:tcPr>
          <w:p w14:paraId="0BA72CA3" w14:textId="77777777" w:rsidR="003C33D7" w:rsidRDefault="003716E8">
            <w:r>
              <w:t>Audit Log</w:t>
            </w:r>
          </w:p>
        </w:tc>
        <w:tc>
          <w:tcPr>
            <w:tcW w:w="4320" w:type="dxa"/>
          </w:tcPr>
          <w:p w14:paraId="276824B6" w14:textId="77777777" w:rsidR="003C33D7" w:rsidRDefault="003716E8">
            <w:r>
              <w:t>บันทึกกิจกรรมและการเปลี่ยนแปลงในระบบ</w:t>
            </w:r>
          </w:p>
        </w:tc>
      </w:tr>
    </w:tbl>
    <w:p w14:paraId="183F0326" w14:textId="77777777" w:rsidR="003C33D7" w:rsidRDefault="003716E8">
      <w:pPr>
        <w:pStyle w:val="Heading1"/>
      </w:pPr>
      <w:r>
        <w:t>4. นโยบายและหลักการ</w:t>
      </w:r>
    </w:p>
    <w:p w14:paraId="446898C1" w14:textId="77777777" w:rsidR="003C33D7" w:rsidRDefault="003716E8">
      <w:pPr>
        <w:pStyle w:val="Heading2"/>
      </w:pPr>
      <w:r>
        <w:t>4.1 หลักการ Least Privilege</w:t>
      </w:r>
    </w:p>
    <w:p w14:paraId="7BB8F6AE" w14:textId="77777777" w:rsidR="003C33D7" w:rsidRDefault="003716E8">
      <w:r>
        <w:t>ผู้ใช้งานจะได้รับสิทธิ์เข้าถึงเฉพาะที่จำเป็นต่อการปฏิบัติงานเท่านั้น</w:t>
      </w:r>
    </w:p>
    <w:p w14:paraId="01DC77DC" w14:textId="77777777" w:rsidR="003C33D7" w:rsidRDefault="003716E8">
      <w:pPr>
        <w:pStyle w:val="Heading2"/>
      </w:pPr>
      <w:r>
        <w:lastRenderedPageBreak/>
        <w:t>4.2 หลักการ Defense in Depth</w:t>
      </w:r>
    </w:p>
    <w:p w14:paraId="01EEF623" w14:textId="77777777" w:rsidR="003C33D7" w:rsidRDefault="003716E8">
      <w:r>
        <w:t>ใช้มาตรการรักษาความปลอดภัยหลายชั้นเพื่อป้องกันภัยคุกคาม</w:t>
      </w:r>
    </w:p>
    <w:p w14:paraId="47654D92" w14:textId="77777777" w:rsidR="003C33D7" w:rsidRDefault="003716E8">
      <w:pPr>
        <w:pStyle w:val="Heading2"/>
      </w:pPr>
      <w:r>
        <w:t>4.3 หลักการ Separation of Duties</w:t>
      </w:r>
    </w:p>
    <w:p w14:paraId="145DB500" w14:textId="77777777" w:rsidR="003C33D7" w:rsidRDefault="003716E8">
      <w:r>
        <w:t>แยกหน้าที่ระหว่างผู้พัฒนาและผู้ตรวจสอบโค้ดเพื่อป้องกันการทุจริต</w:t>
      </w:r>
    </w:p>
    <w:p w14:paraId="69F58076" w14:textId="77777777" w:rsidR="003C33D7" w:rsidRDefault="003716E8">
      <w:pPr>
        <w:pStyle w:val="Heading2"/>
      </w:pPr>
      <w:r>
        <w:t>4.4 หลักการ Zero Trust</w:t>
      </w:r>
    </w:p>
    <w:p w14:paraId="0A4E294E" w14:textId="77777777" w:rsidR="003C33D7" w:rsidRDefault="003716E8">
      <w:r>
        <w:t>ตรวจสอบทุกการเข้าถึงโดยไม่เชื่อถือโดยอัตโนมัติ แม้จะมาจากภายในองค์กร</w:t>
      </w:r>
    </w:p>
    <w:p w14:paraId="7393412B" w14:textId="77777777" w:rsidR="003C33D7" w:rsidRDefault="003716E8">
      <w:pPr>
        <w:pStyle w:val="Heading1"/>
      </w:pPr>
      <w:r>
        <w:t>5. การควบคุมการเข้าถึง (Access Control)</w:t>
      </w:r>
    </w:p>
    <w:p w14:paraId="7337F26C" w14:textId="77777777" w:rsidR="003C33D7" w:rsidRDefault="003716E8">
      <w:pPr>
        <w:pStyle w:val="Heading2"/>
      </w:pPr>
      <w:r>
        <w:t>5.1 ประเภทสิทธิ์การเข้าถึง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33D7" w14:paraId="6916DF00" w14:textId="77777777">
        <w:tc>
          <w:tcPr>
            <w:tcW w:w="2880" w:type="dxa"/>
            <w:shd w:val="clear" w:color="auto" w:fill="4472C4"/>
          </w:tcPr>
          <w:p w14:paraId="445C1757" w14:textId="77777777" w:rsidR="003C33D7" w:rsidRDefault="003716E8">
            <w:r>
              <w:rPr>
                <w:b/>
                <w:color w:val="FFFFFF"/>
              </w:rPr>
              <w:t>ระดับสิทธิ์</w:t>
            </w:r>
          </w:p>
        </w:tc>
        <w:tc>
          <w:tcPr>
            <w:tcW w:w="2880" w:type="dxa"/>
            <w:shd w:val="clear" w:color="auto" w:fill="4472C4"/>
          </w:tcPr>
          <w:p w14:paraId="1BF8330F" w14:textId="77777777" w:rsidR="003C33D7" w:rsidRDefault="003716E8">
            <w:r>
              <w:rPr>
                <w:b/>
                <w:color w:val="FFFFFF"/>
              </w:rPr>
              <w:t>ความสามารถ</w:t>
            </w:r>
          </w:p>
        </w:tc>
        <w:tc>
          <w:tcPr>
            <w:tcW w:w="2880" w:type="dxa"/>
            <w:shd w:val="clear" w:color="auto" w:fill="4472C4"/>
          </w:tcPr>
          <w:p w14:paraId="1BCB80BF" w14:textId="77777777" w:rsidR="003C33D7" w:rsidRDefault="003716E8">
            <w:r>
              <w:rPr>
                <w:b/>
                <w:color w:val="FFFFFF"/>
              </w:rPr>
              <w:t>ผู้ที่ได้รับสิทธิ์</w:t>
            </w:r>
          </w:p>
        </w:tc>
      </w:tr>
      <w:tr w:rsidR="003C33D7" w14:paraId="4EB5A9E6" w14:textId="77777777">
        <w:tc>
          <w:tcPr>
            <w:tcW w:w="2880" w:type="dxa"/>
          </w:tcPr>
          <w:p w14:paraId="2D75E502" w14:textId="77777777" w:rsidR="003C33D7" w:rsidRDefault="003716E8">
            <w:r>
              <w:t>Read</w:t>
            </w:r>
          </w:p>
        </w:tc>
        <w:tc>
          <w:tcPr>
            <w:tcW w:w="2880" w:type="dxa"/>
          </w:tcPr>
          <w:p w14:paraId="1EDF47AF" w14:textId="77777777" w:rsidR="003C33D7" w:rsidRDefault="003716E8">
            <w:r>
              <w:t>ดู Clone โค้ดได้เท่านั้น</w:t>
            </w:r>
          </w:p>
        </w:tc>
        <w:tc>
          <w:tcPr>
            <w:tcW w:w="2880" w:type="dxa"/>
          </w:tcPr>
          <w:p w14:paraId="76CDC2C3" w14:textId="77777777" w:rsidR="003C33D7" w:rsidRDefault="003716E8">
            <w:r>
              <w:t>พนักงานทั่วไป, ผู้ตรวจสอบภายนอก</w:t>
            </w:r>
          </w:p>
        </w:tc>
      </w:tr>
      <w:tr w:rsidR="003C33D7" w14:paraId="473A94DD" w14:textId="77777777">
        <w:tc>
          <w:tcPr>
            <w:tcW w:w="2880" w:type="dxa"/>
          </w:tcPr>
          <w:p w14:paraId="2A43CE86" w14:textId="77777777" w:rsidR="003C33D7" w:rsidRDefault="003716E8">
            <w:r>
              <w:t>Triage</w:t>
            </w:r>
          </w:p>
        </w:tc>
        <w:tc>
          <w:tcPr>
            <w:tcW w:w="2880" w:type="dxa"/>
          </w:tcPr>
          <w:p w14:paraId="0656A8B9" w14:textId="77777777" w:rsidR="003C33D7" w:rsidRDefault="003716E8">
            <w:r>
              <w:t>จัดการ Issues และ PRs</w:t>
            </w:r>
          </w:p>
        </w:tc>
        <w:tc>
          <w:tcPr>
            <w:tcW w:w="2880" w:type="dxa"/>
          </w:tcPr>
          <w:p w14:paraId="459383F8" w14:textId="77777777" w:rsidR="003C33D7" w:rsidRDefault="003716E8">
            <w:r>
              <w:t>Project Coordinator</w:t>
            </w:r>
          </w:p>
        </w:tc>
      </w:tr>
      <w:tr w:rsidR="003C33D7" w14:paraId="7FFECFED" w14:textId="77777777">
        <w:tc>
          <w:tcPr>
            <w:tcW w:w="2880" w:type="dxa"/>
          </w:tcPr>
          <w:p w14:paraId="2D6DBEF9" w14:textId="77777777" w:rsidR="003C33D7" w:rsidRDefault="003716E8">
            <w:r>
              <w:t>Write</w:t>
            </w:r>
          </w:p>
        </w:tc>
        <w:tc>
          <w:tcPr>
            <w:tcW w:w="2880" w:type="dxa"/>
          </w:tcPr>
          <w:p w14:paraId="66442461" w14:textId="77777777" w:rsidR="003C33D7" w:rsidRDefault="003716E8">
            <w:r>
              <w:t>Push โค้ด, จัดการ Branch</w:t>
            </w:r>
          </w:p>
        </w:tc>
        <w:tc>
          <w:tcPr>
            <w:tcW w:w="2880" w:type="dxa"/>
          </w:tcPr>
          <w:p w14:paraId="5F3499D8" w14:textId="77777777" w:rsidR="003C33D7" w:rsidRDefault="003716E8">
            <w:r>
              <w:t>Developer</w:t>
            </w:r>
          </w:p>
        </w:tc>
      </w:tr>
      <w:tr w:rsidR="003C33D7" w14:paraId="339B70DF" w14:textId="77777777">
        <w:tc>
          <w:tcPr>
            <w:tcW w:w="2880" w:type="dxa"/>
          </w:tcPr>
          <w:p w14:paraId="6D7BBCD8" w14:textId="77777777" w:rsidR="003C33D7" w:rsidRDefault="003716E8">
            <w:r>
              <w:t>Maintain</w:t>
            </w:r>
          </w:p>
        </w:tc>
        <w:tc>
          <w:tcPr>
            <w:tcW w:w="2880" w:type="dxa"/>
          </w:tcPr>
          <w:p w14:paraId="3F088D26" w14:textId="77777777" w:rsidR="003C33D7" w:rsidRDefault="003716E8">
            <w:r>
              <w:t>จัดการ Repository settings</w:t>
            </w:r>
          </w:p>
        </w:tc>
        <w:tc>
          <w:tcPr>
            <w:tcW w:w="2880" w:type="dxa"/>
          </w:tcPr>
          <w:p w14:paraId="461BCD2F" w14:textId="77777777" w:rsidR="003C33D7" w:rsidRDefault="003716E8">
            <w:r>
              <w:t>Tech Lead</w:t>
            </w:r>
          </w:p>
        </w:tc>
      </w:tr>
      <w:tr w:rsidR="003C33D7" w14:paraId="7429F917" w14:textId="77777777">
        <w:tc>
          <w:tcPr>
            <w:tcW w:w="2880" w:type="dxa"/>
          </w:tcPr>
          <w:p w14:paraId="6D45EAF5" w14:textId="77777777" w:rsidR="003C33D7" w:rsidRDefault="003716E8">
            <w:r>
              <w:t>Admin</w:t>
            </w:r>
          </w:p>
        </w:tc>
        <w:tc>
          <w:tcPr>
            <w:tcW w:w="2880" w:type="dxa"/>
          </w:tcPr>
          <w:p w14:paraId="2E53B1F1" w14:textId="77777777" w:rsidR="003C33D7" w:rsidRDefault="003716E8">
            <w:r>
              <w:t>สิทธิ์เต็มรูปแบบ</w:t>
            </w:r>
          </w:p>
        </w:tc>
        <w:tc>
          <w:tcPr>
            <w:tcW w:w="2880" w:type="dxa"/>
          </w:tcPr>
          <w:p w14:paraId="5BDE2478" w14:textId="77777777" w:rsidR="003C33D7" w:rsidRDefault="003716E8">
            <w:r>
              <w:t>IT Security, Repository Owner</w:t>
            </w:r>
          </w:p>
        </w:tc>
      </w:tr>
    </w:tbl>
    <w:p w14:paraId="0945DDF8" w14:textId="77777777" w:rsidR="003C33D7" w:rsidRDefault="003716E8">
      <w:pPr>
        <w:pStyle w:val="Heading2"/>
      </w:pPr>
      <w:r>
        <w:t>5.2 ขั้นตอนการขอสิทธิ์</w:t>
      </w:r>
    </w:p>
    <w:p w14:paraId="58613B40" w14:textId="77777777" w:rsidR="003C33D7" w:rsidRDefault="003716E8">
      <w:r>
        <w:t>1. ผู้ขอสิทธิ์กรอกแบบฟอร์ม Access Request Form</w:t>
      </w:r>
    </w:p>
    <w:p w14:paraId="252ADD05" w14:textId="77777777" w:rsidR="003C33D7" w:rsidRDefault="003716E8">
      <w:r>
        <w:t>2. หัวหน้าโครงการ (Project Manager) อนุมัติเบื้องต้น</w:t>
      </w:r>
    </w:p>
    <w:p w14:paraId="786DC954" w14:textId="77777777" w:rsidR="003C33D7" w:rsidRDefault="003716E8">
      <w:r>
        <w:t>3. IT Security ตรวจสอบและอนุมัติ</w:t>
      </w:r>
    </w:p>
    <w:p w14:paraId="26D1846B" w14:textId="77777777" w:rsidR="003C33D7" w:rsidRDefault="003716E8">
      <w:r>
        <w:t>4. Admin ดำเนินการกำหนดสิทธิ์ใน GitHub</w:t>
      </w:r>
    </w:p>
    <w:p w14:paraId="4ED1BBBC" w14:textId="77777777" w:rsidR="003C33D7" w:rsidRDefault="003716E8">
      <w:r>
        <w:t>5. แจ้งผู้ขอสิทธิ์และบันทึกใน Access Log</w:t>
      </w:r>
    </w:p>
    <w:p w14:paraId="5F1C0458" w14:textId="77777777" w:rsidR="003C33D7" w:rsidRDefault="003716E8">
      <w:pPr>
        <w:pStyle w:val="Heading2"/>
      </w:pPr>
      <w:r>
        <w:t>5.3 การยกเลิกสิทธิ์</w:t>
      </w:r>
    </w:p>
    <w:p w14:paraId="50DF9722" w14:textId="77777777" w:rsidR="003C33D7" w:rsidRDefault="003716E8">
      <w:r>
        <w:t>สิทธิ์การเข้าถึงจะถูกยกเลิกทันทีเมื่อ:</w:t>
      </w:r>
    </w:p>
    <w:p w14:paraId="2CB5D429" w14:textId="77777777" w:rsidR="003C33D7" w:rsidRDefault="003716E8">
      <w:pPr>
        <w:pStyle w:val="ListBullet"/>
      </w:pPr>
      <w:r>
        <w:t>พนักงานลาออกหรือสิ้นสุดสัญญาจ้าง</w:t>
      </w:r>
    </w:p>
    <w:p w14:paraId="5698F672" w14:textId="77777777" w:rsidR="003C33D7" w:rsidRDefault="003716E8">
      <w:pPr>
        <w:pStyle w:val="ListBullet"/>
      </w:pPr>
      <w:r>
        <w:t>ย้ายแผนกหรือเปลี่ยนโครงการ</w:t>
      </w:r>
    </w:p>
    <w:p w14:paraId="45334D2E" w14:textId="77777777" w:rsidR="003C33D7" w:rsidRDefault="003716E8">
      <w:pPr>
        <w:pStyle w:val="ListBullet"/>
      </w:pPr>
      <w:r>
        <w:t>ตรวจพบการใช้งานที่ผิดปกติหรือละเมิดนโยบาย</w:t>
      </w:r>
    </w:p>
    <w:p w14:paraId="5C24A86A" w14:textId="77777777" w:rsidR="003C33D7" w:rsidRDefault="003716E8">
      <w:pPr>
        <w:pStyle w:val="ListBullet"/>
      </w:pPr>
      <w:r>
        <w:lastRenderedPageBreak/>
        <w:t>ไม่มีการใช้งานเกิน 90 วัน</w:t>
      </w:r>
    </w:p>
    <w:p w14:paraId="055DC806" w14:textId="77777777" w:rsidR="003C33D7" w:rsidRDefault="003716E8">
      <w:pPr>
        <w:pStyle w:val="Heading2"/>
      </w:pPr>
      <w:r>
        <w:t>5.4 การยืนยันตัวตน (Authentication)</w:t>
      </w:r>
    </w:p>
    <w:p w14:paraId="79CF35AA" w14:textId="77777777" w:rsidR="003C33D7" w:rsidRDefault="003716E8">
      <w:pPr>
        <w:pStyle w:val="ListBullet"/>
      </w:pPr>
      <w:r>
        <w:t>บังคับใช้ Two-Factor Authentication (2FA) สำหรับผู้ใช้ทุกคน</w:t>
      </w:r>
    </w:p>
    <w:p w14:paraId="1D4AB066" w14:textId="77777777" w:rsidR="003C33D7" w:rsidRDefault="003716E8">
      <w:pPr>
        <w:pStyle w:val="ListBullet"/>
      </w:pPr>
      <w:r>
        <w:t>ใช้ SSH Key หรือ Personal Access Token (PAT) สำหรับ CLI access</w:t>
      </w:r>
    </w:p>
    <w:p w14:paraId="555DF346" w14:textId="77777777" w:rsidR="003C33D7" w:rsidRDefault="003716E8">
      <w:pPr>
        <w:pStyle w:val="ListBullet"/>
      </w:pPr>
      <w:r>
        <w:t>PAT ต้องกำหนด scope เฉพาะที่จำเป็นและมีอายุไม่เกิน 90 วัน</w:t>
      </w:r>
    </w:p>
    <w:p w14:paraId="104AA371" w14:textId="77777777" w:rsidR="003C33D7" w:rsidRDefault="003716E8">
      <w:pPr>
        <w:pStyle w:val="ListBullet"/>
      </w:pPr>
      <w:r>
        <w:t>ห้ามแชร์ credentials ระหว่างผู้ใช้งาน</w:t>
      </w:r>
    </w:p>
    <w:p w14:paraId="1A6CE5D1" w14:textId="77777777" w:rsidR="003C33D7" w:rsidRDefault="003716E8">
      <w:pPr>
        <w:pStyle w:val="Heading1"/>
      </w:pPr>
      <w:r>
        <w:t>6. การป้องกัน Branch (Branch Protection)</w:t>
      </w:r>
    </w:p>
    <w:p w14:paraId="5EB94C81" w14:textId="77777777" w:rsidR="003C33D7" w:rsidRDefault="003716E8">
      <w:pPr>
        <w:pStyle w:val="Heading2"/>
      </w:pPr>
      <w:r>
        <w:t>6.1 Branch ที่ต้องได้รับการป้องกัน</w:t>
      </w:r>
    </w:p>
    <w:p w14:paraId="05B8D8F1" w14:textId="77777777" w:rsidR="003C33D7" w:rsidRDefault="003716E8">
      <w:r>
        <w:t>• main / master: Branch หลักสำหรับ Production</w:t>
      </w:r>
    </w:p>
    <w:p w14:paraId="1F67547E" w14:textId="77777777" w:rsidR="003C33D7" w:rsidRDefault="003716E8">
      <w:r>
        <w:t>• develop: Branch สำหรับการพัฒนา</w:t>
      </w:r>
    </w:p>
    <w:p w14:paraId="5A212F6D" w14:textId="77777777" w:rsidR="003C33D7" w:rsidRDefault="003716E8">
      <w:r>
        <w:t>• release/*: Branch สำหรับ Release</w:t>
      </w:r>
    </w:p>
    <w:p w14:paraId="462557A4" w14:textId="77777777" w:rsidR="003C33D7" w:rsidRDefault="003716E8">
      <w:r>
        <w:t>• hotfix/*: Branch สำหรับแก้ไขบั๊กเร่งด่วน</w:t>
      </w:r>
    </w:p>
    <w:p w14:paraId="21A00FC3" w14:textId="77777777" w:rsidR="003C33D7" w:rsidRDefault="003716E8">
      <w:pPr>
        <w:pStyle w:val="Heading2"/>
      </w:pPr>
      <w:r>
        <w:t>6.2 กฎการป้องกัน Branch</w:t>
      </w:r>
    </w:p>
    <w:p w14:paraId="148975DF" w14:textId="77777777" w:rsidR="003C33D7" w:rsidRDefault="003716E8">
      <w:pPr>
        <w:pStyle w:val="ListBullet"/>
      </w:pPr>
      <w:r>
        <w:t>ห้าม Push โดยตรงไปยัง Protected Branch</w:t>
      </w:r>
    </w:p>
    <w:p w14:paraId="787BB12B" w14:textId="77777777" w:rsidR="003C33D7" w:rsidRDefault="003716E8">
      <w:pPr>
        <w:pStyle w:val="ListBullet"/>
      </w:pPr>
      <w:r>
        <w:t>บังคับให้ต้องมี Pull Request ก่อน Merge</w:t>
      </w:r>
    </w:p>
    <w:p w14:paraId="3C48B190" w14:textId="77777777" w:rsidR="003C33D7" w:rsidRDefault="003716E8">
      <w:pPr>
        <w:pStyle w:val="ListBullet"/>
      </w:pPr>
      <w:r>
        <w:t>ต้องผ่านการ Review อย่างน้อย 2 คน สำหรับ main branch</w:t>
      </w:r>
    </w:p>
    <w:p w14:paraId="4BD0AD37" w14:textId="77777777" w:rsidR="003C33D7" w:rsidRDefault="003716E8">
      <w:pPr>
        <w:pStyle w:val="ListBullet"/>
      </w:pPr>
      <w:r>
        <w:t>ต้องผ่านการ Review อย่างน้อย 1 คน สำหรับ develop branch</w:t>
      </w:r>
    </w:p>
    <w:p w14:paraId="1F91F0E6" w14:textId="77777777" w:rsidR="003C33D7" w:rsidRDefault="003716E8">
      <w:pPr>
        <w:pStyle w:val="ListBullet"/>
      </w:pPr>
      <w:r>
        <w:t>ห้าม Force Push และห้ามลบ Branch</w:t>
      </w:r>
    </w:p>
    <w:p w14:paraId="3CD359D5" w14:textId="77777777" w:rsidR="003C33D7" w:rsidRDefault="003716E8">
      <w:pPr>
        <w:pStyle w:val="ListBullet"/>
      </w:pPr>
      <w:r>
        <w:t>ต้องผ่าน CI/CD checks ทั้งหมดก่อน Merge</w:t>
      </w:r>
    </w:p>
    <w:p w14:paraId="132A15A6" w14:textId="77777777" w:rsidR="003C33D7" w:rsidRDefault="003716E8">
      <w:pPr>
        <w:pStyle w:val="ListBullet"/>
      </w:pPr>
      <w:r>
        <w:t>Commit ต้องมี Signed commits (GPG)</w:t>
      </w:r>
    </w:p>
    <w:p w14:paraId="508D4FE7" w14:textId="77777777" w:rsidR="003C33D7" w:rsidRDefault="003716E8">
      <w:pPr>
        <w:pStyle w:val="Heading2"/>
      </w:pPr>
      <w:r>
        <w:t>6.3 การตั้งค่า Branch Protection Rules</w:t>
      </w:r>
    </w:p>
    <w:p w14:paraId="583F3F83" w14:textId="77777777" w:rsidR="003C33D7" w:rsidRDefault="003716E8">
      <w:r>
        <w:t>ใน GitHub Repository Settings → Branches → Branch protection rules:</w:t>
      </w:r>
    </w:p>
    <w:p w14:paraId="0D746254" w14:textId="77777777" w:rsidR="003C33D7" w:rsidRDefault="003716E8">
      <w:pPr>
        <w:pStyle w:val="ListBullet"/>
      </w:pPr>
      <w:r>
        <w:t>Require a pull request before merging: เปิด</w:t>
      </w:r>
    </w:p>
    <w:p w14:paraId="44ECECE8" w14:textId="77777777" w:rsidR="003C33D7" w:rsidRDefault="003716E8">
      <w:pPr>
        <w:pStyle w:val="ListBullet"/>
      </w:pPr>
      <w:r>
        <w:t>Require approvals: 2 (สำหรับ main), 1 (สำหรับ develop)</w:t>
      </w:r>
    </w:p>
    <w:p w14:paraId="5049698E" w14:textId="77777777" w:rsidR="003C33D7" w:rsidRDefault="003716E8">
      <w:pPr>
        <w:pStyle w:val="ListBullet"/>
      </w:pPr>
      <w:r>
        <w:lastRenderedPageBreak/>
        <w:t>Dismiss stale pull request approvals when new commits are pushed: เปิด</w:t>
      </w:r>
    </w:p>
    <w:p w14:paraId="2B634E4B" w14:textId="77777777" w:rsidR="003C33D7" w:rsidRDefault="003716E8">
      <w:pPr>
        <w:pStyle w:val="ListBullet"/>
      </w:pPr>
      <w:r>
        <w:t>Require review from Code Owners: เปิด</w:t>
      </w:r>
    </w:p>
    <w:p w14:paraId="1BBF67B1" w14:textId="77777777" w:rsidR="003C33D7" w:rsidRDefault="003716E8">
      <w:pPr>
        <w:pStyle w:val="ListBullet"/>
      </w:pPr>
      <w:r>
        <w:t>Require status checks to pass before merging: เปิด</w:t>
      </w:r>
    </w:p>
    <w:p w14:paraId="18F9BFFA" w14:textId="77777777" w:rsidR="003C33D7" w:rsidRDefault="003716E8">
      <w:pPr>
        <w:pStyle w:val="ListBullet"/>
      </w:pPr>
      <w:r>
        <w:t>Require branches to be up to date before merging: เปิด</w:t>
      </w:r>
    </w:p>
    <w:p w14:paraId="4046A905" w14:textId="77777777" w:rsidR="003C33D7" w:rsidRDefault="003716E8">
      <w:pPr>
        <w:pStyle w:val="ListBullet"/>
      </w:pPr>
      <w:r>
        <w:t>Require signed commits: เปิด</w:t>
      </w:r>
    </w:p>
    <w:p w14:paraId="71CEFE6E" w14:textId="77777777" w:rsidR="003C33D7" w:rsidRDefault="003716E8">
      <w:pPr>
        <w:pStyle w:val="ListBullet"/>
      </w:pPr>
      <w:r>
        <w:t>Include administrators: เปิด</w:t>
      </w:r>
    </w:p>
    <w:p w14:paraId="2D03A518" w14:textId="77777777" w:rsidR="003C33D7" w:rsidRDefault="003716E8">
      <w:pPr>
        <w:pStyle w:val="Heading1"/>
      </w:pPr>
      <w:r>
        <w:t>7. การตรวจสอบโค้ด (Code Review)</w:t>
      </w:r>
    </w:p>
    <w:p w14:paraId="7FE1492E" w14:textId="77777777" w:rsidR="003C33D7" w:rsidRDefault="003716E8">
      <w:pPr>
        <w:pStyle w:val="Heading2"/>
      </w:pPr>
      <w:r>
        <w:t>7.1 ขั้นตอนการ Code Review</w:t>
      </w:r>
    </w:p>
    <w:p w14:paraId="00C16426" w14:textId="77777777" w:rsidR="003C33D7" w:rsidRDefault="003716E8">
      <w:r>
        <w:t>1. Developer สร้าง Pull Request พร้อมคำอธิบายการเปลี่ยนแปลง</w:t>
      </w:r>
    </w:p>
    <w:p w14:paraId="162BB1A4" w14:textId="77777777" w:rsidR="003C33D7" w:rsidRDefault="003716E8">
      <w:r>
        <w:t>2. ระบบกำหนด Reviewer อัตโนมัติตาม CODEOWNERS</w:t>
      </w:r>
    </w:p>
    <w:p w14:paraId="254A9E06" w14:textId="77777777" w:rsidR="003C33D7" w:rsidRDefault="003716E8">
      <w:r>
        <w:t>3. Reviewer ตรวจสอบโค้ดตาม Checklist</w:t>
      </w:r>
    </w:p>
    <w:p w14:paraId="3A9D090F" w14:textId="77777777" w:rsidR="003C33D7" w:rsidRDefault="003716E8">
      <w:r>
        <w:t>4. Reviewer ให้ feedback หรือ Approve</w:t>
      </w:r>
    </w:p>
    <w:p w14:paraId="35716179" w14:textId="77777777" w:rsidR="003C33D7" w:rsidRDefault="003716E8">
      <w:r>
        <w:t>5. Developer แก้ไขตาม feedback (ถ้ามี)</w:t>
      </w:r>
    </w:p>
    <w:p w14:paraId="59B53918" w14:textId="77777777" w:rsidR="003C33D7" w:rsidRDefault="003716E8">
      <w:r>
        <w:t>6. เมื่อได้รับ Approval ครบตามกำหนด จึงทำการ Merge</w:t>
      </w:r>
    </w:p>
    <w:p w14:paraId="185C3B44" w14:textId="77777777" w:rsidR="003C33D7" w:rsidRDefault="003716E8">
      <w:pPr>
        <w:pStyle w:val="Heading2"/>
      </w:pPr>
      <w:r>
        <w:t>7.2 Checklist การตรวจสอบโค้ด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33D7" w14:paraId="01251EBA" w14:textId="77777777">
        <w:tc>
          <w:tcPr>
            <w:tcW w:w="4320" w:type="dxa"/>
            <w:shd w:val="clear" w:color="auto" w:fill="4472C4"/>
          </w:tcPr>
          <w:p w14:paraId="255A689C" w14:textId="77777777" w:rsidR="003C33D7" w:rsidRDefault="003716E8">
            <w:r>
              <w:rPr>
                <w:b/>
                <w:color w:val="FFFFFF"/>
              </w:rPr>
              <w:t>หมวด</w:t>
            </w:r>
          </w:p>
        </w:tc>
        <w:tc>
          <w:tcPr>
            <w:tcW w:w="4320" w:type="dxa"/>
            <w:shd w:val="clear" w:color="auto" w:fill="4472C4"/>
          </w:tcPr>
          <w:p w14:paraId="186BF866" w14:textId="77777777" w:rsidR="003C33D7" w:rsidRDefault="003716E8">
            <w:r>
              <w:rPr>
                <w:b/>
                <w:color w:val="FFFFFF"/>
              </w:rPr>
              <w:t>รายการตรวจสอบ</w:t>
            </w:r>
          </w:p>
        </w:tc>
      </w:tr>
      <w:tr w:rsidR="003C33D7" w14:paraId="60938955" w14:textId="77777777">
        <w:tc>
          <w:tcPr>
            <w:tcW w:w="4320" w:type="dxa"/>
          </w:tcPr>
          <w:p w14:paraId="0818657E" w14:textId="77777777" w:rsidR="003C33D7" w:rsidRDefault="003716E8">
            <w:r>
              <w:t>Security</w:t>
            </w:r>
          </w:p>
        </w:tc>
        <w:tc>
          <w:tcPr>
            <w:tcW w:w="4320" w:type="dxa"/>
          </w:tcPr>
          <w:p w14:paraId="2AFA54CA" w14:textId="77777777" w:rsidR="003C33D7" w:rsidRDefault="003716E8">
            <w:r>
              <w:t>• ไม่มี Hard-coded credentials</w:t>
            </w:r>
            <w:r>
              <w:br/>
              <w:t>• ไม่มี SQL Injection vulnerability</w:t>
            </w:r>
            <w:r>
              <w:br/>
              <w:t>• Input validation ครบถ้วน</w:t>
            </w:r>
          </w:p>
        </w:tc>
      </w:tr>
      <w:tr w:rsidR="003C33D7" w14:paraId="11122599" w14:textId="77777777">
        <w:tc>
          <w:tcPr>
            <w:tcW w:w="4320" w:type="dxa"/>
          </w:tcPr>
          <w:p w14:paraId="17087010" w14:textId="77777777" w:rsidR="003C33D7" w:rsidRDefault="003716E8">
            <w:r>
              <w:t>Quality</w:t>
            </w:r>
          </w:p>
        </w:tc>
        <w:tc>
          <w:tcPr>
            <w:tcW w:w="4320" w:type="dxa"/>
          </w:tcPr>
          <w:p w14:paraId="39BFE071" w14:textId="77777777" w:rsidR="003C33D7" w:rsidRDefault="003716E8">
            <w:r>
              <w:t>• โค้ดอ่านง่าย มี comments ที่จำเป็น</w:t>
            </w:r>
            <w:r>
              <w:br/>
              <w:t>• ปฏิบัติตาม Coding Standards</w:t>
            </w:r>
            <w:r>
              <w:br/>
              <w:t>• ไม่มี Dead code หรือ Code ซ้ำซ้อน</w:t>
            </w:r>
          </w:p>
        </w:tc>
      </w:tr>
      <w:tr w:rsidR="003C33D7" w14:paraId="2E485F22" w14:textId="77777777">
        <w:tc>
          <w:tcPr>
            <w:tcW w:w="4320" w:type="dxa"/>
          </w:tcPr>
          <w:p w14:paraId="00390A32" w14:textId="77777777" w:rsidR="003C33D7" w:rsidRDefault="003716E8">
            <w:r>
              <w:t>Testing</w:t>
            </w:r>
          </w:p>
        </w:tc>
        <w:tc>
          <w:tcPr>
            <w:tcW w:w="4320" w:type="dxa"/>
          </w:tcPr>
          <w:p w14:paraId="2748C8B4" w14:textId="77777777" w:rsidR="003C33D7" w:rsidRDefault="003716E8">
            <w:r>
              <w:t>• มี Unit Tests ครอบคลุม</w:t>
            </w:r>
            <w:r>
              <w:br/>
              <w:t>• Test cases ผ่านทั้งหมด</w:t>
            </w:r>
            <w:r>
              <w:br/>
              <w:t>• Code coverage ≥ 80%</w:t>
            </w:r>
          </w:p>
        </w:tc>
      </w:tr>
      <w:tr w:rsidR="003C33D7" w14:paraId="1384AABA" w14:textId="77777777">
        <w:tc>
          <w:tcPr>
            <w:tcW w:w="4320" w:type="dxa"/>
          </w:tcPr>
          <w:p w14:paraId="297676FE" w14:textId="77777777" w:rsidR="003C33D7" w:rsidRDefault="003716E8">
            <w:r>
              <w:t>Performance</w:t>
            </w:r>
          </w:p>
        </w:tc>
        <w:tc>
          <w:tcPr>
            <w:tcW w:w="4320" w:type="dxa"/>
          </w:tcPr>
          <w:p w14:paraId="40BFA75E" w14:textId="77777777" w:rsidR="003C33D7" w:rsidRDefault="003716E8">
            <w:r>
              <w:t>• ไม่มี N+1 Query problem</w:t>
            </w:r>
            <w:r>
              <w:br/>
              <w:t>• Algorithm มีประสิทธิภาพ</w:t>
            </w:r>
            <w:r>
              <w:br/>
            </w:r>
            <w:r>
              <w:lastRenderedPageBreak/>
              <w:t>• Resource usage เหมาะสม</w:t>
            </w:r>
          </w:p>
        </w:tc>
      </w:tr>
      <w:tr w:rsidR="003C33D7" w14:paraId="1FFAB520" w14:textId="77777777">
        <w:tc>
          <w:tcPr>
            <w:tcW w:w="4320" w:type="dxa"/>
          </w:tcPr>
          <w:p w14:paraId="6396526C" w14:textId="77777777" w:rsidR="003C33D7" w:rsidRDefault="003716E8">
            <w:r>
              <w:lastRenderedPageBreak/>
              <w:t>Documentation</w:t>
            </w:r>
          </w:p>
        </w:tc>
        <w:tc>
          <w:tcPr>
            <w:tcW w:w="4320" w:type="dxa"/>
          </w:tcPr>
          <w:p w14:paraId="18E4E38F" w14:textId="77777777" w:rsidR="003C33D7" w:rsidRDefault="003716E8">
            <w:r>
              <w:t>• มี API documentation</w:t>
            </w:r>
            <w:r>
              <w:br/>
              <w:t>• README อัพเดท</w:t>
            </w:r>
            <w:r>
              <w:br/>
              <w:t>• Change log บันทึกครบถ้วน</w:t>
            </w:r>
          </w:p>
        </w:tc>
      </w:tr>
      <w:tr w:rsidR="003C33D7" w14:paraId="6A2A5B63" w14:textId="77777777">
        <w:tc>
          <w:tcPr>
            <w:tcW w:w="4320" w:type="dxa"/>
          </w:tcPr>
          <w:p w14:paraId="70034DBC" w14:textId="77777777" w:rsidR="003C33D7" w:rsidRDefault="003C33D7"/>
        </w:tc>
        <w:tc>
          <w:tcPr>
            <w:tcW w:w="4320" w:type="dxa"/>
          </w:tcPr>
          <w:p w14:paraId="49CA1F94" w14:textId="77777777" w:rsidR="003C33D7" w:rsidRDefault="003C33D7"/>
        </w:tc>
      </w:tr>
      <w:tr w:rsidR="003C33D7" w14:paraId="17D0F620" w14:textId="77777777">
        <w:tc>
          <w:tcPr>
            <w:tcW w:w="4320" w:type="dxa"/>
          </w:tcPr>
          <w:p w14:paraId="7600D102" w14:textId="77777777" w:rsidR="003C33D7" w:rsidRDefault="003C33D7"/>
        </w:tc>
        <w:tc>
          <w:tcPr>
            <w:tcW w:w="4320" w:type="dxa"/>
          </w:tcPr>
          <w:p w14:paraId="185F3716" w14:textId="77777777" w:rsidR="003C33D7" w:rsidRDefault="003C33D7"/>
        </w:tc>
      </w:tr>
      <w:tr w:rsidR="003C33D7" w14:paraId="628DB42F" w14:textId="77777777">
        <w:tc>
          <w:tcPr>
            <w:tcW w:w="4320" w:type="dxa"/>
          </w:tcPr>
          <w:p w14:paraId="467EE6C4" w14:textId="77777777" w:rsidR="003C33D7" w:rsidRDefault="003C33D7"/>
        </w:tc>
        <w:tc>
          <w:tcPr>
            <w:tcW w:w="4320" w:type="dxa"/>
          </w:tcPr>
          <w:p w14:paraId="0D67CF70" w14:textId="77777777" w:rsidR="003C33D7" w:rsidRDefault="003C33D7"/>
        </w:tc>
      </w:tr>
      <w:tr w:rsidR="003C33D7" w14:paraId="28617502" w14:textId="77777777">
        <w:tc>
          <w:tcPr>
            <w:tcW w:w="4320" w:type="dxa"/>
          </w:tcPr>
          <w:p w14:paraId="71464743" w14:textId="77777777" w:rsidR="003C33D7" w:rsidRDefault="003C33D7"/>
        </w:tc>
        <w:tc>
          <w:tcPr>
            <w:tcW w:w="4320" w:type="dxa"/>
          </w:tcPr>
          <w:p w14:paraId="3028CD87" w14:textId="77777777" w:rsidR="003C33D7" w:rsidRDefault="003C33D7"/>
        </w:tc>
      </w:tr>
      <w:tr w:rsidR="003C33D7" w14:paraId="193B8DB3" w14:textId="77777777">
        <w:tc>
          <w:tcPr>
            <w:tcW w:w="4320" w:type="dxa"/>
          </w:tcPr>
          <w:p w14:paraId="3DD293B6" w14:textId="77777777" w:rsidR="003C33D7" w:rsidRDefault="003C33D7"/>
        </w:tc>
        <w:tc>
          <w:tcPr>
            <w:tcW w:w="4320" w:type="dxa"/>
          </w:tcPr>
          <w:p w14:paraId="5279799E" w14:textId="77777777" w:rsidR="003C33D7" w:rsidRDefault="003C33D7"/>
        </w:tc>
      </w:tr>
    </w:tbl>
    <w:p w14:paraId="1CB7C3B4" w14:textId="77777777" w:rsidR="003C33D7" w:rsidRDefault="003716E8">
      <w:pPr>
        <w:pStyle w:val="Heading2"/>
      </w:pPr>
      <w:r>
        <w:t>7.3 CODEOWNERS Configuration</w:t>
      </w:r>
    </w:p>
    <w:p w14:paraId="50DB824B" w14:textId="77777777" w:rsidR="003C33D7" w:rsidRDefault="003716E8">
      <w:r>
        <w:t>ตัวอย่างไฟล์ .github/CODEOWNERS:</w:t>
      </w:r>
    </w:p>
    <w:p w14:paraId="1022500A" w14:textId="77777777" w:rsidR="003C33D7" w:rsidRDefault="003716E8">
      <w:r>
        <w:rPr>
          <w:rFonts w:ascii="Courier New" w:hAnsi="Courier New"/>
        </w:rPr>
        <w:t># Global owners</w:t>
      </w:r>
      <w:r>
        <w:rPr>
          <w:rFonts w:ascii="Courier New" w:hAnsi="Courier New"/>
        </w:rPr>
        <w:br/>
        <w:t>* @orbplus/tech-leads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Backend code</w:t>
      </w:r>
      <w:r>
        <w:rPr>
          <w:rFonts w:ascii="Courier New" w:hAnsi="Courier New"/>
        </w:rPr>
        <w:br/>
        <w:t>/src/backend/ @orbplus/backend-team</w:t>
      </w:r>
      <w:r>
        <w:rPr>
          <w:rFonts w:ascii="Courier New" w:hAnsi="Courier New"/>
        </w:rPr>
        <w:br/>
        <w:t>/src/api/ @orbplus/backend-team @orbplus/security-team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Frontend code  </w:t>
      </w:r>
      <w:r>
        <w:rPr>
          <w:rFonts w:ascii="Courier New" w:hAnsi="Courier New"/>
        </w:rPr>
        <w:br/>
        <w:t>/src/frontend/ @orbplus/frontend-team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Infrastructure</w:t>
      </w:r>
      <w:r>
        <w:rPr>
          <w:rFonts w:ascii="Courier New" w:hAnsi="Courier New"/>
        </w:rPr>
        <w:br/>
        <w:t>/infrastructure/ @orbplus/devops-team @orbplus/security-team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Security-sensitive files</w:t>
      </w:r>
      <w:r>
        <w:rPr>
          <w:rFonts w:ascii="Courier New" w:hAnsi="Courier New"/>
        </w:rPr>
        <w:br/>
        <w:t>/src/auth/ @orbplus/security-team</w:t>
      </w:r>
      <w:r>
        <w:rPr>
          <w:rFonts w:ascii="Courier New" w:hAnsi="Courier New"/>
        </w:rPr>
        <w:br/>
        <w:t>*.env.example @orbplus/security-team</w:t>
      </w:r>
    </w:p>
    <w:p w14:paraId="0F654C7A" w14:textId="77777777" w:rsidR="003C33D7" w:rsidRDefault="003716E8">
      <w:pPr>
        <w:pStyle w:val="Heading1"/>
      </w:pPr>
      <w:r>
        <w:lastRenderedPageBreak/>
        <w:t>8. การจัดการข้อมูลลับ (Secrets Management)</w:t>
      </w:r>
    </w:p>
    <w:p w14:paraId="3C33AAAE" w14:textId="77777777" w:rsidR="003C33D7" w:rsidRDefault="003716E8">
      <w:pPr>
        <w:pStyle w:val="Heading2"/>
      </w:pPr>
      <w:r>
        <w:t>8.1 ประเภทข้อมูลลับ</w:t>
      </w:r>
    </w:p>
    <w:p w14:paraId="25279E31" w14:textId="77777777" w:rsidR="003C33D7" w:rsidRDefault="003716E8">
      <w:pPr>
        <w:pStyle w:val="ListBullet"/>
      </w:pPr>
      <w:r>
        <w:t>API Keys และ Access Tokens</w:t>
      </w:r>
    </w:p>
    <w:p w14:paraId="7BEC947D" w14:textId="77777777" w:rsidR="003C33D7" w:rsidRDefault="003716E8">
      <w:pPr>
        <w:pStyle w:val="ListBullet"/>
      </w:pPr>
      <w:r>
        <w:t>Database Credentials</w:t>
      </w:r>
    </w:p>
    <w:p w14:paraId="3E0985AF" w14:textId="77777777" w:rsidR="003C33D7" w:rsidRDefault="003716E8">
      <w:pPr>
        <w:pStyle w:val="ListBullet"/>
      </w:pPr>
      <w:r>
        <w:t>Encryption Keys</w:t>
      </w:r>
    </w:p>
    <w:p w14:paraId="0E5A513C" w14:textId="77777777" w:rsidR="003C33D7" w:rsidRDefault="003716E8">
      <w:pPr>
        <w:pStyle w:val="ListBullet"/>
      </w:pPr>
      <w:r>
        <w:t>OAuth Client Secrets</w:t>
      </w:r>
    </w:p>
    <w:p w14:paraId="39EB294A" w14:textId="77777777" w:rsidR="003C33D7" w:rsidRDefault="003716E8">
      <w:pPr>
        <w:pStyle w:val="ListBullet"/>
      </w:pPr>
      <w:r>
        <w:t>SSL/TLS Certificates</w:t>
      </w:r>
    </w:p>
    <w:p w14:paraId="0D9BC218" w14:textId="77777777" w:rsidR="003C33D7" w:rsidRDefault="003716E8">
      <w:pPr>
        <w:pStyle w:val="ListBullet"/>
      </w:pPr>
      <w:r>
        <w:t>Third-party Service Credentials</w:t>
      </w:r>
    </w:p>
    <w:p w14:paraId="2B71CDC4" w14:textId="77777777" w:rsidR="003C33D7" w:rsidRDefault="003716E8">
      <w:pPr>
        <w:pStyle w:val="Heading2"/>
      </w:pPr>
      <w:r>
        <w:t>8.2 ข้อห้ามเด็ดขาด</w:t>
      </w:r>
    </w:p>
    <w:p w14:paraId="47EF90C6" w14:textId="77777777" w:rsidR="003C33D7" w:rsidRDefault="003716E8">
      <w:pPr>
        <w:pStyle w:val="ListBullet"/>
      </w:pPr>
      <w:r>
        <w:t>ห้ามเก็บ secrets ใน source code โดยเด็ดขาด</w:t>
      </w:r>
    </w:p>
    <w:p w14:paraId="4C91DB17" w14:textId="77777777" w:rsidR="003C33D7" w:rsidRDefault="003716E8">
      <w:pPr>
        <w:pStyle w:val="ListBullet"/>
      </w:pPr>
      <w:r>
        <w:t>ห้าม commit ไฟล์ที่มี credentials (.env, config.json ที่มี secrets)</w:t>
      </w:r>
    </w:p>
    <w:p w14:paraId="128ECF0F" w14:textId="77777777" w:rsidR="003C33D7" w:rsidRDefault="003716E8">
      <w:pPr>
        <w:pStyle w:val="ListBullet"/>
      </w:pPr>
      <w:r>
        <w:t>ห้ามแชร์ secrets ผ่าน chat, email, หรือ PR comments</w:t>
      </w:r>
    </w:p>
    <w:p w14:paraId="0BAA33CA" w14:textId="77777777" w:rsidR="003C33D7" w:rsidRDefault="003716E8">
      <w:pPr>
        <w:pStyle w:val="ListBullet"/>
      </w:pPr>
      <w:r>
        <w:t>ห้ามใช้ secrets เดียวกันในหลาย environments</w:t>
      </w:r>
    </w:p>
    <w:p w14:paraId="1B918ED9" w14:textId="77777777" w:rsidR="003C33D7" w:rsidRDefault="003716E8">
      <w:pPr>
        <w:pStyle w:val="Heading2"/>
      </w:pPr>
      <w:r>
        <w:t>8.3 วิธีการจัดการที่ถูกต้อง</w:t>
      </w:r>
    </w:p>
    <w:p w14:paraId="3A21D2BB" w14:textId="77777777" w:rsidR="003C33D7" w:rsidRDefault="003716E8">
      <w:pPr>
        <w:pStyle w:val="ListBullet"/>
      </w:pPr>
      <w:r>
        <w:t>ใช้ GitHub Secrets สำหรับ GitHub Actions</w:t>
      </w:r>
    </w:p>
    <w:p w14:paraId="3E9E16BE" w14:textId="77777777" w:rsidR="003C33D7" w:rsidRDefault="003716E8">
      <w:pPr>
        <w:pStyle w:val="ListBullet"/>
      </w:pPr>
      <w:r>
        <w:t>ใช้ Environment Variables สำหรับ Application</w:t>
      </w:r>
    </w:p>
    <w:p w14:paraId="51DB4373" w14:textId="77777777" w:rsidR="003C33D7" w:rsidRDefault="003716E8">
      <w:pPr>
        <w:pStyle w:val="ListBullet"/>
      </w:pPr>
      <w:r>
        <w:t>ใช้ Secret Management Tools (HashiCorp Vault, AWS Secrets Manager)</w:t>
      </w:r>
    </w:p>
    <w:p w14:paraId="63B7771B" w14:textId="77777777" w:rsidR="003C33D7" w:rsidRDefault="003716E8">
      <w:pPr>
        <w:pStyle w:val="ListBullet"/>
      </w:pPr>
      <w:r>
        <w:t>เข้ารหัส secrets ด้วย encryption ที่เหมาะสม</w:t>
      </w:r>
    </w:p>
    <w:p w14:paraId="106128F8" w14:textId="77777777" w:rsidR="003C33D7" w:rsidRDefault="003716E8">
      <w:pPr>
        <w:pStyle w:val="ListBullet"/>
      </w:pPr>
      <w:r>
        <w:t>หมุนเวียน (Rotate) secrets เป็นประจำทุก 90 วัน</w:t>
      </w:r>
    </w:p>
    <w:p w14:paraId="7A6D639E" w14:textId="77777777" w:rsidR="003C33D7" w:rsidRDefault="003716E8">
      <w:pPr>
        <w:pStyle w:val="Heading2"/>
      </w:pPr>
      <w:r>
        <w:t>8.4 การป้องกันการรั่วไหล</w:t>
      </w:r>
    </w:p>
    <w:p w14:paraId="5193A713" w14:textId="77777777" w:rsidR="003C33D7" w:rsidRDefault="003716E8">
      <w:pPr>
        <w:pStyle w:val="ListBullet"/>
      </w:pPr>
      <w:r>
        <w:t>ตั้งค่า .gitignore ให้ครอบคลุมไฟล์ที่มี secrets</w:t>
      </w:r>
    </w:p>
    <w:p w14:paraId="287D555A" w14:textId="77777777" w:rsidR="003C33D7" w:rsidRDefault="003716E8">
      <w:pPr>
        <w:pStyle w:val="ListBullet"/>
      </w:pPr>
      <w:r>
        <w:t>ใช้ pre-commit hooks ตรวจสอบ secrets ก่อน commit</w:t>
      </w:r>
    </w:p>
    <w:p w14:paraId="6B40222D" w14:textId="77777777" w:rsidR="003C33D7" w:rsidRDefault="003716E8">
      <w:pPr>
        <w:pStyle w:val="ListBullet"/>
      </w:pPr>
      <w:r>
        <w:t>เปิดใช้งาน GitHub Secret Scanning</w:t>
      </w:r>
    </w:p>
    <w:p w14:paraId="166C194D" w14:textId="77777777" w:rsidR="003C33D7" w:rsidRDefault="003716E8">
      <w:pPr>
        <w:pStyle w:val="ListBullet"/>
      </w:pPr>
      <w:r>
        <w:t>ตรวจสอบ Repository ด้วย tools เช่น truffleHog, git-secrets</w:t>
      </w:r>
    </w:p>
    <w:p w14:paraId="4C1369AD" w14:textId="77777777" w:rsidR="003C33D7" w:rsidRDefault="003716E8">
      <w:pPr>
        <w:pStyle w:val="ListBullet"/>
      </w:pPr>
      <w:r>
        <w:t>Review PR อย่างละเอียดสำหรับ secrets ที่อาจหลุด</w:t>
      </w:r>
    </w:p>
    <w:p w14:paraId="1FC9EF5C" w14:textId="77777777" w:rsidR="003C33D7" w:rsidRDefault="003716E8">
      <w:pPr>
        <w:pStyle w:val="Heading2"/>
      </w:pPr>
      <w:r>
        <w:t>8.5 การตอบสนองเมื่อ Secret รั่วไหล</w:t>
      </w:r>
    </w:p>
    <w:p w14:paraId="20F06A46" w14:textId="77777777" w:rsidR="003C33D7" w:rsidRDefault="003716E8">
      <w:r>
        <w:t>1. Revoke secret ที่รั่วไหลทันที</w:t>
      </w:r>
    </w:p>
    <w:p w14:paraId="4229CEB4" w14:textId="77777777" w:rsidR="003C33D7" w:rsidRDefault="003716E8">
      <w:r>
        <w:lastRenderedPageBreak/>
        <w:t>2. สร้าง secret ใหม่และอัพเดทในระบบที่เกี่ยวข้อง</w:t>
      </w:r>
    </w:p>
    <w:p w14:paraId="58EBAFF9" w14:textId="77777777" w:rsidR="003C33D7" w:rsidRDefault="003716E8">
      <w:r>
        <w:t>3. ตรวจสอบ Audit logs หาการใช้งานที่ไม่ได้รับอนุญาต</w:t>
      </w:r>
    </w:p>
    <w:p w14:paraId="64CAC277" w14:textId="77777777" w:rsidR="003C33D7" w:rsidRDefault="003716E8">
      <w:r>
        <w:t>4. แจ้ง IT Security และบันทึก Incident</w:t>
      </w:r>
    </w:p>
    <w:p w14:paraId="5193355B" w14:textId="77777777" w:rsidR="003C33D7" w:rsidRDefault="003716E8">
      <w:r>
        <w:t>5. ลบ commit ที่มี secret ออกจาก history (git filter-branch หรือ BFG)</w:t>
      </w:r>
    </w:p>
    <w:p w14:paraId="1772D401" w14:textId="77777777" w:rsidR="003C33D7" w:rsidRDefault="003716E8">
      <w:pPr>
        <w:pStyle w:val="Heading1"/>
      </w:pPr>
      <w:r>
        <w:t>9. บันทึกการตรวจสอบ (Audit Logs)</w:t>
      </w:r>
    </w:p>
    <w:p w14:paraId="2B3BEC14" w14:textId="77777777" w:rsidR="003C33D7" w:rsidRDefault="003716E8">
      <w:pPr>
        <w:pStyle w:val="Heading2"/>
      </w:pPr>
      <w:r>
        <w:t>9.1 ข้อมูลที่ต้องบันทึก</w:t>
      </w:r>
    </w:p>
    <w:p w14:paraId="34DC7A35" w14:textId="77777777" w:rsidR="003C33D7" w:rsidRDefault="003716E8">
      <w:pPr>
        <w:pStyle w:val="ListBullet"/>
      </w:pPr>
      <w:r>
        <w:t>การเปลี่ยนแปลงสิทธิ์การเข้าถึง</w:t>
      </w:r>
    </w:p>
    <w:p w14:paraId="09490CE9" w14:textId="77777777" w:rsidR="003C33D7" w:rsidRDefault="003716E8">
      <w:pPr>
        <w:pStyle w:val="ListBullet"/>
      </w:pPr>
      <w:r>
        <w:t>การสร้าง/ลบ Repository</w:t>
      </w:r>
    </w:p>
    <w:p w14:paraId="52810F53" w14:textId="77777777" w:rsidR="003C33D7" w:rsidRDefault="003716E8">
      <w:pPr>
        <w:pStyle w:val="ListBullet"/>
      </w:pPr>
      <w:r>
        <w:t>การเปลี่ยนแปลง Branch Protection Rules</w:t>
      </w:r>
    </w:p>
    <w:p w14:paraId="3C35C456" w14:textId="77777777" w:rsidR="003C33D7" w:rsidRDefault="003716E8">
      <w:pPr>
        <w:pStyle w:val="ListBullet"/>
      </w:pPr>
      <w:r>
        <w:t>การ Push และ Merge</w:t>
      </w:r>
    </w:p>
    <w:p w14:paraId="75B9E145" w14:textId="77777777" w:rsidR="003C33D7" w:rsidRDefault="003716E8">
      <w:pPr>
        <w:pStyle w:val="ListBullet"/>
      </w:pPr>
      <w:r>
        <w:t>การเข้าถึงและดาวน์โหลด Source Code</w:t>
      </w:r>
    </w:p>
    <w:p w14:paraId="7703FF96" w14:textId="77777777" w:rsidR="003C33D7" w:rsidRDefault="003716E8">
      <w:pPr>
        <w:pStyle w:val="ListBullet"/>
      </w:pPr>
      <w:r>
        <w:t>การเปลี่ยนแปลง Organization Settings</w:t>
      </w:r>
    </w:p>
    <w:p w14:paraId="6F711081" w14:textId="77777777" w:rsidR="003C33D7" w:rsidRDefault="003716E8">
      <w:pPr>
        <w:pStyle w:val="ListBullet"/>
      </w:pPr>
      <w:r>
        <w:t>GitHub Actions execution logs</w:t>
      </w:r>
    </w:p>
    <w:p w14:paraId="5F931E2C" w14:textId="77777777" w:rsidR="003C33D7" w:rsidRDefault="003716E8">
      <w:pPr>
        <w:pStyle w:val="ListBullet"/>
      </w:pPr>
      <w:r>
        <w:t>Failed authentication attempts</w:t>
      </w:r>
    </w:p>
    <w:p w14:paraId="29F95AD2" w14:textId="77777777" w:rsidR="003C33D7" w:rsidRDefault="003716E8">
      <w:pPr>
        <w:pStyle w:val="Heading2"/>
      </w:pPr>
      <w:r>
        <w:t>9.2 ระยะเวลาการเก็บรักษา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33D7" w14:paraId="6C3C8DB8" w14:textId="77777777">
        <w:tc>
          <w:tcPr>
            <w:tcW w:w="2880" w:type="dxa"/>
            <w:shd w:val="clear" w:color="auto" w:fill="4472C4"/>
          </w:tcPr>
          <w:p w14:paraId="5E1E0626" w14:textId="77777777" w:rsidR="003C33D7" w:rsidRDefault="003716E8">
            <w:r>
              <w:rPr>
                <w:b/>
                <w:color w:val="FFFFFF"/>
              </w:rPr>
              <w:t>ประเภท Log</w:t>
            </w:r>
          </w:p>
        </w:tc>
        <w:tc>
          <w:tcPr>
            <w:tcW w:w="2880" w:type="dxa"/>
            <w:shd w:val="clear" w:color="auto" w:fill="4472C4"/>
          </w:tcPr>
          <w:p w14:paraId="40DED42B" w14:textId="77777777" w:rsidR="003C33D7" w:rsidRDefault="003716E8">
            <w:r>
              <w:rPr>
                <w:b/>
                <w:color w:val="FFFFFF"/>
              </w:rPr>
              <w:t>ระยะเวลาเก็บ</w:t>
            </w:r>
          </w:p>
        </w:tc>
        <w:tc>
          <w:tcPr>
            <w:tcW w:w="2880" w:type="dxa"/>
            <w:shd w:val="clear" w:color="auto" w:fill="4472C4"/>
          </w:tcPr>
          <w:p w14:paraId="3F7E52D5" w14:textId="77777777" w:rsidR="003C33D7" w:rsidRDefault="003716E8">
            <w:r>
              <w:rPr>
                <w:b/>
                <w:color w:val="FFFFFF"/>
              </w:rPr>
              <w:t>ที่จัดเก็บ</w:t>
            </w:r>
          </w:p>
        </w:tc>
      </w:tr>
      <w:tr w:rsidR="003C33D7" w14:paraId="19D3F00A" w14:textId="77777777">
        <w:tc>
          <w:tcPr>
            <w:tcW w:w="2880" w:type="dxa"/>
          </w:tcPr>
          <w:p w14:paraId="6A15AB9A" w14:textId="77777777" w:rsidR="003C33D7" w:rsidRDefault="003716E8">
            <w:r>
              <w:t>Security Events</w:t>
            </w:r>
          </w:p>
        </w:tc>
        <w:tc>
          <w:tcPr>
            <w:tcW w:w="2880" w:type="dxa"/>
          </w:tcPr>
          <w:p w14:paraId="5C651207" w14:textId="77777777" w:rsidR="003C33D7" w:rsidRDefault="003716E8">
            <w:r>
              <w:t>3 ปี</w:t>
            </w:r>
          </w:p>
        </w:tc>
        <w:tc>
          <w:tcPr>
            <w:tcW w:w="2880" w:type="dxa"/>
          </w:tcPr>
          <w:p w14:paraId="2C7183A4" w14:textId="77777777" w:rsidR="003C33D7" w:rsidRDefault="003716E8">
            <w:r>
              <w:t>SIEM / Log Management</w:t>
            </w:r>
          </w:p>
        </w:tc>
      </w:tr>
      <w:tr w:rsidR="003C33D7" w14:paraId="4431028F" w14:textId="77777777">
        <w:tc>
          <w:tcPr>
            <w:tcW w:w="2880" w:type="dxa"/>
          </w:tcPr>
          <w:p w14:paraId="72AC71B8" w14:textId="77777777" w:rsidR="003C33D7" w:rsidRDefault="003716E8">
            <w:r>
              <w:t>Access Logs</w:t>
            </w:r>
          </w:p>
        </w:tc>
        <w:tc>
          <w:tcPr>
            <w:tcW w:w="2880" w:type="dxa"/>
          </w:tcPr>
          <w:p w14:paraId="5C9381A0" w14:textId="77777777" w:rsidR="003C33D7" w:rsidRDefault="003716E8">
            <w:r>
              <w:t>1 ปี</w:t>
            </w:r>
          </w:p>
        </w:tc>
        <w:tc>
          <w:tcPr>
            <w:tcW w:w="2880" w:type="dxa"/>
          </w:tcPr>
          <w:p w14:paraId="21E0B29D" w14:textId="77777777" w:rsidR="003C33D7" w:rsidRDefault="003716E8">
            <w:r>
              <w:t>GitHub Enterprise / Export</w:t>
            </w:r>
          </w:p>
        </w:tc>
      </w:tr>
      <w:tr w:rsidR="003C33D7" w14:paraId="7400ED9D" w14:textId="77777777">
        <w:tc>
          <w:tcPr>
            <w:tcW w:w="2880" w:type="dxa"/>
          </w:tcPr>
          <w:p w14:paraId="273BF367" w14:textId="77777777" w:rsidR="003C33D7" w:rsidRDefault="003716E8">
            <w:r>
              <w:t>CI/CD Logs</w:t>
            </w:r>
          </w:p>
        </w:tc>
        <w:tc>
          <w:tcPr>
            <w:tcW w:w="2880" w:type="dxa"/>
          </w:tcPr>
          <w:p w14:paraId="41F58CE3" w14:textId="77777777" w:rsidR="003C33D7" w:rsidRDefault="003716E8">
            <w:r>
              <w:t>90 วัน</w:t>
            </w:r>
          </w:p>
        </w:tc>
        <w:tc>
          <w:tcPr>
            <w:tcW w:w="2880" w:type="dxa"/>
          </w:tcPr>
          <w:p w14:paraId="042AAB79" w14:textId="77777777" w:rsidR="003C33D7" w:rsidRDefault="003716E8">
            <w:r>
              <w:t>GitHub Actions</w:t>
            </w:r>
          </w:p>
        </w:tc>
      </w:tr>
      <w:tr w:rsidR="003C33D7" w14:paraId="77EE61A1" w14:textId="77777777">
        <w:tc>
          <w:tcPr>
            <w:tcW w:w="2880" w:type="dxa"/>
          </w:tcPr>
          <w:p w14:paraId="62A883C3" w14:textId="77777777" w:rsidR="003C33D7" w:rsidRDefault="003716E8">
            <w:r>
              <w:t>Commit History</w:t>
            </w:r>
          </w:p>
        </w:tc>
        <w:tc>
          <w:tcPr>
            <w:tcW w:w="2880" w:type="dxa"/>
          </w:tcPr>
          <w:p w14:paraId="75D3C70C" w14:textId="77777777" w:rsidR="003C33D7" w:rsidRDefault="003716E8">
            <w:r>
              <w:t>ตลอดอายุ Repository</w:t>
            </w:r>
          </w:p>
        </w:tc>
        <w:tc>
          <w:tcPr>
            <w:tcW w:w="2880" w:type="dxa"/>
          </w:tcPr>
          <w:p w14:paraId="58881730" w14:textId="77777777" w:rsidR="003C33D7" w:rsidRDefault="003716E8">
            <w:r>
              <w:t>GitHub</w:t>
            </w:r>
          </w:p>
        </w:tc>
      </w:tr>
    </w:tbl>
    <w:p w14:paraId="0F244B7C" w14:textId="77777777" w:rsidR="003C33D7" w:rsidRDefault="003716E8">
      <w:pPr>
        <w:pStyle w:val="Heading2"/>
      </w:pPr>
      <w:r>
        <w:t>9.3 การตรวจสอบประจำ</w:t>
      </w:r>
    </w:p>
    <w:p w14:paraId="7E70A065" w14:textId="77777777" w:rsidR="003C33D7" w:rsidRDefault="003716E8">
      <w:pPr>
        <w:pStyle w:val="ListBullet"/>
      </w:pPr>
      <w:r>
        <w:t>รายสัปดาห์: ตรวจสอบ Failed login attempts และ Suspicious activities</w:t>
      </w:r>
    </w:p>
    <w:p w14:paraId="41C6466A" w14:textId="77777777" w:rsidR="003C33D7" w:rsidRDefault="003716E8">
      <w:pPr>
        <w:pStyle w:val="ListBullet"/>
      </w:pPr>
      <w:r>
        <w:t>รายเดือน: Review access permissions และ Inactive accounts</w:t>
      </w:r>
    </w:p>
    <w:p w14:paraId="6E8836C8" w14:textId="77777777" w:rsidR="003C33D7" w:rsidRDefault="003716E8">
      <w:pPr>
        <w:pStyle w:val="ListBullet"/>
      </w:pPr>
      <w:r>
        <w:t>รายไตรมาส: Audit สิทธิ์การเข้าถึงทั้งหมด</w:t>
      </w:r>
    </w:p>
    <w:p w14:paraId="7AAA9488" w14:textId="77777777" w:rsidR="003C33D7" w:rsidRDefault="003716E8">
      <w:pPr>
        <w:pStyle w:val="ListBullet"/>
      </w:pPr>
      <w:r>
        <w:t>รายปี: Full security assessment และ Penetration testing</w:t>
      </w:r>
    </w:p>
    <w:p w14:paraId="7D112B99" w14:textId="77777777" w:rsidR="003C33D7" w:rsidRDefault="003716E8">
      <w:pPr>
        <w:pStyle w:val="Heading1"/>
      </w:pPr>
      <w:r>
        <w:lastRenderedPageBreak/>
        <w:t>10. การปฏิบัติตามข้อกำหนด (Compliance)</w:t>
      </w:r>
    </w:p>
    <w:p w14:paraId="16C29913" w14:textId="77777777" w:rsidR="003C33D7" w:rsidRDefault="003716E8">
      <w:pPr>
        <w:pStyle w:val="Heading2"/>
      </w:pPr>
      <w:r>
        <w:t>10.1 มาตรฐานที่เกี่ยวข้อง</w:t>
      </w:r>
    </w:p>
    <w:p w14:paraId="4277378F" w14:textId="77777777" w:rsidR="003C33D7" w:rsidRDefault="003716E8">
      <w:r>
        <w:t>• ISO 27001: A.9 Access Control, A.12 Operations Security</w:t>
      </w:r>
    </w:p>
    <w:p w14:paraId="729B31A0" w14:textId="77777777" w:rsidR="003C33D7" w:rsidRDefault="003716E8">
      <w:r>
        <w:t>• ISO 27002: Software Development Security Guidelines</w:t>
      </w:r>
    </w:p>
    <w:p w14:paraId="46CBCEAC" w14:textId="77777777" w:rsidR="003C33D7" w:rsidRDefault="003716E8">
      <w:r>
        <w:t>• OWASP: Secure Coding Practices</w:t>
      </w:r>
    </w:p>
    <w:p w14:paraId="13C46697" w14:textId="77777777" w:rsidR="003C33D7" w:rsidRDefault="003716E8">
      <w:r>
        <w:t>• PDPA: การปกป้องข้อมูลส่วนบุคคลในโค้ด</w:t>
      </w:r>
    </w:p>
    <w:p w14:paraId="70A07AFB" w14:textId="77777777" w:rsidR="003C33D7" w:rsidRDefault="003716E8">
      <w:pPr>
        <w:pStyle w:val="Heading2"/>
      </w:pPr>
      <w:r>
        <w:t>10.2 การตรวจประเมิน</w:t>
      </w:r>
    </w:p>
    <w:p w14:paraId="579ADE00" w14:textId="77777777" w:rsidR="003C33D7" w:rsidRDefault="003716E8">
      <w:r>
        <w:t>IT Security จะดำเนินการตรวจประเมินดังนี้:</w:t>
      </w:r>
    </w:p>
    <w:p w14:paraId="6B4398B7" w14:textId="77777777" w:rsidR="003C33D7" w:rsidRDefault="003716E8">
      <w:pPr>
        <w:pStyle w:val="ListBullet"/>
      </w:pPr>
      <w:r>
        <w:t>ตรวจสอบการปฏิบัติตามระเบียบนี้ทุก 6 เดือน</w:t>
      </w:r>
    </w:p>
    <w:p w14:paraId="1B4681D8" w14:textId="77777777" w:rsidR="003C33D7" w:rsidRDefault="003716E8">
      <w:pPr>
        <w:pStyle w:val="ListBullet"/>
      </w:pPr>
      <w:r>
        <w:t>Vulnerability Assessment รายไตรมาส</w:t>
      </w:r>
    </w:p>
    <w:p w14:paraId="7AEFFB61" w14:textId="77777777" w:rsidR="003C33D7" w:rsidRDefault="003716E8">
      <w:pPr>
        <w:pStyle w:val="ListBullet"/>
      </w:pPr>
      <w:r>
        <w:t>Internal Audit รายปี</w:t>
      </w:r>
    </w:p>
    <w:p w14:paraId="638BB61E" w14:textId="77777777" w:rsidR="003C33D7" w:rsidRDefault="003716E8">
      <w:pPr>
        <w:pStyle w:val="ListBullet"/>
      </w:pPr>
      <w:r>
        <w:t>External Audit ตามรอบ ISO Certification</w:t>
      </w:r>
    </w:p>
    <w:p w14:paraId="01D67CBC" w14:textId="77777777" w:rsidR="003C33D7" w:rsidRDefault="003716E8">
      <w:pPr>
        <w:pStyle w:val="Heading1"/>
      </w:pPr>
      <w:r>
        <w:t>11. การตอบสนองต่อเหตุการณ์ (Incident Response)</w:t>
      </w:r>
    </w:p>
    <w:p w14:paraId="1C7BF7FD" w14:textId="77777777" w:rsidR="003C33D7" w:rsidRDefault="003716E8">
      <w:pPr>
        <w:pStyle w:val="Heading2"/>
      </w:pPr>
      <w:r>
        <w:t>11.1 ประเภทเหตุการณ์ด้านความปลอดภัย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33D7" w14:paraId="6E070FD0" w14:textId="77777777">
        <w:tc>
          <w:tcPr>
            <w:tcW w:w="4320" w:type="dxa"/>
            <w:shd w:val="clear" w:color="auto" w:fill="4472C4"/>
          </w:tcPr>
          <w:p w14:paraId="5AE56786" w14:textId="77777777" w:rsidR="003C33D7" w:rsidRDefault="003716E8">
            <w:r>
              <w:rPr>
                <w:b/>
                <w:color w:val="FFFFFF"/>
              </w:rPr>
              <w:t>ระดับ</w:t>
            </w:r>
          </w:p>
        </w:tc>
        <w:tc>
          <w:tcPr>
            <w:tcW w:w="4320" w:type="dxa"/>
            <w:shd w:val="clear" w:color="auto" w:fill="4472C4"/>
          </w:tcPr>
          <w:p w14:paraId="2DC15C84" w14:textId="77777777" w:rsidR="003C33D7" w:rsidRDefault="003716E8">
            <w:r>
              <w:rPr>
                <w:b/>
                <w:color w:val="FFFFFF"/>
              </w:rPr>
              <w:t>ตัวอย่างเหตุการณ์</w:t>
            </w:r>
          </w:p>
        </w:tc>
      </w:tr>
      <w:tr w:rsidR="003C33D7" w14:paraId="3A776DE9" w14:textId="77777777">
        <w:tc>
          <w:tcPr>
            <w:tcW w:w="4320" w:type="dxa"/>
          </w:tcPr>
          <w:p w14:paraId="1FF692EE" w14:textId="77777777" w:rsidR="003C33D7" w:rsidRDefault="003716E8">
            <w:r>
              <w:t>Critical</w:t>
            </w:r>
          </w:p>
        </w:tc>
        <w:tc>
          <w:tcPr>
            <w:tcW w:w="4320" w:type="dxa"/>
          </w:tcPr>
          <w:p w14:paraId="516F6B62" w14:textId="77777777" w:rsidR="003C33D7" w:rsidRDefault="003716E8">
            <w:r>
              <w:t>Source code รั่วไหลสู่สาธารณะ, Credentials ถูกเปิดเผย</w:t>
            </w:r>
          </w:p>
        </w:tc>
      </w:tr>
      <w:tr w:rsidR="003C33D7" w14:paraId="16006C9D" w14:textId="77777777">
        <w:tc>
          <w:tcPr>
            <w:tcW w:w="4320" w:type="dxa"/>
          </w:tcPr>
          <w:p w14:paraId="12C05F49" w14:textId="77777777" w:rsidR="003C33D7" w:rsidRDefault="003716E8">
            <w:r>
              <w:t>High</w:t>
            </w:r>
          </w:p>
        </w:tc>
        <w:tc>
          <w:tcPr>
            <w:tcW w:w="4320" w:type="dxa"/>
          </w:tcPr>
          <w:p w14:paraId="79142C9D" w14:textId="77777777" w:rsidR="003C33D7" w:rsidRDefault="003716E8">
            <w:r>
              <w:t>Unauthorized access พบ, Malicious code ถูก commit</w:t>
            </w:r>
          </w:p>
        </w:tc>
      </w:tr>
      <w:tr w:rsidR="003C33D7" w14:paraId="3C3E4073" w14:textId="77777777">
        <w:tc>
          <w:tcPr>
            <w:tcW w:w="4320" w:type="dxa"/>
          </w:tcPr>
          <w:p w14:paraId="295373F7" w14:textId="77777777" w:rsidR="003C33D7" w:rsidRDefault="003716E8">
            <w:r>
              <w:t>Medium</w:t>
            </w:r>
          </w:p>
        </w:tc>
        <w:tc>
          <w:tcPr>
            <w:tcW w:w="4320" w:type="dxa"/>
          </w:tcPr>
          <w:p w14:paraId="019495AA" w14:textId="77777777" w:rsidR="003C33D7" w:rsidRDefault="003716E8">
            <w:r>
              <w:t>Branch protection ถูกปิด, Suspicious activity</w:t>
            </w:r>
          </w:p>
        </w:tc>
      </w:tr>
      <w:tr w:rsidR="003C33D7" w14:paraId="1ED5C9AE" w14:textId="77777777">
        <w:tc>
          <w:tcPr>
            <w:tcW w:w="4320" w:type="dxa"/>
          </w:tcPr>
          <w:p w14:paraId="3B3B3D44" w14:textId="77777777" w:rsidR="003C33D7" w:rsidRDefault="003716E8">
            <w:r>
              <w:t>Low</w:t>
            </w:r>
          </w:p>
        </w:tc>
        <w:tc>
          <w:tcPr>
            <w:tcW w:w="4320" w:type="dxa"/>
          </w:tcPr>
          <w:p w14:paraId="6AAA3590" w14:textId="77777777" w:rsidR="003C33D7" w:rsidRDefault="003716E8">
            <w:r>
              <w:t>Policy violation เล็กน้อย, Missing code review</w:t>
            </w:r>
          </w:p>
        </w:tc>
      </w:tr>
    </w:tbl>
    <w:p w14:paraId="0AA6CF10" w14:textId="77777777" w:rsidR="003C33D7" w:rsidRDefault="003716E8">
      <w:pPr>
        <w:pStyle w:val="Heading2"/>
      </w:pPr>
      <w:r>
        <w:t>11.2 ขั้นตอนการตอบสนอง</w:t>
      </w:r>
    </w:p>
    <w:p w14:paraId="3C624ACA" w14:textId="77777777" w:rsidR="003C33D7" w:rsidRDefault="003716E8">
      <w:r>
        <w:t>1. Detection: ตรวจพบเหตุการณ์ผ่าน monitoring หรือรายงานจากผู้ใช้</w:t>
      </w:r>
    </w:p>
    <w:p w14:paraId="21DC0725" w14:textId="77777777" w:rsidR="003C33D7" w:rsidRDefault="003716E8">
      <w:r>
        <w:t>2. Containment: ระงับการเข้าถึงหรือกิจกรรมที่เกี่ยวข้องทันที</w:t>
      </w:r>
    </w:p>
    <w:p w14:paraId="110ACF2A" w14:textId="77777777" w:rsidR="003C33D7" w:rsidRDefault="003716E8">
      <w:r>
        <w:t>3. Investigation: วิเคราะห์สาเหตุและผลกระทบ</w:t>
      </w:r>
    </w:p>
    <w:p w14:paraId="66BA44FD" w14:textId="77777777" w:rsidR="003C33D7" w:rsidRDefault="003716E8">
      <w:r>
        <w:lastRenderedPageBreak/>
        <w:t>4. Eradication: แก้ไขช่องโหว่และลบภัยคุกคาม</w:t>
      </w:r>
    </w:p>
    <w:p w14:paraId="12F589BC" w14:textId="77777777" w:rsidR="003C33D7" w:rsidRDefault="003716E8">
      <w:r>
        <w:t>5. Recovery: กู้คืนระบบและข้อมูลให้กลับสู่สภาพปกติ</w:t>
      </w:r>
    </w:p>
    <w:p w14:paraId="70B1B362" w14:textId="77777777" w:rsidR="003C33D7" w:rsidRDefault="003716E8">
      <w:r>
        <w:t>6. Lessons Learned: สรุปบทเรียนและปรับปรุงมาตรการป้องกัน</w:t>
      </w:r>
    </w:p>
    <w:p w14:paraId="6C3B9861" w14:textId="77777777" w:rsidR="003C33D7" w:rsidRDefault="003716E8">
      <w:pPr>
        <w:pStyle w:val="Heading2"/>
      </w:pPr>
      <w:r>
        <w:t>11.3 ช่องทางการแจ้งเหตุ</w:t>
      </w:r>
    </w:p>
    <w:p w14:paraId="4551C317" w14:textId="77777777" w:rsidR="003C33D7" w:rsidRDefault="003716E8">
      <w:r>
        <w:t>เมื่อพบเหตุการณ์ด้านความปลอดภัย ให้แจ้ง:</w:t>
      </w:r>
    </w:p>
    <w:p w14:paraId="6CB61AF3" w14:textId="77777777" w:rsidR="003C33D7" w:rsidRDefault="003716E8">
      <w:pPr>
        <w:pStyle w:val="ListBullet"/>
      </w:pPr>
      <w:r>
        <w:t>Email: security@orbplus.co.th</w:t>
      </w:r>
    </w:p>
    <w:p w14:paraId="2134D510" w14:textId="77777777" w:rsidR="003C33D7" w:rsidRDefault="003716E8">
      <w:pPr>
        <w:pStyle w:val="ListBullet"/>
      </w:pPr>
      <w:r>
        <w:t>Slack: #security-incidents</w:t>
      </w:r>
    </w:p>
    <w:p w14:paraId="02DE992A" w14:textId="77777777" w:rsidR="003C33D7" w:rsidRDefault="003716E8">
      <w:pPr>
        <w:pStyle w:val="ListBullet"/>
      </w:pPr>
      <w:r>
        <w:t>โทรศัพท์: IT Security Hotline (สำหรับ Critical incidents)</w:t>
      </w:r>
    </w:p>
    <w:p w14:paraId="30A68546" w14:textId="77777777" w:rsidR="003C33D7" w:rsidRDefault="003716E8">
      <w:pPr>
        <w:pStyle w:val="ListBullet"/>
      </w:pPr>
      <w:r>
        <w:t>Ticket System: สร้าง Security Incident Ticket</w:t>
      </w:r>
    </w:p>
    <w:p w14:paraId="7F539DED" w14:textId="77777777" w:rsidR="003C33D7" w:rsidRDefault="003716E8">
      <w:pPr>
        <w:pStyle w:val="Heading1"/>
      </w:pPr>
      <w:r>
        <w:t>12. บทบาทและความรับผิดชอบ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33D7" w14:paraId="12750D46" w14:textId="77777777">
        <w:tc>
          <w:tcPr>
            <w:tcW w:w="4320" w:type="dxa"/>
            <w:shd w:val="clear" w:color="auto" w:fill="4472C4"/>
          </w:tcPr>
          <w:p w14:paraId="45DE9997" w14:textId="77777777" w:rsidR="003C33D7" w:rsidRDefault="003716E8">
            <w:r>
              <w:rPr>
                <w:b/>
                <w:color w:val="FFFFFF"/>
              </w:rPr>
              <w:t>บทบาท</w:t>
            </w:r>
          </w:p>
        </w:tc>
        <w:tc>
          <w:tcPr>
            <w:tcW w:w="4320" w:type="dxa"/>
            <w:shd w:val="clear" w:color="auto" w:fill="4472C4"/>
          </w:tcPr>
          <w:p w14:paraId="07B6FF84" w14:textId="77777777" w:rsidR="003C33D7" w:rsidRDefault="003716E8">
            <w:r>
              <w:rPr>
                <w:b/>
                <w:color w:val="FFFFFF"/>
              </w:rPr>
              <w:t>ความรับผิดชอบ</w:t>
            </w:r>
          </w:p>
        </w:tc>
      </w:tr>
      <w:tr w:rsidR="003C33D7" w14:paraId="7BA30550" w14:textId="77777777">
        <w:tc>
          <w:tcPr>
            <w:tcW w:w="4320" w:type="dxa"/>
          </w:tcPr>
          <w:p w14:paraId="2F8AF140" w14:textId="77777777" w:rsidR="003C33D7" w:rsidRDefault="003716E8">
            <w:r>
              <w:t>IT Security Team</w:t>
            </w:r>
          </w:p>
        </w:tc>
        <w:tc>
          <w:tcPr>
            <w:tcW w:w="4320" w:type="dxa"/>
          </w:tcPr>
          <w:p w14:paraId="0055EE49" w14:textId="77777777" w:rsidR="003C33D7" w:rsidRDefault="003716E8">
            <w:r>
              <w:t>• กำหนดและดูแลนโยบายความปลอดภัย</w:t>
            </w:r>
            <w:r>
              <w:br/>
              <w:t>• ตรวจสอบและอนุมัติสิทธิ์</w:t>
            </w:r>
            <w:r>
              <w:br/>
              <w:t>• ตอบสนองต่อ Security Incidents</w:t>
            </w:r>
            <w:r>
              <w:br/>
              <w:t>• จัดทำรายงานและ Audit</w:t>
            </w:r>
          </w:p>
        </w:tc>
      </w:tr>
      <w:tr w:rsidR="003C33D7" w14:paraId="01BA64CA" w14:textId="77777777">
        <w:tc>
          <w:tcPr>
            <w:tcW w:w="4320" w:type="dxa"/>
          </w:tcPr>
          <w:p w14:paraId="380FC101" w14:textId="77777777" w:rsidR="003C33D7" w:rsidRDefault="003716E8">
            <w:r>
              <w:t>Repository Owner</w:t>
            </w:r>
          </w:p>
        </w:tc>
        <w:tc>
          <w:tcPr>
            <w:tcW w:w="4320" w:type="dxa"/>
          </w:tcPr>
          <w:p w14:paraId="4F6C1DA7" w14:textId="77777777" w:rsidR="003C33D7" w:rsidRDefault="003716E8">
            <w:r>
              <w:t>• กำหนด Branch Protection Rules</w:t>
            </w:r>
            <w:r>
              <w:br/>
              <w:t>• ดูแล CODEOWNERS</w:t>
            </w:r>
            <w:r>
              <w:br/>
              <w:t>• อนุมัติ PR สำหรับ Protected Branches</w:t>
            </w:r>
            <w:r>
              <w:br/>
              <w:t>• ตรวจสอบ Repository Settings</w:t>
            </w:r>
          </w:p>
        </w:tc>
      </w:tr>
      <w:tr w:rsidR="003C33D7" w14:paraId="3F9D355E" w14:textId="77777777">
        <w:tc>
          <w:tcPr>
            <w:tcW w:w="4320" w:type="dxa"/>
          </w:tcPr>
          <w:p w14:paraId="66B95A0B" w14:textId="77777777" w:rsidR="003C33D7" w:rsidRDefault="003716E8">
            <w:r>
              <w:t>Tech Lead</w:t>
            </w:r>
          </w:p>
        </w:tc>
        <w:tc>
          <w:tcPr>
            <w:tcW w:w="4320" w:type="dxa"/>
          </w:tcPr>
          <w:p w14:paraId="6FC04ED5" w14:textId="77777777" w:rsidR="003C33D7" w:rsidRDefault="003716E8">
            <w:r>
              <w:t>• ควบคุมคุณภาพ Code Review</w:t>
            </w:r>
            <w:r>
              <w:br/>
              <w:t>• ตัดสินใจทางเทคนิค</w:t>
            </w:r>
            <w:r>
              <w:br/>
              <w:t>• Mentor ทีม Developer</w:t>
            </w:r>
          </w:p>
        </w:tc>
      </w:tr>
      <w:tr w:rsidR="003C33D7" w14:paraId="5FB3DA75" w14:textId="77777777">
        <w:tc>
          <w:tcPr>
            <w:tcW w:w="4320" w:type="dxa"/>
          </w:tcPr>
          <w:p w14:paraId="0D1537E2" w14:textId="77777777" w:rsidR="003C33D7" w:rsidRDefault="003716E8">
            <w:r>
              <w:t>Developer</w:t>
            </w:r>
          </w:p>
        </w:tc>
        <w:tc>
          <w:tcPr>
            <w:tcW w:w="4320" w:type="dxa"/>
          </w:tcPr>
          <w:p w14:paraId="020D9FB0" w14:textId="77777777" w:rsidR="003C33D7" w:rsidRDefault="003716E8">
            <w:r>
              <w:t>• ปฏิบัติตามระเบียบนี้</w:t>
            </w:r>
            <w:r>
              <w:br/>
              <w:t>• ไม่ commit secrets</w:t>
            </w:r>
            <w:r>
              <w:br/>
              <w:t>• ทำ Code Review ให้เพื่อนร่วมทีม</w:t>
            </w:r>
            <w:r>
              <w:br/>
              <w:t>• รายงานเหตุการณ์ผิดปกติ</w:t>
            </w:r>
          </w:p>
        </w:tc>
      </w:tr>
      <w:tr w:rsidR="003C33D7" w14:paraId="1B1C9EEB" w14:textId="77777777">
        <w:tc>
          <w:tcPr>
            <w:tcW w:w="4320" w:type="dxa"/>
          </w:tcPr>
          <w:p w14:paraId="11D0AB34" w14:textId="77777777" w:rsidR="003C33D7" w:rsidRDefault="003716E8">
            <w:r>
              <w:t>DevOps</w:t>
            </w:r>
          </w:p>
        </w:tc>
        <w:tc>
          <w:tcPr>
            <w:tcW w:w="4320" w:type="dxa"/>
          </w:tcPr>
          <w:p w14:paraId="0D449534" w14:textId="77777777" w:rsidR="003C33D7" w:rsidRDefault="003716E8">
            <w:r>
              <w:t>• ดูแล GitHub Actions และ CI/CD</w:t>
            </w:r>
            <w:r>
              <w:br/>
              <w:t>• จัดการ Secrets</w:t>
            </w:r>
            <w:r>
              <w:br/>
              <w:t>• ตรวจสอบ Build และ Deployment</w:t>
            </w:r>
          </w:p>
        </w:tc>
      </w:tr>
      <w:tr w:rsidR="003C33D7" w14:paraId="68EDE738" w14:textId="77777777">
        <w:tc>
          <w:tcPr>
            <w:tcW w:w="4320" w:type="dxa"/>
          </w:tcPr>
          <w:p w14:paraId="34096B99" w14:textId="77777777" w:rsidR="003C33D7" w:rsidRDefault="003716E8">
            <w:r>
              <w:lastRenderedPageBreak/>
              <w:t>Project Manager</w:t>
            </w:r>
          </w:p>
        </w:tc>
        <w:tc>
          <w:tcPr>
            <w:tcW w:w="4320" w:type="dxa"/>
          </w:tcPr>
          <w:p w14:paraId="68719855" w14:textId="77777777" w:rsidR="003C33D7" w:rsidRDefault="003716E8">
            <w:r>
              <w:t>• อนุมัติ Access Request เบื้องต้น</w:t>
            </w:r>
            <w:r>
              <w:br/>
              <w:t>• ติดตามการปฏิบัติตามระเบียบ</w:t>
            </w:r>
          </w:p>
        </w:tc>
      </w:tr>
    </w:tbl>
    <w:p w14:paraId="09CC303B" w14:textId="77777777" w:rsidR="003C33D7" w:rsidRDefault="003716E8">
      <w:pPr>
        <w:pStyle w:val="Heading1"/>
      </w:pPr>
      <w:r>
        <w:t>13. การทบทวนและปรับปรุง</w:t>
      </w:r>
    </w:p>
    <w:p w14:paraId="7962F596" w14:textId="77777777" w:rsidR="003C33D7" w:rsidRDefault="003716E8">
      <w:pPr>
        <w:pStyle w:val="Heading2"/>
      </w:pPr>
      <w:r>
        <w:t>13.1 กำหนดการทบทวน</w:t>
      </w:r>
    </w:p>
    <w:p w14:paraId="6474777F" w14:textId="77777777" w:rsidR="003C33D7" w:rsidRDefault="003716E8">
      <w:r>
        <w:t>ระเบียบปฏิบัตินี้จะได้รับการทบทวน:</w:t>
      </w:r>
    </w:p>
    <w:p w14:paraId="631934A7" w14:textId="77777777" w:rsidR="003C33D7" w:rsidRDefault="003716E8">
      <w:pPr>
        <w:pStyle w:val="ListBullet"/>
      </w:pPr>
      <w:r>
        <w:t>ทุก 12 เดือน หรือ</w:t>
      </w:r>
    </w:p>
    <w:p w14:paraId="5905CBA0" w14:textId="77777777" w:rsidR="003C33D7" w:rsidRDefault="003716E8">
      <w:pPr>
        <w:pStyle w:val="ListBullet"/>
      </w:pPr>
      <w:r>
        <w:t>เมื่อมีการเปลี่ยนแปลงโครงสร้างองค์กร หรือ</w:t>
      </w:r>
    </w:p>
    <w:p w14:paraId="4E61949D" w14:textId="77777777" w:rsidR="003C33D7" w:rsidRDefault="003716E8">
      <w:pPr>
        <w:pStyle w:val="ListBullet"/>
      </w:pPr>
      <w:r>
        <w:t>เมื่อมีเหตุการณ์ด้านความปลอดภัยที่สำคัญ หรือ</w:t>
      </w:r>
    </w:p>
    <w:p w14:paraId="108F1C8F" w14:textId="77777777" w:rsidR="003C33D7" w:rsidRDefault="003716E8">
      <w:pPr>
        <w:pStyle w:val="ListBullet"/>
      </w:pPr>
      <w:r>
        <w:t>เมื่อมีการเปลี่ยนแปลงข้อกำหนดทางกฎหมายหรือมาตรฐาน</w:t>
      </w:r>
    </w:p>
    <w:p w14:paraId="5D476567" w14:textId="77777777" w:rsidR="003C33D7" w:rsidRDefault="003716E8">
      <w:pPr>
        <w:pStyle w:val="Heading2"/>
      </w:pPr>
      <w:r>
        <w:t>13.2 ประวัติการแก้ไข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33D7" w14:paraId="622450F9" w14:textId="77777777">
        <w:tc>
          <w:tcPr>
            <w:tcW w:w="2160" w:type="dxa"/>
            <w:shd w:val="clear" w:color="auto" w:fill="4472C4"/>
          </w:tcPr>
          <w:p w14:paraId="1709F6E3" w14:textId="77777777" w:rsidR="003C33D7" w:rsidRDefault="003716E8">
            <w:r>
              <w:rPr>
                <w:b/>
                <w:color w:val="FFFFFF"/>
              </w:rPr>
              <w:t>ฉบับที่</w:t>
            </w:r>
          </w:p>
        </w:tc>
        <w:tc>
          <w:tcPr>
            <w:tcW w:w="2160" w:type="dxa"/>
            <w:shd w:val="clear" w:color="auto" w:fill="4472C4"/>
          </w:tcPr>
          <w:p w14:paraId="74512D77" w14:textId="77777777" w:rsidR="003C33D7" w:rsidRDefault="003716E8">
            <w:r>
              <w:rPr>
                <w:b/>
                <w:color w:val="FFFFFF"/>
              </w:rPr>
              <w:t>วันที่</w:t>
            </w:r>
          </w:p>
        </w:tc>
        <w:tc>
          <w:tcPr>
            <w:tcW w:w="2160" w:type="dxa"/>
            <w:shd w:val="clear" w:color="auto" w:fill="4472C4"/>
          </w:tcPr>
          <w:p w14:paraId="694A279D" w14:textId="77777777" w:rsidR="003C33D7" w:rsidRDefault="003716E8">
            <w:r>
              <w:rPr>
                <w:b/>
                <w:color w:val="FFFFFF"/>
              </w:rPr>
              <w:t>รายการแก้ไข</w:t>
            </w:r>
          </w:p>
        </w:tc>
        <w:tc>
          <w:tcPr>
            <w:tcW w:w="2160" w:type="dxa"/>
            <w:shd w:val="clear" w:color="auto" w:fill="4472C4"/>
          </w:tcPr>
          <w:p w14:paraId="5CDE95C3" w14:textId="77777777" w:rsidR="003C33D7" w:rsidRDefault="003716E8">
            <w:r>
              <w:rPr>
                <w:b/>
                <w:color w:val="FFFFFF"/>
              </w:rPr>
              <w:t>ผู้แก้ไข</w:t>
            </w:r>
          </w:p>
        </w:tc>
      </w:tr>
      <w:tr w:rsidR="003C33D7" w14:paraId="3147D0F9" w14:textId="77777777">
        <w:tc>
          <w:tcPr>
            <w:tcW w:w="2160" w:type="dxa"/>
          </w:tcPr>
          <w:p w14:paraId="26435951" w14:textId="77777777" w:rsidR="003C33D7" w:rsidRDefault="003716E8">
            <w:r>
              <w:t>1.0</w:t>
            </w:r>
          </w:p>
        </w:tc>
        <w:tc>
          <w:tcPr>
            <w:tcW w:w="2160" w:type="dxa"/>
          </w:tcPr>
          <w:p w14:paraId="00C651BF" w14:textId="77777777" w:rsidR="003C33D7" w:rsidRDefault="003716E8">
            <w:r>
              <w:t>23/01/2569</w:t>
            </w:r>
          </w:p>
        </w:tc>
        <w:tc>
          <w:tcPr>
            <w:tcW w:w="2160" w:type="dxa"/>
          </w:tcPr>
          <w:p w14:paraId="533AAD48" w14:textId="77777777" w:rsidR="003C33D7" w:rsidRDefault="003716E8">
            <w:r>
              <w:t>จัดทำเอกสารฉบับแรก</w:t>
            </w:r>
          </w:p>
        </w:tc>
        <w:tc>
          <w:tcPr>
            <w:tcW w:w="2160" w:type="dxa"/>
          </w:tcPr>
          <w:p w14:paraId="0D167309" w14:textId="77777777" w:rsidR="003C33D7" w:rsidRDefault="003716E8">
            <w:r>
              <w:t>IT Security Team</w:t>
            </w:r>
          </w:p>
        </w:tc>
      </w:tr>
    </w:tbl>
    <w:p w14:paraId="2B28BCD8" w14:textId="77777777" w:rsidR="003C33D7" w:rsidRDefault="003716E8">
      <w:r>
        <w:br w:type="page"/>
      </w:r>
    </w:p>
    <w:p w14:paraId="54E182E2" w14:textId="77777777" w:rsidR="003C33D7" w:rsidRDefault="003716E8">
      <w:pPr>
        <w:pStyle w:val="Heading1"/>
      </w:pPr>
      <w:r>
        <w:lastRenderedPageBreak/>
        <w:t>ภาคผนวก</w:t>
      </w:r>
    </w:p>
    <w:p w14:paraId="6A66FED3" w14:textId="77777777" w:rsidR="003C33D7" w:rsidRDefault="003716E8">
      <w:pPr>
        <w:pStyle w:val="Heading2"/>
      </w:pPr>
      <w:r>
        <w:t>ภาคผนวก ก: แบบฟอร์ม Access Request</w:t>
      </w:r>
    </w:p>
    <w:p w14:paraId="0C4AE5FB" w14:textId="77777777" w:rsidR="003C33D7" w:rsidRDefault="003716E8">
      <w:r>
        <w:t>ใช้ระบบ Ticket หรือ Form ที่กำหนด โดยระบุข้อมูล:</w:t>
      </w:r>
    </w:p>
    <w:p w14:paraId="3065954B" w14:textId="77777777" w:rsidR="003C33D7" w:rsidRDefault="003716E8">
      <w:pPr>
        <w:pStyle w:val="ListBullet"/>
      </w:pPr>
      <w:r>
        <w:t>ชื่อ-นามสกุล และ Employee ID</w:t>
      </w:r>
    </w:p>
    <w:p w14:paraId="441D202F" w14:textId="77777777" w:rsidR="003C33D7" w:rsidRDefault="003716E8">
      <w:pPr>
        <w:pStyle w:val="ListBullet"/>
      </w:pPr>
      <w:r>
        <w:t>แผนก/โครงการ</w:t>
      </w:r>
    </w:p>
    <w:p w14:paraId="2C687EEC" w14:textId="77777777" w:rsidR="003C33D7" w:rsidRDefault="003716E8">
      <w:pPr>
        <w:pStyle w:val="ListBullet"/>
      </w:pPr>
      <w:r>
        <w:t>Repository ที่ต้องการเข้าถึง</w:t>
      </w:r>
    </w:p>
    <w:p w14:paraId="3FD9E107" w14:textId="77777777" w:rsidR="003C33D7" w:rsidRDefault="003716E8">
      <w:pPr>
        <w:pStyle w:val="ListBullet"/>
      </w:pPr>
      <w:r>
        <w:t>ระดับสิทธิ์ที่ต้องการ</w:t>
      </w:r>
    </w:p>
    <w:p w14:paraId="249A9359" w14:textId="77777777" w:rsidR="003C33D7" w:rsidRDefault="003716E8">
      <w:pPr>
        <w:pStyle w:val="ListBullet"/>
      </w:pPr>
      <w:r>
        <w:t>เหตุผลความจำเป็น</w:t>
      </w:r>
    </w:p>
    <w:p w14:paraId="591393F3" w14:textId="77777777" w:rsidR="003C33D7" w:rsidRDefault="003716E8">
      <w:pPr>
        <w:pStyle w:val="ListBullet"/>
      </w:pPr>
      <w:r>
        <w:t>ระยะเวลาที่ต้องการ (ถ้ามี)</w:t>
      </w:r>
    </w:p>
    <w:p w14:paraId="5F1FAA37" w14:textId="77777777" w:rsidR="003C33D7" w:rsidRDefault="003716E8">
      <w:pPr>
        <w:pStyle w:val="Heading2"/>
      </w:pPr>
      <w:r>
        <w:t>ภาคผนวก ข: ตัวอย่าง .gitignore</w:t>
      </w:r>
    </w:p>
    <w:p w14:paraId="5CD1F11F" w14:textId="77777777" w:rsidR="003C33D7" w:rsidRDefault="003716E8">
      <w:r>
        <w:rPr>
          <w:rFonts w:ascii="Courier New" w:hAnsi="Courier New"/>
        </w:rPr>
        <w:t># Secrets and credentials</w:t>
      </w:r>
      <w:r>
        <w:rPr>
          <w:rFonts w:ascii="Courier New" w:hAnsi="Courier New"/>
        </w:rPr>
        <w:br/>
        <w:t>.env</w:t>
      </w:r>
      <w:r>
        <w:rPr>
          <w:rFonts w:ascii="Courier New" w:hAnsi="Courier New"/>
        </w:rPr>
        <w:br/>
        <w:t>.env.local</w:t>
      </w:r>
      <w:r>
        <w:rPr>
          <w:rFonts w:ascii="Courier New" w:hAnsi="Courier New"/>
        </w:rPr>
        <w:br/>
        <w:t>.env.*.local</w:t>
      </w:r>
      <w:r>
        <w:rPr>
          <w:rFonts w:ascii="Courier New" w:hAnsi="Courier New"/>
        </w:rPr>
        <w:br/>
        <w:t>*.pem</w:t>
      </w:r>
      <w:r>
        <w:rPr>
          <w:rFonts w:ascii="Courier New" w:hAnsi="Courier New"/>
        </w:rPr>
        <w:br/>
        <w:t>*.key</w:t>
      </w:r>
      <w:r>
        <w:rPr>
          <w:rFonts w:ascii="Courier New" w:hAnsi="Courier New"/>
        </w:rPr>
        <w:br/>
        <w:t>secrets.json</w:t>
      </w:r>
      <w:r>
        <w:rPr>
          <w:rFonts w:ascii="Courier New" w:hAnsi="Courier New"/>
        </w:rPr>
        <w:br/>
        <w:t>credentials.json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IDE</w:t>
      </w:r>
      <w:r>
        <w:rPr>
          <w:rFonts w:ascii="Courier New" w:hAnsi="Courier New"/>
        </w:rPr>
        <w:br/>
        <w:t>.idea/</w:t>
      </w:r>
      <w:r>
        <w:rPr>
          <w:rFonts w:ascii="Courier New" w:hAnsi="Courier New"/>
        </w:rPr>
        <w:br/>
        <w:t>.vscode/</w:t>
      </w:r>
      <w:r>
        <w:rPr>
          <w:rFonts w:ascii="Courier New" w:hAnsi="Courier New"/>
        </w:rPr>
        <w:br/>
        <w:t>*.swp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Dependencies</w:t>
      </w:r>
      <w:r>
        <w:rPr>
          <w:rFonts w:ascii="Courier New" w:hAnsi="Courier New"/>
        </w:rPr>
        <w:br/>
        <w:t>node_modules/</w:t>
      </w:r>
      <w:r>
        <w:rPr>
          <w:rFonts w:ascii="Courier New" w:hAnsi="Courier New"/>
        </w:rPr>
        <w:br/>
        <w:t>vendor/</w:t>
      </w:r>
      <w:r>
        <w:rPr>
          <w:rFonts w:ascii="Courier New" w:hAnsi="Courier New"/>
        </w:rPr>
        <w:br/>
        <w:t>__pycache__/</w:t>
      </w:r>
      <w:r>
        <w:rPr>
          <w:rFonts w:ascii="Courier New" w:hAnsi="Courier New"/>
        </w:rPr>
        <w:br/>
        <w:t>*.pyc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Build outputs</w:t>
      </w:r>
      <w:r>
        <w:rPr>
          <w:rFonts w:ascii="Courier New" w:hAnsi="Courier New"/>
        </w:rPr>
        <w:br/>
        <w:t>dist/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build/</w:t>
      </w:r>
      <w:r>
        <w:rPr>
          <w:rFonts w:ascii="Courier New" w:hAnsi="Courier New"/>
        </w:rPr>
        <w:br/>
        <w:t>*.log</w:t>
      </w:r>
    </w:p>
    <w:p w14:paraId="7D1C16BD" w14:textId="77777777" w:rsidR="003C33D7" w:rsidRDefault="003716E8">
      <w:pPr>
        <w:pStyle w:val="Heading2"/>
      </w:pPr>
      <w:r>
        <w:t>ภาคผนวก ค: Pre-commit Hook ตัวอย่าง</w:t>
      </w:r>
    </w:p>
    <w:p w14:paraId="39A140C1" w14:textId="77777777" w:rsidR="003C33D7" w:rsidRDefault="003716E8">
      <w:r>
        <w:rPr>
          <w:rFonts w:ascii="Courier New" w:hAnsi="Courier New"/>
        </w:rPr>
        <w:t>#!/bin/bash</w:t>
      </w:r>
      <w:r>
        <w:rPr>
          <w:rFonts w:ascii="Courier New" w:hAnsi="Courier New"/>
        </w:rPr>
        <w:br/>
        <w:t># .git/hooks/pre-commit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Check for secrets using git-secrets</w:t>
      </w:r>
      <w:r>
        <w:rPr>
          <w:rFonts w:ascii="Courier New" w:hAnsi="Courier New"/>
        </w:rPr>
        <w:br/>
        <w:t>git secrets --scan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Check for common patterns</w:t>
      </w:r>
      <w:r>
        <w:rPr>
          <w:rFonts w:ascii="Courier New" w:hAnsi="Courier New"/>
        </w:rPr>
        <w:br/>
        <w:t>if git diff --cached | grep -iE "(password|secret|api_key|token)\s*=\s*['"][^'"]+['"]"; then</w:t>
      </w:r>
      <w:r>
        <w:rPr>
          <w:rFonts w:ascii="Courier New" w:hAnsi="Courier New"/>
        </w:rPr>
        <w:br/>
        <w:t xml:space="preserve">    echo "ERROR: Potential secret detected in commit!"</w:t>
      </w:r>
      <w:r>
        <w:rPr>
          <w:rFonts w:ascii="Courier New" w:hAnsi="Courier New"/>
        </w:rPr>
        <w:br/>
        <w:t xml:space="preserve">    exit 1</w:t>
      </w:r>
      <w:r>
        <w:rPr>
          <w:rFonts w:ascii="Courier New" w:hAnsi="Courier New"/>
        </w:rPr>
        <w:br/>
        <w:t>fi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echo "Pre-commit checks passed."</w:t>
      </w:r>
      <w:r>
        <w:rPr>
          <w:rFonts w:ascii="Courier New" w:hAnsi="Courier New"/>
        </w:rPr>
        <w:br/>
        <w:t>exit 0</w:t>
      </w:r>
    </w:p>
    <w:p w14:paraId="7A3DFBC2" w14:textId="77777777" w:rsidR="003C33D7" w:rsidRDefault="003716E8">
      <w:r>
        <w:br w:type="page"/>
      </w:r>
    </w:p>
    <w:p w14:paraId="36F044E7" w14:textId="77777777" w:rsidR="003C33D7" w:rsidRDefault="003716E8">
      <w:pPr>
        <w:pStyle w:val="Heading1"/>
      </w:pPr>
      <w:r>
        <w:lastRenderedPageBreak/>
        <w:t>การลงนามอนุมัติ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2268"/>
      </w:tblGrid>
      <w:tr w:rsidR="003C33D7" w14:paraId="1EAB1C9F" w14:textId="77777777">
        <w:tc>
          <w:tcPr>
            <w:tcW w:w="3402" w:type="dxa"/>
            <w:shd w:val="clear" w:color="auto" w:fill="4472C4"/>
          </w:tcPr>
          <w:p w14:paraId="3A901C53" w14:textId="77777777" w:rsidR="003C33D7" w:rsidRDefault="003C33D7"/>
        </w:tc>
        <w:tc>
          <w:tcPr>
            <w:tcW w:w="2835" w:type="dxa"/>
            <w:shd w:val="clear" w:color="auto" w:fill="4472C4"/>
          </w:tcPr>
          <w:p w14:paraId="459B5DCA" w14:textId="77777777" w:rsidR="003C33D7" w:rsidRDefault="003716E8">
            <w:r>
              <w:rPr>
                <w:b/>
                <w:color w:val="FFFFFF"/>
              </w:rPr>
              <w:t>ลงนาม</w:t>
            </w:r>
          </w:p>
        </w:tc>
        <w:tc>
          <w:tcPr>
            <w:tcW w:w="2268" w:type="dxa"/>
            <w:shd w:val="clear" w:color="auto" w:fill="4472C4"/>
          </w:tcPr>
          <w:p w14:paraId="7469ECB7" w14:textId="77777777" w:rsidR="003C33D7" w:rsidRDefault="003716E8">
            <w:r>
              <w:rPr>
                <w:b/>
                <w:color w:val="FFFFFF"/>
              </w:rPr>
              <w:t>วันที่</w:t>
            </w:r>
          </w:p>
        </w:tc>
      </w:tr>
      <w:tr w:rsidR="003C33D7" w14:paraId="31A77C29" w14:textId="77777777">
        <w:tc>
          <w:tcPr>
            <w:tcW w:w="3402" w:type="dxa"/>
          </w:tcPr>
          <w:p w14:paraId="2575C812" w14:textId="77777777" w:rsidR="003C33D7" w:rsidRDefault="003716E8">
            <w:r>
              <w:t>จัดทำโดย:</w:t>
            </w:r>
            <w:r>
              <w:br/>
              <w:t>IT Security Team</w:t>
            </w:r>
          </w:p>
        </w:tc>
        <w:tc>
          <w:tcPr>
            <w:tcW w:w="2835" w:type="dxa"/>
          </w:tcPr>
          <w:p w14:paraId="328918E1" w14:textId="77777777" w:rsidR="003C33D7" w:rsidRDefault="003C33D7"/>
        </w:tc>
        <w:tc>
          <w:tcPr>
            <w:tcW w:w="2268" w:type="dxa"/>
          </w:tcPr>
          <w:p w14:paraId="508C4E5F" w14:textId="77777777" w:rsidR="003C33D7" w:rsidRDefault="003C33D7"/>
        </w:tc>
      </w:tr>
      <w:tr w:rsidR="003C33D7" w14:paraId="256D8880" w14:textId="77777777">
        <w:tc>
          <w:tcPr>
            <w:tcW w:w="3402" w:type="dxa"/>
          </w:tcPr>
          <w:p w14:paraId="01530F15" w14:textId="77777777" w:rsidR="003C33D7" w:rsidRDefault="003716E8">
            <w:r>
              <w:t>ตรวจสอบโดย:</w:t>
            </w:r>
            <w:r>
              <w:br/>
              <w:t>IT Manager</w:t>
            </w:r>
          </w:p>
        </w:tc>
        <w:tc>
          <w:tcPr>
            <w:tcW w:w="2835" w:type="dxa"/>
          </w:tcPr>
          <w:p w14:paraId="6A765877" w14:textId="77777777" w:rsidR="003C33D7" w:rsidRDefault="003C33D7"/>
        </w:tc>
        <w:tc>
          <w:tcPr>
            <w:tcW w:w="2268" w:type="dxa"/>
          </w:tcPr>
          <w:p w14:paraId="592CC424" w14:textId="77777777" w:rsidR="003C33D7" w:rsidRDefault="003C33D7"/>
        </w:tc>
      </w:tr>
      <w:tr w:rsidR="003C33D7" w14:paraId="07C0D7B3" w14:textId="77777777">
        <w:tc>
          <w:tcPr>
            <w:tcW w:w="3402" w:type="dxa"/>
          </w:tcPr>
          <w:p w14:paraId="761A4DCB" w14:textId="77777777" w:rsidR="003C33D7" w:rsidRDefault="003716E8">
            <w:r>
              <w:t>อนุมัติโดย:</w:t>
            </w:r>
            <w:r>
              <w:br/>
              <w:t>ผู้บริหารระดับสูง</w:t>
            </w:r>
          </w:p>
        </w:tc>
        <w:tc>
          <w:tcPr>
            <w:tcW w:w="2835" w:type="dxa"/>
          </w:tcPr>
          <w:p w14:paraId="6A2766E5" w14:textId="77777777" w:rsidR="003C33D7" w:rsidRDefault="003C33D7"/>
        </w:tc>
        <w:tc>
          <w:tcPr>
            <w:tcW w:w="2268" w:type="dxa"/>
          </w:tcPr>
          <w:p w14:paraId="04A34CAA" w14:textId="77777777" w:rsidR="003C33D7" w:rsidRDefault="003C33D7"/>
        </w:tc>
      </w:tr>
    </w:tbl>
    <w:p w14:paraId="0C1F9B83" w14:textId="77777777" w:rsidR="003716E8" w:rsidRDefault="003716E8"/>
    <w:sectPr w:rsidR="00371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593370">
    <w:abstractNumId w:val="8"/>
  </w:num>
  <w:num w:numId="2" w16cid:durableId="1039739393">
    <w:abstractNumId w:val="6"/>
  </w:num>
  <w:num w:numId="3" w16cid:durableId="1359307920">
    <w:abstractNumId w:val="5"/>
  </w:num>
  <w:num w:numId="4" w16cid:durableId="1383868283">
    <w:abstractNumId w:val="4"/>
  </w:num>
  <w:num w:numId="5" w16cid:durableId="1900895403">
    <w:abstractNumId w:val="7"/>
  </w:num>
  <w:num w:numId="6" w16cid:durableId="966617781">
    <w:abstractNumId w:val="3"/>
  </w:num>
  <w:num w:numId="7" w16cid:durableId="1305742243">
    <w:abstractNumId w:val="2"/>
  </w:num>
  <w:num w:numId="8" w16cid:durableId="1235975310">
    <w:abstractNumId w:val="1"/>
  </w:num>
  <w:num w:numId="9" w16cid:durableId="25305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6E8"/>
    <w:rsid w:val="003C33D7"/>
    <w:rsid w:val="00711A4A"/>
    <w:rsid w:val="00A71605"/>
    <w:rsid w:val="00AA1D8D"/>
    <w:rsid w:val="00B47730"/>
    <w:rsid w:val="00CB0664"/>
    <w:rsid w:val="00E378BB"/>
    <w:rsid w:val="00E9584C"/>
    <w:rsid w:val="00F20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EC27F"/>
  <w14:defaultImageDpi w14:val="300"/>
  <w15:docId w15:val="{9A4AF560-2E37-5C4D-9B1F-764C1168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1817</Words>
  <Characters>10248</Characters>
  <Application>Microsoft Office Word</Application>
  <DocSecurity>0</DocSecurity>
  <Lines>416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Samanyaporn</cp:lastModifiedBy>
  <cp:revision>4</cp:revision>
  <dcterms:created xsi:type="dcterms:W3CDTF">2013-12-23T23:15:00Z</dcterms:created>
  <dcterms:modified xsi:type="dcterms:W3CDTF">2026-01-23T09:57:00Z</dcterms:modified>
  <cp:category/>
</cp:coreProperties>
</file>