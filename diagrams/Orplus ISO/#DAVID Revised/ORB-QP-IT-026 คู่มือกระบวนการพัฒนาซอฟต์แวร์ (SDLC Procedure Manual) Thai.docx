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9D97" w14:textId="77777777" w:rsidR="0029537C" w:rsidRDefault="00000000">
      <w:pPr>
        <w:jc w:val="center"/>
      </w:pPr>
      <w:r>
        <w:br/>
      </w:r>
      <w:r>
        <w:br/>
      </w:r>
      <w:r>
        <w:br/>
      </w:r>
    </w:p>
    <w:p w14:paraId="251C9D52" w14:textId="77777777" w:rsidR="0029537C" w:rsidRDefault="00000000">
      <w:pPr>
        <w:jc w:val="center"/>
      </w:pPr>
      <w:r>
        <w:rPr>
          <w:b/>
          <w:color w:val="003366"/>
          <w:sz w:val="48"/>
        </w:rPr>
        <w:t>คู่มือกระบวนการพัฒนาซอฟต์แวร์</w:t>
      </w:r>
    </w:p>
    <w:p w14:paraId="55CC292E" w14:textId="77777777" w:rsidR="0029537C" w:rsidRDefault="00000000">
      <w:pPr>
        <w:jc w:val="center"/>
      </w:pPr>
      <w:r>
        <w:rPr>
          <w:color w:val="333333"/>
          <w:sz w:val="36"/>
        </w:rPr>
        <w:t>Software Development Life Cycle (SDLC)</w:t>
      </w:r>
      <w:r>
        <w:rPr>
          <w:color w:val="333333"/>
          <w:sz w:val="36"/>
        </w:rPr>
        <w:br/>
        <w:t>Procedure Manual</w:t>
      </w:r>
    </w:p>
    <w:p w14:paraId="1454B41D" w14:textId="77777777" w:rsidR="0029537C" w:rsidRDefault="0029537C"/>
    <w:p w14:paraId="108E6D51" w14:textId="77777777" w:rsidR="0029537C" w:rsidRDefault="00000000">
      <w:pPr>
        <w:jc w:val="center"/>
      </w:pPr>
      <w:r>
        <w:rPr>
          <w:b/>
          <w:sz w:val="32"/>
        </w:rPr>
        <w:t>บริษัท ออร์บพลัส จำกัด</w:t>
      </w:r>
      <w:r>
        <w:rPr>
          <w:b/>
          <w:sz w:val="32"/>
        </w:rPr>
        <w:br/>
        <w:t>Orbplus Co., Ltd.</w:t>
      </w:r>
    </w:p>
    <w:p w14:paraId="4304796B" w14:textId="77777777" w:rsidR="0029537C" w:rsidRDefault="0029537C"/>
    <w:p w14:paraId="1DB2D22B" w14:textId="77777777" w:rsidR="0029537C" w:rsidRDefault="00000000">
      <w:pPr>
        <w:jc w:val="center"/>
      </w:pPr>
      <w:r>
        <w:rPr>
          <w:i/>
          <w:sz w:val="24"/>
        </w:rPr>
        <w:t>ISO 27001:2022</w:t>
      </w:r>
      <w:r>
        <w:rPr>
          <w:i/>
          <w:sz w:val="24"/>
        </w:rPr>
        <w:br/>
        <w:t>ระบบบริหารจัดการความมั่นคงปลอดภัยสารสนเทศ</w:t>
      </w:r>
    </w:p>
    <w:p w14:paraId="70357C5B" w14:textId="77777777" w:rsidR="0029537C" w:rsidRDefault="00000000"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537C" w14:paraId="4B6542D9" w14:textId="77777777">
        <w:trPr>
          <w:jc w:val="center"/>
        </w:trPr>
        <w:tc>
          <w:tcPr>
            <w:tcW w:w="4320" w:type="dxa"/>
          </w:tcPr>
          <w:p w14:paraId="4EF0ACDD" w14:textId="77777777" w:rsidR="0029537C" w:rsidRDefault="00000000">
            <w:r>
              <w:rPr>
                <w:b/>
              </w:rPr>
              <w:t>เลขที่เอกสาร:</w:t>
            </w:r>
          </w:p>
        </w:tc>
        <w:tc>
          <w:tcPr>
            <w:tcW w:w="4320" w:type="dxa"/>
          </w:tcPr>
          <w:p w14:paraId="0224733B" w14:textId="77777777" w:rsidR="0029537C" w:rsidRDefault="00000000">
            <w:r>
              <w:t>ORB-QP-IT-026</w:t>
            </w:r>
          </w:p>
        </w:tc>
      </w:tr>
      <w:tr w:rsidR="0029537C" w14:paraId="52B85CB1" w14:textId="77777777">
        <w:trPr>
          <w:jc w:val="center"/>
        </w:trPr>
        <w:tc>
          <w:tcPr>
            <w:tcW w:w="4320" w:type="dxa"/>
          </w:tcPr>
          <w:p w14:paraId="06C26351" w14:textId="77777777" w:rsidR="0029537C" w:rsidRDefault="00000000">
            <w:r>
              <w:rPr>
                <w:b/>
              </w:rPr>
              <w:t>เวอร์ชัน:</w:t>
            </w:r>
          </w:p>
        </w:tc>
        <w:tc>
          <w:tcPr>
            <w:tcW w:w="4320" w:type="dxa"/>
          </w:tcPr>
          <w:p w14:paraId="6A68D4CB" w14:textId="77777777" w:rsidR="0029537C" w:rsidRDefault="00000000">
            <w:r>
              <w:t>1.0</w:t>
            </w:r>
          </w:p>
        </w:tc>
      </w:tr>
      <w:tr w:rsidR="0029537C" w14:paraId="64E9BF3C" w14:textId="77777777">
        <w:trPr>
          <w:jc w:val="center"/>
        </w:trPr>
        <w:tc>
          <w:tcPr>
            <w:tcW w:w="4320" w:type="dxa"/>
          </w:tcPr>
          <w:p w14:paraId="05C8D031" w14:textId="77777777" w:rsidR="0029537C" w:rsidRDefault="00000000">
            <w:r>
              <w:rPr>
                <w:b/>
              </w:rPr>
              <w:t>วันที่มีผลบังคับใช้:</w:t>
            </w:r>
          </w:p>
        </w:tc>
        <w:tc>
          <w:tcPr>
            <w:tcW w:w="4320" w:type="dxa"/>
          </w:tcPr>
          <w:p w14:paraId="03E78BC5" w14:textId="77777777" w:rsidR="0029537C" w:rsidRDefault="00000000">
            <w:r>
              <w:t>24 มกราคม 2569</w:t>
            </w:r>
          </w:p>
        </w:tc>
      </w:tr>
      <w:tr w:rsidR="0029537C" w14:paraId="58357F5B" w14:textId="77777777">
        <w:trPr>
          <w:jc w:val="center"/>
        </w:trPr>
        <w:tc>
          <w:tcPr>
            <w:tcW w:w="4320" w:type="dxa"/>
          </w:tcPr>
          <w:p w14:paraId="765A4340" w14:textId="77777777" w:rsidR="0029537C" w:rsidRDefault="00000000">
            <w:r>
              <w:rPr>
                <w:b/>
              </w:rPr>
              <w:t>จัดทำโดย:</w:t>
            </w:r>
          </w:p>
        </w:tc>
        <w:tc>
          <w:tcPr>
            <w:tcW w:w="4320" w:type="dxa"/>
          </w:tcPr>
          <w:p w14:paraId="7FD2E203" w14:textId="77777777" w:rsidR="0029537C" w:rsidRDefault="00000000">
            <w:r>
              <w:t>Angela AI / David Samanyaporn</w:t>
            </w:r>
          </w:p>
        </w:tc>
      </w:tr>
    </w:tbl>
    <w:p w14:paraId="1763A00D" w14:textId="77777777" w:rsidR="0029537C" w:rsidRDefault="00000000">
      <w:r>
        <w:br w:type="page"/>
      </w:r>
    </w:p>
    <w:p w14:paraId="63FFCBF7" w14:textId="77777777" w:rsidR="0029537C" w:rsidRDefault="00000000">
      <w:pPr>
        <w:pStyle w:val="Heading1"/>
      </w:pPr>
      <w:r>
        <w:lastRenderedPageBreak/>
        <w:t>สารบัญ</w:t>
      </w:r>
    </w:p>
    <w:p w14:paraId="6740BA3D" w14:textId="77777777" w:rsidR="0029537C" w:rsidRDefault="00000000">
      <w:r>
        <w:t>1. วัตถุประสงค์</w:t>
      </w:r>
    </w:p>
    <w:p w14:paraId="3935AB80" w14:textId="77777777" w:rsidR="0029537C" w:rsidRDefault="00000000">
      <w:r>
        <w:t>2. ขอบเขต</w:t>
      </w:r>
    </w:p>
    <w:p w14:paraId="5B011235" w14:textId="77777777" w:rsidR="0029537C" w:rsidRDefault="00000000">
      <w:r>
        <w:t>3. คำนิยาม</w:t>
      </w:r>
    </w:p>
    <w:p w14:paraId="53246ABF" w14:textId="77777777" w:rsidR="0029537C" w:rsidRDefault="00000000">
      <w:r>
        <w:t>4. บทบาทและความรับผิดชอบ</w:t>
      </w:r>
    </w:p>
    <w:p w14:paraId="37200604" w14:textId="77777777" w:rsidR="0029537C" w:rsidRDefault="00000000">
      <w:r>
        <w:t>5. ส่วนที่ 1: SDLC รูปแบบโครงการ (Project-Based)</w:t>
      </w:r>
    </w:p>
    <w:p w14:paraId="62939F1E" w14:textId="77777777" w:rsidR="0029537C" w:rsidRDefault="00000000">
      <w:pPr>
        <w:ind w:left="720"/>
      </w:pPr>
      <w:r>
        <w:t xml:space="preserve">   5.1 ขั้นตอนที่ 1: เริ่มต้นโครงการ</w:t>
      </w:r>
    </w:p>
    <w:p w14:paraId="544C2FAB" w14:textId="77777777" w:rsidR="0029537C" w:rsidRDefault="00000000">
      <w:pPr>
        <w:ind w:left="720"/>
      </w:pPr>
      <w:r>
        <w:t xml:space="preserve">   5.2 ขั้นตอนที่ 2: รวบรวมความต้องการ</w:t>
      </w:r>
    </w:p>
    <w:p w14:paraId="09CD90EF" w14:textId="77777777" w:rsidR="0029537C" w:rsidRDefault="00000000">
      <w:pPr>
        <w:ind w:left="720"/>
      </w:pPr>
      <w:r>
        <w:t xml:space="preserve">   5.3 ขั้นตอนที่ 3: ออกแบบระบบ</w:t>
      </w:r>
    </w:p>
    <w:p w14:paraId="2E3DE430" w14:textId="77777777" w:rsidR="0029537C" w:rsidRDefault="00000000">
      <w:pPr>
        <w:ind w:left="720"/>
      </w:pPr>
      <w:r>
        <w:t xml:space="preserve">   5.4 ขั้นตอนที่ 4: พัฒนาระบบ</w:t>
      </w:r>
    </w:p>
    <w:p w14:paraId="1767C43B" w14:textId="77777777" w:rsidR="0029537C" w:rsidRDefault="00000000">
      <w:pPr>
        <w:ind w:left="720"/>
      </w:pPr>
      <w:r>
        <w:t xml:space="preserve">   5.5 ขั้นตอนที่ 5: ทดสอบระบบ</w:t>
      </w:r>
    </w:p>
    <w:p w14:paraId="02DFC728" w14:textId="77777777" w:rsidR="0029537C" w:rsidRDefault="00000000">
      <w:pPr>
        <w:ind w:left="720"/>
      </w:pPr>
      <w:r>
        <w:t xml:space="preserve">   5.6 ขั้นตอนที่ 6: ติดตั้งระบบ</w:t>
      </w:r>
    </w:p>
    <w:p w14:paraId="5DE7F417" w14:textId="77777777" w:rsidR="0029537C" w:rsidRDefault="00000000">
      <w:pPr>
        <w:ind w:left="720"/>
      </w:pPr>
      <w:r>
        <w:t xml:space="preserve">   5.7 ขั้นตอนที่ 7: บำรุงรักษา</w:t>
      </w:r>
    </w:p>
    <w:p w14:paraId="268BF6CB" w14:textId="77777777" w:rsidR="0029537C" w:rsidRDefault="00000000">
      <w:r>
        <w:t>6. ส่วนที่ 2: รูปแบบธุรกิจ SaaS</w:t>
      </w:r>
    </w:p>
    <w:p w14:paraId="62878B75" w14:textId="77777777" w:rsidR="0029537C" w:rsidRDefault="00000000">
      <w:r>
        <w:t>7. เครื่องมือและระบบที่ใช้</w:t>
      </w:r>
    </w:p>
    <w:p w14:paraId="04FDECD0" w14:textId="77777777" w:rsidR="0029537C" w:rsidRDefault="00000000">
      <w:r>
        <w:t>8. เอกสารอ้างอิง ISO 27001</w:t>
      </w:r>
    </w:p>
    <w:p w14:paraId="1C728ADB" w14:textId="77777777" w:rsidR="0029537C" w:rsidRDefault="00000000">
      <w:r>
        <w:t>9. ภาคผนวก</w:t>
      </w:r>
    </w:p>
    <w:p w14:paraId="7145BC3D" w14:textId="77777777" w:rsidR="0029537C" w:rsidRDefault="00000000">
      <w:r>
        <w:br w:type="page"/>
      </w:r>
    </w:p>
    <w:p w14:paraId="1B535158" w14:textId="77777777" w:rsidR="0029537C" w:rsidRDefault="00000000">
      <w:pPr>
        <w:pStyle w:val="Heading1"/>
      </w:pPr>
      <w:r>
        <w:lastRenderedPageBreak/>
        <w:t>1. วัตถุประสงค์</w:t>
      </w:r>
    </w:p>
    <w:p w14:paraId="66646712" w14:textId="77777777" w:rsidR="0029537C" w:rsidRDefault="00000000">
      <w:r>
        <w:t>คู่มือฉบับนี้จัดทำขึ้นเพื่อกำหนดกระบวนการและแนวปฏิบัติในการพัฒนาซอฟต์แวร์ของบริษัท ออร์บพลัส จำกัด ให้เป็นไปตามมาตรฐาน ISO 27001:2022 โดยมีวัตถุประสงค์ดังนี้:</w:t>
      </w:r>
    </w:p>
    <w:p w14:paraId="34D31008" w14:textId="77777777" w:rsidR="0029537C" w:rsidRDefault="00000000">
      <w:pPr>
        <w:pStyle w:val="ListBullet"/>
      </w:pPr>
      <w:r>
        <w:t>กำหนดมาตรฐานและขั้นตอนการพัฒนาซอฟต์แวร์ที่ชัดเจน</w:t>
      </w:r>
    </w:p>
    <w:p w14:paraId="201ACB5D" w14:textId="77777777" w:rsidR="0029537C" w:rsidRDefault="00000000">
      <w:pPr>
        <w:pStyle w:val="ListBullet"/>
      </w:pPr>
      <w:r>
        <w:t>รับประกันความมั่นคงปลอดภัยของข้อมูลตลอดวงจรการพัฒนา</w:t>
      </w:r>
    </w:p>
    <w:p w14:paraId="3EF87B10" w14:textId="77777777" w:rsidR="0029537C" w:rsidRDefault="00000000">
      <w:pPr>
        <w:pStyle w:val="ListBullet"/>
      </w:pPr>
      <w:r>
        <w:t>สร้างความสม่ำเสมอในการทำงานระหว่างทีมงาน</w:t>
      </w:r>
    </w:p>
    <w:p w14:paraId="5D95EB34" w14:textId="77777777" w:rsidR="0029537C" w:rsidRDefault="00000000">
      <w:pPr>
        <w:pStyle w:val="ListBullet"/>
      </w:pPr>
      <w:r>
        <w:t>ควบคุมคุณภาพของซอฟต์แวร์ที่พัฒนาขึ้น</w:t>
      </w:r>
    </w:p>
    <w:p w14:paraId="5B6D144A" w14:textId="77777777" w:rsidR="0029537C" w:rsidRDefault="00000000">
      <w:pPr>
        <w:pStyle w:val="ListBullet"/>
      </w:pPr>
      <w:r>
        <w:t>รองรับการตรวจสอบและการปรับปรุงอย่างต่อเนื่อง</w:t>
      </w:r>
    </w:p>
    <w:p w14:paraId="02B03207" w14:textId="77777777" w:rsidR="0029537C" w:rsidRDefault="00000000">
      <w:pPr>
        <w:pStyle w:val="Heading1"/>
      </w:pPr>
      <w:r>
        <w:t>2. ขอบเขต</w:t>
      </w:r>
    </w:p>
    <w:p w14:paraId="3C7BF389" w14:textId="77777777" w:rsidR="0029537C" w:rsidRDefault="00000000">
      <w:r>
        <w:t>คู่มือนี้ครอบคลุมกระบวนการพัฒนาซอฟต์แวร์ 2 รูปแบบ:</w:t>
      </w:r>
    </w:p>
    <w:p w14:paraId="7A3AA310" w14:textId="77777777" w:rsidR="0029537C" w:rsidRDefault="00000000">
      <w:pPr>
        <w:pStyle w:val="Heading2"/>
      </w:pPr>
      <w:r>
        <w:t>2.1 SDLC รูปแบบโครงการ (Project-Based)</w:t>
      </w:r>
    </w:p>
    <w:p w14:paraId="368E9AEB" w14:textId="77777777" w:rsidR="0029537C" w:rsidRDefault="00000000">
      <w:r>
        <w:t>สำหรับการพัฒนาซอฟต์แวร์ตามความต้องการเฉพาะของลูกค้า (Custom Development) ประกอบด้วย 7 ขั้นตอนหลักตั้งแต่เริ่มต้นโครงการจนถึงการบำรุงรักษา</w:t>
      </w:r>
    </w:p>
    <w:p w14:paraId="17D9F7D3" w14:textId="77777777" w:rsidR="0029537C" w:rsidRDefault="00000000">
      <w:pPr>
        <w:pStyle w:val="Heading2"/>
      </w:pPr>
      <w:r>
        <w:t>2.2 รูปแบบธุรกิจ SaaS/สมัครสมาชิก</w:t>
      </w:r>
    </w:p>
    <w:p w14:paraId="200513F3" w14:textId="77777777" w:rsidR="0029537C" w:rsidRDefault="00000000">
      <w:r>
        <w:t>สำหรับการพัฒนาผลิตภัณฑ์ซอฟต์แวร์ในรูปแบบ Software as a Service ครอบคลุม 12 ขั้นตอนตั้งแต่การวิจัยตลาดจนถึงการเติบโตอย่างยั่งยืน</w:t>
      </w:r>
    </w:p>
    <w:p w14:paraId="7DDB10E3" w14:textId="77777777" w:rsidR="0029537C" w:rsidRDefault="00000000">
      <w:pPr>
        <w:pStyle w:val="Heading1"/>
      </w:pPr>
      <w:r>
        <w:t>3. คำนิยาม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537C" w14:paraId="7488DC37" w14:textId="77777777">
        <w:tc>
          <w:tcPr>
            <w:tcW w:w="4320" w:type="dxa"/>
            <w:shd w:val="clear" w:color="auto" w:fill="1A73E8"/>
          </w:tcPr>
          <w:p w14:paraId="5823DCD5" w14:textId="77777777" w:rsidR="0029537C" w:rsidRDefault="00000000">
            <w:r>
              <w:rPr>
                <w:b/>
                <w:color w:val="FFFFFF"/>
              </w:rPr>
              <w:t>คำศัพท์</w:t>
            </w:r>
          </w:p>
        </w:tc>
        <w:tc>
          <w:tcPr>
            <w:tcW w:w="4320" w:type="dxa"/>
            <w:shd w:val="clear" w:color="auto" w:fill="1A73E8"/>
          </w:tcPr>
          <w:p w14:paraId="72DBC7B2" w14:textId="77777777" w:rsidR="0029537C" w:rsidRDefault="00000000">
            <w:r>
              <w:rPr>
                <w:b/>
                <w:color w:val="FFFFFF"/>
              </w:rPr>
              <w:t>คำจำกัดความ</w:t>
            </w:r>
          </w:p>
        </w:tc>
      </w:tr>
      <w:tr w:rsidR="0029537C" w14:paraId="117CC7FD" w14:textId="77777777">
        <w:tc>
          <w:tcPr>
            <w:tcW w:w="4320" w:type="dxa"/>
          </w:tcPr>
          <w:p w14:paraId="4175210B" w14:textId="77777777" w:rsidR="0029537C" w:rsidRDefault="00000000">
            <w:r>
              <w:rPr>
                <w:b/>
              </w:rPr>
              <w:t>SDLC</w:t>
            </w:r>
          </w:p>
        </w:tc>
        <w:tc>
          <w:tcPr>
            <w:tcW w:w="4320" w:type="dxa"/>
          </w:tcPr>
          <w:p w14:paraId="45816E99" w14:textId="77777777" w:rsidR="0029537C" w:rsidRDefault="00000000">
            <w:r>
              <w:t>Software Development Life Cycle - วงจรการพัฒนาซอฟต์แวร์</w:t>
            </w:r>
          </w:p>
        </w:tc>
      </w:tr>
      <w:tr w:rsidR="0029537C" w14:paraId="22A57B4D" w14:textId="77777777">
        <w:tc>
          <w:tcPr>
            <w:tcW w:w="4320" w:type="dxa"/>
          </w:tcPr>
          <w:p w14:paraId="7B10F7AB" w14:textId="77777777" w:rsidR="0029537C" w:rsidRDefault="00000000">
            <w:r>
              <w:rPr>
                <w:b/>
              </w:rPr>
              <w:t>MVP</w:t>
            </w:r>
          </w:p>
        </w:tc>
        <w:tc>
          <w:tcPr>
            <w:tcW w:w="4320" w:type="dxa"/>
          </w:tcPr>
          <w:p w14:paraId="54FA5541" w14:textId="77777777" w:rsidR="0029537C" w:rsidRDefault="00000000">
            <w:r>
              <w:t>Minimum Viable Product - ผลิตภัณฑ์ขั้นต่ำที่ใช้งานได้</w:t>
            </w:r>
          </w:p>
        </w:tc>
      </w:tr>
      <w:tr w:rsidR="0029537C" w14:paraId="7E731D91" w14:textId="77777777">
        <w:tc>
          <w:tcPr>
            <w:tcW w:w="4320" w:type="dxa"/>
          </w:tcPr>
          <w:p w14:paraId="417806E6" w14:textId="77777777" w:rsidR="0029537C" w:rsidRDefault="00000000">
            <w:r>
              <w:rPr>
                <w:b/>
              </w:rPr>
              <w:t>SaaS</w:t>
            </w:r>
          </w:p>
        </w:tc>
        <w:tc>
          <w:tcPr>
            <w:tcW w:w="4320" w:type="dxa"/>
          </w:tcPr>
          <w:p w14:paraId="34AD7BCC" w14:textId="77777777" w:rsidR="0029537C" w:rsidRDefault="00000000">
            <w:r>
              <w:t>Software as a Service - ซอฟต์แวร์ในรูปแบบบริการ</w:t>
            </w:r>
          </w:p>
        </w:tc>
      </w:tr>
      <w:tr w:rsidR="0029537C" w14:paraId="49357150" w14:textId="77777777">
        <w:tc>
          <w:tcPr>
            <w:tcW w:w="4320" w:type="dxa"/>
          </w:tcPr>
          <w:p w14:paraId="2142496D" w14:textId="77777777" w:rsidR="0029537C" w:rsidRDefault="00000000">
            <w:r>
              <w:rPr>
                <w:b/>
              </w:rPr>
              <w:t>UAT</w:t>
            </w:r>
          </w:p>
        </w:tc>
        <w:tc>
          <w:tcPr>
            <w:tcW w:w="4320" w:type="dxa"/>
          </w:tcPr>
          <w:p w14:paraId="070796EB" w14:textId="77777777" w:rsidR="0029537C" w:rsidRDefault="00000000">
            <w:r>
              <w:t>User Acceptance Test - การทดสอบยอมรับโดยผู้ใช้</w:t>
            </w:r>
          </w:p>
        </w:tc>
      </w:tr>
      <w:tr w:rsidR="0029537C" w14:paraId="09AC36C1" w14:textId="77777777">
        <w:tc>
          <w:tcPr>
            <w:tcW w:w="4320" w:type="dxa"/>
          </w:tcPr>
          <w:p w14:paraId="2248EFE4" w14:textId="77777777" w:rsidR="0029537C" w:rsidRDefault="00000000">
            <w:r>
              <w:rPr>
                <w:b/>
              </w:rPr>
              <w:t>SIT</w:t>
            </w:r>
          </w:p>
        </w:tc>
        <w:tc>
          <w:tcPr>
            <w:tcW w:w="4320" w:type="dxa"/>
          </w:tcPr>
          <w:p w14:paraId="6327D1E5" w14:textId="77777777" w:rsidR="0029537C" w:rsidRDefault="00000000">
            <w:r>
              <w:t>System Integration Test - การทดสอบรวมระบบ</w:t>
            </w:r>
          </w:p>
        </w:tc>
      </w:tr>
      <w:tr w:rsidR="0029537C" w14:paraId="702066E3" w14:textId="77777777">
        <w:tc>
          <w:tcPr>
            <w:tcW w:w="4320" w:type="dxa"/>
          </w:tcPr>
          <w:p w14:paraId="2EBD478E" w14:textId="77777777" w:rsidR="0029537C" w:rsidRDefault="00000000">
            <w:r>
              <w:rPr>
                <w:b/>
              </w:rPr>
              <w:t>CI/CD</w:t>
            </w:r>
          </w:p>
        </w:tc>
        <w:tc>
          <w:tcPr>
            <w:tcW w:w="4320" w:type="dxa"/>
          </w:tcPr>
          <w:p w14:paraId="2E6EEA54" w14:textId="77777777" w:rsidR="0029537C" w:rsidRDefault="00000000">
            <w:r>
              <w:t>Continuous Integration/Continuous Deployment - การรวมและติดตั้งอย่างต่อเนื่อง</w:t>
            </w:r>
          </w:p>
        </w:tc>
      </w:tr>
      <w:tr w:rsidR="0029537C" w14:paraId="6C8E8039" w14:textId="77777777">
        <w:tc>
          <w:tcPr>
            <w:tcW w:w="4320" w:type="dxa"/>
          </w:tcPr>
          <w:p w14:paraId="26181285" w14:textId="77777777" w:rsidR="0029537C" w:rsidRDefault="00000000">
            <w:r>
              <w:rPr>
                <w:b/>
              </w:rPr>
              <w:t>Sprint</w:t>
            </w:r>
          </w:p>
        </w:tc>
        <w:tc>
          <w:tcPr>
            <w:tcW w:w="4320" w:type="dxa"/>
          </w:tcPr>
          <w:p w14:paraId="048B3C21" w14:textId="77777777" w:rsidR="0029537C" w:rsidRDefault="00000000">
            <w:r>
              <w:t>ช่วงเวลาการทำงานในระบบ Agile โดยทั่วไป 2-4 สัปดาห์</w:t>
            </w:r>
          </w:p>
        </w:tc>
      </w:tr>
      <w:tr w:rsidR="0029537C" w14:paraId="606C02BD" w14:textId="77777777">
        <w:tc>
          <w:tcPr>
            <w:tcW w:w="4320" w:type="dxa"/>
          </w:tcPr>
          <w:p w14:paraId="31D9FA6D" w14:textId="77777777" w:rsidR="0029537C" w:rsidRDefault="00000000">
            <w:r>
              <w:rPr>
                <w:b/>
              </w:rPr>
              <w:t>Code Review</w:t>
            </w:r>
          </w:p>
        </w:tc>
        <w:tc>
          <w:tcPr>
            <w:tcW w:w="4320" w:type="dxa"/>
          </w:tcPr>
          <w:p w14:paraId="1268FAD9" w14:textId="77777777" w:rsidR="0029537C" w:rsidRDefault="00000000">
            <w:r>
              <w:t>การตรวจสอบ Source Code ก่อนรวมเข้าระบบหลัก</w:t>
            </w:r>
          </w:p>
        </w:tc>
      </w:tr>
      <w:tr w:rsidR="0029537C" w14:paraId="065882AB" w14:textId="77777777">
        <w:tc>
          <w:tcPr>
            <w:tcW w:w="4320" w:type="dxa"/>
          </w:tcPr>
          <w:p w14:paraId="2AB1F76F" w14:textId="77777777" w:rsidR="0029537C" w:rsidRDefault="00000000">
            <w:r>
              <w:rPr>
                <w:b/>
              </w:rPr>
              <w:t>Pull Request</w:t>
            </w:r>
          </w:p>
        </w:tc>
        <w:tc>
          <w:tcPr>
            <w:tcW w:w="4320" w:type="dxa"/>
          </w:tcPr>
          <w:p w14:paraId="086E30F3" w14:textId="77777777" w:rsidR="0029537C" w:rsidRDefault="00000000">
            <w:r>
              <w:t>คำขอรวม Code เข้าสู่ Branch หลัก</w:t>
            </w:r>
          </w:p>
        </w:tc>
      </w:tr>
      <w:tr w:rsidR="0029537C" w14:paraId="1E9B6A5D" w14:textId="77777777">
        <w:tc>
          <w:tcPr>
            <w:tcW w:w="4320" w:type="dxa"/>
          </w:tcPr>
          <w:p w14:paraId="0C9989EE" w14:textId="77777777" w:rsidR="0029537C" w:rsidRDefault="00000000">
            <w:r>
              <w:rPr>
                <w:b/>
              </w:rPr>
              <w:t>Staging</w:t>
            </w:r>
          </w:p>
        </w:tc>
        <w:tc>
          <w:tcPr>
            <w:tcW w:w="4320" w:type="dxa"/>
          </w:tcPr>
          <w:p w14:paraId="794D1E96" w14:textId="77777777" w:rsidR="0029537C" w:rsidRDefault="00000000">
            <w:r>
              <w:t>สภาพแวดล้อมทดสอบก่อน Production</w:t>
            </w:r>
          </w:p>
        </w:tc>
      </w:tr>
      <w:tr w:rsidR="0029537C" w14:paraId="06EB993D" w14:textId="77777777">
        <w:tc>
          <w:tcPr>
            <w:tcW w:w="4320" w:type="dxa"/>
          </w:tcPr>
          <w:p w14:paraId="4B4C2DA7" w14:textId="77777777" w:rsidR="0029537C" w:rsidRDefault="00000000">
            <w:r>
              <w:rPr>
                <w:b/>
              </w:rPr>
              <w:t>Production</w:t>
            </w:r>
          </w:p>
        </w:tc>
        <w:tc>
          <w:tcPr>
            <w:tcW w:w="4320" w:type="dxa"/>
          </w:tcPr>
          <w:p w14:paraId="44803E87" w14:textId="77777777" w:rsidR="0029537C" w:rsidRDefault="00000000">
            <w:r>
              <w:t>สภาพแวดล้อมที่ใช้งานจริง</w:t>
            </w:r>
          </w:p>
        </w:tc>
      </w:tr>
    </w:tbl>
    <w:p w14:paraId="1762649F" w14:textId="77777777" w:rsidR="0029537C" w:rsidRDefault="00000000">
      <w:r>
        <w:br w:type="page"/>
      </w:r>
    </w:p>
    <w:p w14:paraId="34BAE8BA" w14:textId="77777777" w:rsidR="0029537C" w:rsidRDefault="00000000">
      <w:pPr>
        <w:pStyle w:val="Heading1"/>
      </w:pPr>
      <w:r>
        <w:lastRenderedPageBreak/>
        <w:t>4. บทบาทและความรับผิดชอบ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537C" w14:paraId="424E5075" w14:textId="77777777">
        <w:tc>
          <w:tcPr>
            <w:tcW w:w="2880" w:type="dxa"/>
            <w:shd w:val="clear" w:color="auto" w:fill="00897B"/>
          </w:tcPr>
          <w:p w14:paraId="017EED8F" w14:textId="77777777" w:rsidR="0029537C" w:rsidRDefault="00000000">
            <w:r>
              <w:rPr>
                <w:b/>
                <w:color w:val="FFFFFF"/>
              </w:rPr>
              <w:t>บทบาท</w:t>
            </w:r>
          </w:p>
        </w:tc>
        <w:tc>
          <w:tcPr>
            <w:tcW w:w="2880" w:type="dxa"/>
            <w:shd w:val="clear" w:color="auto" w:fill="00897B"/>
          </w:tcPr>
          <w:p w14:paraId="7D6C2D16" w14:textId="77777777" w:rsidR="0029537C" w:rsidRDefault="00000000">
            <w:r>
              <w:rPr>
                <w:b/>
                <w:color w:val="FFFFFF"/>
              </w:rPr>
              <w:t>ผู้รับผิดชอบ</w:t>
            </w:r>
          </w:p>
        </w:tc>
        <w:tc>
          <w:tcPr>
            <w:tcW w:w="2880" w:type="dxa"/>
            <w:shd w:val="clear" w:color="auto" w:fill="00897B"/>
          </w:tcPr>
          <w:p w14:paraId="3A0A904B" w14:textId="77777777" w:rsidR="0029537C" w:rsidRDefault="00000000">
            <w:r>
              <w:rPr>
                <w:b/>
                <w:color w:val="FFFFFF"/>
              </w:rPr>
              <w:t>ความรับผิดชอบหลัก</w:t>
            </w:r>
          </w:p>
        </w:tc>
      </w:tr>
      <w:tr w:rsidR="0029537C" w14:paraId="79D24038" w14:textId="77777777">
        <w:tc>
          <w:tcPr>
            <w:tcW w:w="2880" w:type="dxa"/>
          </w:tcPr>
          <w:p w14:paraId="51716FB8" w14:textId="77777777" w:rsidR="0029537C" w:rsidRDefault="00000000">
            <w:r>
              <w:t>ISMS Director (CEO)</w:t>
            </w:r>
          </w:p>
        </w:tc>
        <w:tc>
          <w:tcPr>
            <w:tcW w:w="2880" w:type="dxa"/>
          </w:tcPr>
          <w:p w14:paraId="07D7D02C" w14:textId="393B8DB3" w:rsidR="0029537C" w:rsidRDefault="00000000">
            <w:pPr>
              <w:rPr>
                <w:rFonts w:hint="cs"/>
                <w:lang w:bidi="th-TH"/>
              </w:rPr>
            </w:pPr>
            <w:proofErr w:type="spellStart"/>
            <w:r>
              <w:t>คุณเ</w:t>
            </w:r>
            <w:proofErr w:type="spellEnd"/>
            <w:r w:rsidR="00FE1A9D">
              <w:rPr>
                <w:rFonts w:hint="cs"/>
                <w:cs/>
                <w:lang w:bidi="th-TH"/>
              </w:rPr>
              <w:t>กริก</w:t>
            </w:r>
          </w:p>
        </w:tc>
        <w:tc>
          <w:tcPr>
            <w:tcW w:w="2880" w:type="dxa"/>
          </w:tcPr>
          <w:p w14:paraId="7D59D1CA" w14:textId="77777777" w:rsidR="0029537C" w:rsidRDefault="00000000">
            <w:proofErr w:type="spellStart"/>
            <w:r>
              <w:t>อนุมัตินโยบาย</w:t>
            </w:r>
            <w:proofErr w:type="spellEnd"/>
            <w:r>
              <w:t xml:space="preserve">, </w:t>
            </w:r>
            <w:proofErr w:type="spellStart"/>
            <w:r>
              <w:t>ตัดสินใจระดับสูง</w:t>
            </w:r>
            <w:proofErr w:type="spellEnd"/>
          </w:p>
        </w:tc>
      </w:tr>
      <w:tr w:rsidR="0029537C" w14:paraId="7CF5CC68" w14:textId="77777777">
        <w:tc>
          <w:tcPr>
            <w:tcW w:w="2880" w:type="dxa"/>
          </w:tcPr>
          <w:p w14:paraId="11F69EB4" w14:textId="77777777" w:rsidR="0029537C" w:rsidRDefault="00000000">
            <w:r>
              <w:t>ISMS Manager / PM</w:t>
            </w:r>
          </w:p>
        </w:tc>
        <w:tc>
          <w:tcPr>
            <w:tcW w:w="2880" w:type="dxa"/>
          </w:tcPr>
          <w:p w14:paraId="3D332AB2" w14:textId="77777777" w:rsidR="0029537C" w:rsidRDefault="00000000">
            <w:r>
              <w:t>คุณณัฐวุฒิ</w:t>
            </w:r>
          </w:p>
        </w:tc>
        <w:tc>
          <w:tcPr>
            <w:tcW w:w="2880" w:type="dxa"/>
          </w:tcPr>
          <w:p w14:paraId="6EF9B731" w14:textId="77777777" w:rsidR="0029537C" w:rsidRDefault="00000000">
            <w:r>
              <w:t>ดูแล ISMS, ประสานงาน, บริหารโครงการ</w:t>
            </w:r>
          </w:p>
        </w:tc>
      </w:tr>
      <w:tr w:rsidR="0029537C" w14:paraId="2FD68B15" w14:textId="77777777">
        <w:tc>
          <w:tcPr>
            <w:tcW w:w="2880" w:type="dxa"/>
          </w:tcPr>
          <w:p w14:paraId="7CAFAA7D" w14:textId="77777777" w:rsidR="0029537C" w:rsidRDefault="00000000">
            <w:r>
              <w:t>Tech Lead / Architect</w:t>
            </w:r>
          </w:p>
        </w:tc>
        <w:tc>
          <w:tcPr>
            <w:tcW w:w="2880" w:type="dxa"/>
          </w:tcPr>
          <w:p w14:paraId="7A2C6F39" w14:textId="77777777" w:rsidR="0029537C" w:rsidRDefault="00000000">
            <w:r>
              <w:t>TERA</w:t>
            </w:r>
          </w:p>
        </w:tc>
        <w:tc>
          <w:tcPr>
            <w:tcW w:w="2880" w:type="dxa"/>
          </w:tcPr>
          <w:p w14:paraId="15B3DA9E" w14:textId="77777777" w:rsidR="0029537C" w:rsidRDefault="00000000">
            <w:r>
              <w:t>ออกแบบสถาปัตยกรรม, Code Review</w:t>
            </w:r>
          </w:p>
        </w:tc>
      </w:tr>
      <w:tr w:rsidR="0029537C" w14:paraId="1E42D933" w14:textId="77777777">
        <w:tc>
          <w:tcPr>
            <w:tcW w:w="2880" w:type="dxa"/>
          </w:tcPr>
          <w:p w14:paraId="54A27A7F" w14:textId="77777777" w:rsidR="0029537C" w:rsidRDefault="00000000">
            <w:r>
              <w:t>Backend Developer</w:t>
            </w:r>
          </w:p>
        </w:tc>
        <w:tc>
          <w:tcPr>
            <w:tcW w:w="2880" w:type="dxa"/>
          </w:tcPr>
          <w:p w14:paraId="78423A1E" w14:textId="77777777" w:rsidR="0029537C" w:rsidRDefault="00000000">
            <w:r>
              <w:t>INTENSE</w:t>
            </w:r>
          </w:p>
        </w:tc>
        <w:tc>
          <w:tcPr>
            <w:tcW w:w="2880" w:type="dxa"/>
          </w:tcPr>
          <w:p w14:paraId="1FBC84E4" w14:textId="77777777" w:rsidR="0029537C" w:rsidRDefault="00000000">
            <w:r>
              <w:t>พัฒนา API, Backend Logic</w:t>
            </w:r>
          </w:p>
        </w:tc>
      </w:tr>
      <w:tr w:rsidR="0029537C" w14:paraId="5A0CC853" w14:textId="77777777">
        <w:tc>
          <w:tcPr>
            <w:tcW w:w="2880" w:type="dxa"/>
          </w:tcPr>
          <w:p w14:paraId="0593401D" w14:textId="77777777" w:rsidR="0029537C" w:rsidRDefault="00000000">
            <w:r>
              <w:t>Frontend Developer</w:t>
            </w:r>
          </w:p>
        </w:tc>
        <w:tc>
          <w:tcPr>
            <w:tcW w:w="2880" w:type="dxa"/>
          </w:tcPr>
          <w:p w14:paraId="7D0F500E" w14:textId="77777777" w:rsidR="0029537C" w:rsidRDefault="00000000">
            <w:r>
              <w:t>คุณอภิสิทธิ์</w:t>
            </w:r>
          </w:p>
        </w:tc>
        <w:tc>
          <w:tcPr>
            <w:tcW w:w="2880" w:type="dxa"/>
          </w:tcPr>
          <w:p w14:paraId="4F7F19C7" w14:textId="77777777" w:rsidR="0029537C" w:rsidRDefault="00000000">
            <w:r>
              <w:t>พัฒนา User Interface</w:t>
            </w:r>
          </w:p>
        </w:tc>
      </w:tr>
      <w:tr w:rsidR="0029537C" w14:paraId="28036CE2" w14:textId="77777777">
        <w:tc>
          <w:tcPr>
            <w:tcW w:w="2880" w:type="dxa"/>
          </w:tcPr>
          <w:p w14:paraId="376DFA9C" w14:textId="77777777" w:rsidR="0029537C" w:rsidRDefault="00000000">
            <w:r>
              <w:t>QA Engineer</w:t>
            </w:r>
          </w:p>
        </w:tc>
        <w:tc>
          <w:tcPr>
            <w:tcW w:w="2880" w:type="dxa"/>
          </w:tcPr>
          <w:p w14:paraId="11340013" w14:textId="77777777" w:rsidR="0029537C" w:rsidRDefault="00000000">
            <w:r>
              <w:t>คุณอรสา</w:t>
            </w:r>
          </w:p>
        </w:tc>
        <w:tc>
          <w:tcPr>
            <w:tcW w:w="2880" w:type="dxa"/>
          </w:tcPr>
          <w:p w14:paraId="12F3A4BC" w14:textId="77777777" w:rsidR="0029537C" w:rsidRDefault="00000000">
            <w:r>
              <w:t>ทดสอบระบบ, Bug Tracking</w:t>
            </w:r>
          </w:p>
        </w:tc>
      </w:tr>
      <w:tr w:rsidR="0029537C" w14:paraId="38AD1766" w14:textId="77777777">
        <w:tc>
          <w:tcPr>
            <w:tcW w:w="2880" w:type="dxa"/>
          </w:tcPr>
          <w:p w14:paraId="2674D080" w14:textId="77777777" w:rsidR="0029537C" w:rsidRDefault="00000000">
            <w:r>
              <w:t>Document Controller</w:t>
            </w:r>
          </w:p>
        </w:tc>
        <w:tc>
          <w:tcPr>
            <w:tcW w:w="2880" w:type="dxa"/>
          </w:tcPr>
          <w:p w14:paraId="6A6F9364" w14:textId="77777777" w:rsidR="0029537C" w:rsidRDefault="00000000">
            <w:r>
              <w:t>คุณอรสา</w:t>
            </w:r>
          </w:p>
        </w:tc>
        <w:tc>
          <w:tcPr>
            <w:tcW w:w="2880" w:type="dxa"/>
          </w:tcPr>
          <w:p w14:paraId="55765BD0" w14:textId="77777777" w:rsidR="0029537C" w:rsidRDefault="00000000">
            <w:r>
              <w:t>ควบคุมเอกสาร, บันทึกการประชุม</w:t>
            </w:r>
          </w:p>
        </w:tc>
      </w:tr>
      <w:tr w:rsidR="0029537C" w14:paraId="7A590E8B" w14:textId="77777777">
        <w:tc>
          <w:tcPr>
            <w:tcW w:w="2880" w:type="dxa"/>
          </w:tcPr>
          <w:p w14:paraId="63677FEA" w14:textId="77777777" w:rsidR="0029537C" w:rsidRDefault="00000000">
            <w:r>
              <w:t>Cloud Support</w:t>
            </w:r>
          </w:p>
        </w:tc>
        <w:tc>
          <w:tcPr>
            <w:tcW w:w="2880" w:type="dxa"/>
          </w:tcPr>
          <w:p w14:paraId="14A32860" w14:textId="77777777" w:rsidR="0029537C" w:rsidRDefault="00000000">
            <w:r>
              <w:t>INET</w:t>
            </w:r>
          </w:p>
        </w:tc>
        <w:tc>
          <w:tcPr>
            <w:tcW w:w="2880" w:type="dxa"/>
          </w:tcPr>
          <w:p w14:paraId="5250A1B9" w14:textId="77777777" w:rsidR="0029537C" w:rsidRDefault="00000000">
            <w:r>
              <w:t>Infrastructure, Backup, Security</w:t>
            </w:r>
          </w:p>
        </w:tc>
      </w:tr>
    </w:tbl>
    <w:p w14:paraId="458FF09E" w14:textId="77777777" w:rsidR="0029537C" w:rsidRDefault="00000000">
      <w:r>
        <w:br w:type="page"/>
      </w:r>
    </w:p>
    <w:p w14:paraId="3E0EBC7C" w14:textId="77777777" w:rsidR="0029537C" w:rsidRDefault="00000000">
      <w:pPr>
        <w:pStyle w:val="Heading1"/>
      </w:pPr>
      <w:r>
        <w:lastRenderedPageBreak/>
        <w:t>5. ส่วนที่ 1: SDLC รูปแบบโครงการ (Project-Based)</w:t>
      </w:r>
    </w:p>
    <w:p w14:paraId="5661A7C7" w14:textId="77777777" w:rsidR="0029537C" w:rsidRDefault="00000000">
      <w:r>
        <w:t>กระบวนการพัฒนาซอฟต์แวร์ตามความต้องการเฉพาะของลูกค้า ประกอบด้วย 7 ขั้นตอนหลัก:</w:t>
      </w:r>
    </w:p>
    <w:p w14:paraId="7B6E691D" w14:textId="77777777" w:rsidR="0029537C" w:rsidRDefault="00000000">
      <w:pPr>
        <w:pStyle w:val="Heading2"/>
      </w:pPr>
      <w:r>
        <w:t>5.1 ขั้นตอนที่ 1: เริ่มต้นโครงการ (Project Initiation)</w:t>
      </w:r>
    </w:p>
    <w:p w14:paraId="55C365FC" w14:textId="77777777" w:rsidR="0029537C" w:rsidRDefault="00000000">
      <w:pPr>
        <w:pStyle w:val="Heading3"/>
      </w:pPr>
      <w:r>
        <w:t>วัตถุประสงค์:</w:t>
      </w:r>
    </w:p>
    <w:p w14:paraId="442C5654" w14:textId="77777777" w:rsidR="0029537C" w:rsidRDefault="00000000">
      <w:r>
        <w:t>เพื่อประเมินความเป็นไปได้ของโครงการและทำข้อตกลงเบื้องต้นกับลูกค้า</w:t>
      </w:r>
    </w:p>
    <w:p w14:paraId="73F8AFED" w14:textId="77777777" w:rsidR="0029537C" w:rsidRDefault="00000000">
      <w:pPr>
        <w:pStyle w:val="Heading3"/>
      </w:pPr>
      <w:r>
        <w:t>กิจกรรมหลัก:</w:t>
      </w:r>
    </w:p>
    <w:p w14:paraId="26820804" w14:textId="77777777" w:rsidR="0029537C" w:rsidRDefault="00000000">
      <w:r>
        <w:rPr>
          <w:b/>
        </w:rPr>
        <w:t xml:space="preserve">1.1 รับความต้องการจากลูกค้า: </w:t>
      </w:r>
      <w:r>
        <w:t>รับข้อมูลความต้องการเบื้องต้นจากลูกค้า บันทึกใน ClickUp</w:t>
      </w:r>
    </w:p>
    <w:p w14:paraId="657A511A" w14:textId="77777777" w:rsidR="0029537C" w:rsidRDefault="00000000">
      <w:r>
        <w:rPr>
          <w:b/>
        </w:rPr>
        <w:t xml:space="preserve">1.2 ประชุมรับ Brief: </w:t>
      </w:r>
      <w:r>
        <w:t>ทำความเข้าใจขอบเขตและความต้องการ ผู้เข้าร่วม: PM, Tech Lead, ลูกค้า</w:t>
      </w:r>
    </w:p>
    <w:p w14:paraId="20862F82" w14:textId="77777777" w:rsidR="0029537C" w:rsidRDefault="00000000">
      <w:r>
        <w:rPr>
          <w:b/>
        </w:rPr>
        <w:t xml:space="preserve">1.3 ศึกษาความเป็นไปได้: </w:t>
      </w:r>
      <w:r>
        <w:t>วิเคราะห์ความเป็นไปได้ทางเทคนิคและธุรกิจ โดย Tech Lead</w:t>
      </w:r>
    </w:p>
    <w:p w14:paraId="56D958A1" w14:textId="77777777" w:rsidR="0029537C" w:rsidRDefault="00000000">
      <w:r>
        <w:rPr>
          <w:b/>
        </w:rPr>
        <w:t xml:space="preserve">1.4 จัดทำใบเสนอราคา: </w:t>
      </w:r>
      <w:r>
        <w:t>ประมาณการค่าใช้จ่ายและระยะเวลา</w:t>
      </w:r>
    </w:p>
    <w:p w14:paraId="6B2A007D" w14:textId="77777777" w:rsidR="0029537C" w:rsidRDefault="00000000">
      <w:r>
        <w:rPr>
          <w:b/>
        </w:rPr>
        <w:t xml:space="preserve">1.5 ลงนามสัญญา: </w:t>
      </w:r>
      <w:r>
        <w:t>ทำสัญญาโครงการ + NDA (ถ้าจำเป็น)</w:t>
      </w:r>
    </w:p>
    <w:p w14:paraId="456199BF" w14:textId="77777777" w:rsidR="0029537C" w:rsidRDefault="00000000">
      <w:pPr>
        <w:pStyle w:val="Heading3"/>
      </w:pPr>
      <w:r>
        <w:t>เอกสารที่เกี่ยวข้อง:</w:t>
      </w:r>
    </w:p>
    <w:p w14:paraId="4C54023D" w14:textId="77777777" w:rsidR="0029537C" w:rsidRDefault="00000000">
      <w:pPr>
        <w:pStyle w:val="ListBullet"/>
      </w:pPr>
      <w:r>
        <w:t>ใบเสนอราคา</w:t>
      </w:r>
    </w:p>
    <w:p w14:paraId="4DE6AD6F" w14:textId="77777777" w:rsidR="0029537C" w:rsidRDefault="00000000">
      <w:pPr>
        <w:pStyle w:val="ListBullet"/>
      </w:pPr>
      <w:r>
        <w:t>สัญญาโครงการ</w:t>
      </w:r>
    </w:p>
    <w:p w14:paraId="25985BE9" w14:textId="77777777" w:rsidR="0029537C" w:rsidRDefault="00000000">
      <w:pPr>
        <w:pStyle w:val="ListBullet"/>
      </w:pPr>
      <w:r>
        <w:t>NDA (ถ้ามี)</w:t>
      </w:r>
    </w:p>
    <w:p w14:paraId="610AB24A" w14:textId="77777777" w:rsidR="0029537C" w:rsidRDefault="00000000">
      <w:pPr>
        <w:pStyle w:val="ListBullet"/>
      </w:pPr>
      <w:r>
        <w:t>Meeting Minutes</w:t>
      </w:r>
    </w:p>
    <w:p w14:paraId="7266A702" w14:textId="77777777" w:rsidR="0029537C" w:rsidRDefault="00000000">
      <w:pPr>
        <w:pStyle w:val="Heading3"/>
      </w:pPr>
      <w:r>
        <w:t>เกณฑ์การผ่าน:</w:t>
      </w:r>
    </w:p>
    <w:p w14:paraId="6721E7AB" w14:textId="77777777" w:rsidR="0029537C" w:rsidRDefault="00000000">
      <w:r>
        <w:t>ลูกค้าลงนามในสัญญาและชำระเงินงวดแรก (ถ้ามี)</w:t>
      </w:r>
    </w:p>
    <w:p w14:paraId="1AC17333" w14:textId="77777777" w:rsidR="0029537C" w:rsidRDefault="00000000">
      <w:pPr>
        <w:pStyle w:val="Heading2"/>
      </w:pPr>
      <w:r>
        <w:t>5.2 ขั้นตอนที่ 2: รวบรวมความต้องการ (Requirements)</w:t>
      </w:r>
    </w:p>
    <w:p w14:paraId="0A6D2A79" w14:textId="77777777" w:rsidR="0029537C" w:rsidRDefault="00000000">
      <w:pPr>
        <w:pStyle w:val="Heading3"/>
      </w:pPr>
      <w:r>
        <w:t>วัตถุประสงค์:</w:t>
      </w:r>
    </w:p>
    <w:p w14:paraId="19030740" w14:textId="77777777" w:rsidR="0029537C" w:rsidRDefault="00000000">
      <w:r>
        <w:t>เพื่อรวบรวมและจัดทำเอกสารความต้องการของระบบอย่างครบถ้วน</w:t>
      </w:r>
    </w:p>
    <w:p w14:paraId="2439EAEF" w14:textId="77777777" w:rsidR="0029537C" w:rsidRDefault="00000000">
      <w:pPr>
        <w:pStyle w:val="Heading3"/>
      </w:pPr>
      <w:r>
        <w:t>กิจกรรมหลัก:</w:t>
      </w:r>
    </w:p>
    <w:p w14:paraId="5CF68DA4" w14:textId="77777777" w:rsidR="0029537C" w:rsidRDefault="00000000">
      <w:r>
        <w:rPr>
          <w:b/>
        </w:rPr>
        <w:t xml:space="preserve">2.1 รวบรวมความต้องการ: </w:t>
      </w:r>
      <w:r>
        <w:t>สัมภาษณ์ผู้ใช้งาน รวบรวมข้อมูลจากแหล่งต่างๆ</w:t>
      </w:r>
    </w:p>
    <w:p w14:paraId="79A4BCF8" w14:textId="77777777" w:rsidR="0029537C" w:rsidRDefault="00000000">
      <w:r>
        <w:rPr>
          <w:b/>
        </w:rPr>
        <w:t xml:space="preserve">2.2 เขียน Use Case / User Story: </w:t>
      </w:r>
      <w:r>
        <w:t>จัดทำเอกสารความต้องการ บันทึกใน ClickUp</w:t>
      </w:r>
    </w:p>
    <w:p w14:paraId="3FF2619E" w14:textId="77777777" w:rsidR="0029537C" w:rsidRDefault="00000000">
      <w:r>
        <w:rPr>
          <w:b/>
        </w:rPr>
        <w:t xml:space="preserve">2.3 กำหนดความต้องการอื่นๆ: </w:t>
      </w:r>
      <w:r>
        <w:t>ประสิทธิภาพ, ความปลอดภัย, ความสามารถขยายตัว</w:t>
      </w:r>
    </w:p>
    <w:p w14:paraId="5097B70D" w14:textId="77777777" w:rsidR="0029537C" w:rsidRDefault="00000000">
      <w:r>
        <w:rPr>
          <w:b/>
        </w:rPr>
        <w:t xml:space="preserve">2.4 ทบทวนความต้องการ: </w:t>
      </w:r>
      <w:r>
        <w:t>ลูกค้าตรวจสอบและให้ความเห็น</w:t>
      </w:r>
    </w:p>
    <w:p w14:paraId="67564097" w14:textId="77777777" w:rsidR="0029537C" w:rsidRDefault="00000000">
      <w:r>
        <w:rPr>
          <w:b/>
        </w:rPr>
        <w:t xml:space="preserve">2.5 ลูกค้าอนุมัติขอบเขต: </w:t>
      </w:r>
      <w:r>
        <w:t>Sign-off เอกสารความต้องการ</w:t>
      </w:r>
    </w:p>
    <w:p w14:paraId="72F8DD02" w14:textId="77777777" w:rsidR="0029537C" w:rsidRDefault="00000000">
      <w:pPr>
        <w:pStyle w:val="Heading3"/>
      </w:pPr>
      <w:r>
        <w:lastRenderedPageBreak/>
        <w:t>เอกสารที่เกี่ยวข้อง:</w:t>
      </w:r>
    </w:p>
    <w:p w14:paraId="5043951B" w14:textId="77777777" w:rsidR="0029537C" w:rsidRDefault="00000000">
      <w:pPr>
        <w:pStyle w:val="ListBullet"/>
      </w:pPr>
      <w:r>
        <w:t>Software Requirements Specification (SRS)</w:t>
      </w:r>
    </w:p>
    <w:p w14:paraId="4BBBFE8E" w14:textId="77777777" w:rsidR="0029537C" w:rsidRDefault="00000000">
      <w:pPr>
        <w:pStyle w:val="ListBullet"/>
      </w:pPr>
      <w:r>
        <w:t>Use Case Document</w:t>
      </w:r>
    </w:p>
    <w:p w14:paraId="06216DF3" w14:textId="77777777" w:rsidR="0029537C" w:rsidRDefault="00000000">
      <w:pPr>
        <w:pStyle w:val="ListBullet"/>
      </w:pPr>
      <w:r>
        <w:t>User Story (ClickUp)</w:t>
      </w:r>
    </w:p>
    <w:p w14:paraId="4B83A705" w14:textId="77777777" w:rsidR="0029537C" w:rsidRDefault="00000000">
      <w:pPr>
        <w:pStyle w:val="Heading3"/>
      </w:pPr>
      <w:r>
        <w:t>เกณฑ์การผ่าน:</w:t>
      </w:r>
    </w:p>
    <w:p w14:paraId="14AB36F2" w14:textId="77777777" w:rsidR="0029537C" w:rsidRDefault="00000000">
      <w:r>
        <w:t>ลูกค้าลงนามอนุมัติเอกสารความต้องการ</w:t>
      </w:r>
    </w:p>
    <w:p w14:paraId="0767AA60" w14:textId="77777777" w:rsidR="0029537C" w:rsidRDefault="00000000">
      <w:pPr>
        <w:pStyle w:val="Heading2"/>
      </w:pPr>
      <w:r>
        <w:t>5.3 ขั้นตอนที่ 3: ออกแบบระบบ (Design)</w:t>
      </w:r>
    </w:p>
    <w:p w14:paraId="2EFFCACA" w14:textId="77777777" w:rsidR="0029537C" w:rsidRDefault="00000000">
      <w:pPr>
        <w:pStyle w:val="Heading3"/>
      </w:pPr>
      <w:r>
        <w:t>วัตถุประสงค์:</w:t>
      </w:r>
    </w:p>
    <w:p w14:paraId="26137DC7" w14:textId="77777777" w:rsidR="0029537C" w:rsidRDefault="00000000">
      <w:r>
        <w:t>เพื่อออกแบบสถาปัตยกรรมและรายละเอียดทางเทคนิคของระบบ</w:t>
      </w:r>
    </w:p>
    <w:p w14:paraId="54CCFF54" w14:textId="77777777" w:rsidR="0029537C" w:rsidRDefault="00000000">
      <w:pPr>
        <w:pStyle w:val="Heading3"/>
      </w:pPr>
      <w:r>
        <w:t>กิจกรรมหลัก:</w:t>
      </w:r>
    </w:p>
    <w:p w14:paraId="576C10A8" w14:textId="77777777" w:rsidR="0029537C" w:rsidRDefault="00000000">
      <w:r>
        <w:rPr>
          <w:b/>
        </w:rPr>
        <w:t xml:space="preserve">3.1 ออกแบบสถาปัตยกรรม: </w:t>
      </w:r>
      <w:r>
        <w:t>โครงสร้างระบบโดย TERA (Tech Lead)</w:t>
      </w:r>
    </w:p>
    <w:p w14:paraId="67C7E062" w14:textId="77777777" w:rsidR="0029537C" w:rsidRDefault="00000000">
      <w:r>
        <w:rPr>
          <w:b/>
        </w:rPr>
        <w:t xml:space="preserve">3.2 ออกแบบฐานข้อมูล: </w:t>
      </w:r>
      <w:r>
        <w:t>ER Diagram, Data Dictionary</w:t>
      </w:r>
    </w:p>
    <w:p w14:paraId="79F80A42" w14:textId="77777777" w:rsidR="0029537C" w:rsidRDefault="00000000">
      <w:r>
        <w:rPr>
          <w:b/>
        </w:rPr>
        <w:t xml:space="preserve">3.3 ออกแบบหน้าจอ: </w:t>
      </w:r>
      <w:r>
        <w:t>Wireframe / Mockup / Prototype</w:t>
      </w:r>
    </w:p>
    <w:p w14:paraId="3BAE6D14" w14:textId="77777777" w:rsidR="0029537C" w:rsidRDefault="00000000">
      <w:r>
        <w:rPr>
          <w:b/>
        </w:rPr>
        <w:t xml:space="preserve">3.4 ออกแบบ API: </w:t>
      </w:r>
      <w:r>
        <w:t>RESTful API Specification โดย INTENSE</w:t>
      </w:r>
    </w:p>
    <w:p w14:paraId="2D9B6FB5" w14:textId="77777777" w:rsidR="0029537C" w:rsidRDefault="00000000">
      <w:r>
        <w:rPr>
          <w:b/>
        </w:rPr>
        <w:t xml:space="preserve">3.5 ทบทวนการออกแบบ: </w:t>
      </w:r>
      <w:r>
        <w:t>TERA ตรวจสอบ, ลูกค้าอนุมัติ</w:t>
      </w:r>
    </w:p>
    <w:p w14:paraId="3F194B9F" w14:textId="77777777" w:rsidR="0029537C" w:rsidRDefault="00000000">
      <w:pPr>
        <w:pStyle w:val="Heading3"/>
      </w:pPr>
      <w:r>
        <w:t>เอกสารที่เกี่ยวข้อง:</w:t>
      </w:r>
    </w:p>
    <w:p w14:paraId="4876D692" w14:textId="77777777" w:rsidR="0029537C" w:rsidRDefault="00000000">
      <w:pPr>
        <w:pStyle w:val="ListBullet"/>
      </w:pPr>
      <w:r>
        <w:t>System Architecture Document</w:t>
      </w:r>
    </w:p>
    <w:p w14:paraId="121287A4" w14:textId="77777777" w:rsidR="0029537C" w:rsidRDefault="00000000">
      <w:pPr>
        <w:pStyle w:val="ListBullet"/>
      </w:pPr>
      <w:r>
        <w:t>Database Design (ER Diagram)</w:t>
      </w:r>
    </w:p>
    <w:p w14:paraId="6BEA67EE" w14:textId="77777777" w:rsidR="0029537C" w:rsidRDefault="00000000">
      <w:pPr>
        <w:pStyle w:val="ListBullet"/>
      </w:pPr>
      <w:r>
        <w:t>API Specification</w:t>
      </w:r>
    </w:p>
    <w:p w14:paraId="1AA20EFF" w14:textId="77777777" w:rsidR="0029537C" w:rsidRDefault="00000000">
      <w:pPr>
        <w:pStyle w:val="ListBullet"/>
      </w:pPr>
      <w:r>
        <w:t>UI/UX Design</w:t>
      </w:r>
    </w:p>
    <w:p w14:paraId="562617F0" w14:textId="77777777" w:rsidR="0029537C" w:rsidRDefault="00000000">
      <w:pPr>
        <w:pStyle w:val="Heading2"/>
      </w:pPr>
      <w:r>
        <w:t>5.4 ขั้นตอนที่ 4: พัฒนาระบบ (Development)</w:t>
      </w:r>
    </w:p>
    <w:p w14:paraId="0E714116" w14:textId="77777777" w:rsidR="0029537C" w:rsidRDefault="00000000">
      <w:pPr>
        <w:pStyle w:val="Heading3"/>
      </w:pPr>
      <w:r>
        <w:t>วัตถุประสงค์:</w:t>
      </w:r>
    </w:p>
    <w:p w14:paraId="29DA95E0" w14:textId="77777777" w:rsidR="0029537C" w:rsidRDefault="00000000">
      <w:r>
        <w:t>เพื่อพัฒนา Source Code ตามที่ออกแบบไว้</w:t>
      </w:r>
    </w:p>
    <w:p w14:paraId="41B484A6" w14:textId="77777777" w:rsidR="0029537C" w:rsidRDefault="00000000">
      <w:pPr>
        <w:pStyle w:val="Heading3"/>
      </w:pPr>
      <w:r>
        <w:t>กิจกรรมหลัก:</w:t>
      </w:r>
    </w:p>
    <w:p w14:paraId="455198B7" w14:textId="77777777" w:rsidR="0029537C" w:rsidRDefault="00000000">
      <w:r>
        <w:rPr>
          <w:b/>
        </w:rPr>
        <w:t xml:space="preserve">4.1 เตรียมสภาพแวดล้อม: </w:t>
      </w:r>
      <w:r>
        <w:t>สร้าง GitHub Repository, ตั้งค่า Dev/Staging บน INET Cloud</w:t>
      </w:r>
    </w:p>
    <w:p w14:paraId="665C7819" w14:textId="77777777" w:rsidR="0029537C" w:rsidRDefault="00000000">
      <w:r>
        <w:rPr>
          <w:b/>
        </w:rPr>
        <w:t xml:space="preserve">4.2 วางแผน Sprint: </w:t>
      </w:r>
      <w:r>
        <w:t>แบ่ง Task ใน ClickUp, มอบหมายผู้รับผิดชอบ</w:t>
      </w:r>
    </w:p>
    <w:p w14:paraId="04784C33" w14:textId="77777777" w:rsidR="0029537C" w:rsidRDefault="00000000">
      <w:r>
        <w:rPr>
          <w:b/>
        </w:rPr>
        <w:t xml:space="preserve">4.3 เขียนโปรแกรม: </w:t>
      </w:r>
      <w:r>
        <w:t>Frontend: คุณอภิสิทธิ์, Backend: INTENSE</w:t>
      </w:r>
    </w:p>
    <w:p w14:paraId="160FF056" w14:textId="77777777" w:rsidR="0029537C" w:rsidRDefault="00000000">
      <w:r>
        <w:rPr>
          <w:b/>
        </w:rPr>
        <w:t xml:space="preserve">4.4 ตรวจสอบ Code: </w:t>
      </w:r>
      <w:r>
        <w:t>TERA ทำ Code Review ผ่าน GitHub Pull Request</w:t>
      </w:r>
    </w:p>
    <w:p w14:paraId="7C83C25E" w14:textId="77777777" w:rsidR="0029537C" w:rsidRDefault="00000000">
      <w:r>
        <w:rPr>
          <w:b/>
        </w:rPr>
        <w:t xml:space="preserve">4.5 ทดสอบหน่วย: </w:t>
      </w:r>
      <w:r>
        <w:t>Developer ทดสอบ Unit Test, แก้ไข Bug</w:t>
      </w:r>
    </w:p>
    <w:p w14:paraId="65C49A04" w14:textId="77777777" w:rsidR="0029537C" w:rsidRDefault="00000000">
      <w:pPr>
        <w:pStyle w:val="Heading3"/>
      </w:pPr>
      <w:r>
        <w:lastRenderedPageBreak/>
        <w:t>แนวปฏิบัติด้านความปลอดภัย:</w:t>
      </w:r>
    </w:p>
    <w:p w14:paraId="42556DAF" w14:textId="77777777" w:rsidR="0029537C" w:rsidRDefault="00000000">
      <w:pPr>
        <w:pStyle w:val="ListBullet"/>
      </w:pPr>
      <w:r>
        <w:t>ห้าม Commit credentials/secrets ลง Repository</w:t>
      </w:r>
    </w:p>
    <w:p w14:paraId="625DB16F" w14:textId="77777777" w:rsidR="0029537C" w:rsidRDefault="00000000">
      <w:pPr>
        <w:pStyle w:val="ListBullet"/>
      </w:pPr>
      <w:r>
        <w:t>ใช้ Environment Variables สำหรับ Configuration</w:t>
      </w:r>
    </w:p>
    <w:p w14:paraId="3F6CC784" w14:textId="77777777" w:rsidR="0029537C" w:rsidRDefault="00000000">
      <w:pPr>
        <w:pStyle w:val="ListBullet"/>
      </w:pPr>
      <w:r>
        <w:t>ปฏิบัติตาม OWASP Top 10 Guidelines</w:t>
      </w:r>
    </w:p>
    <w:p w14:paraId="4B2EE4C6" w14:textId="77777777" w:rsidR="0029537C" w:rsidRDefault="00000000">
      <w:pPr>
        <w:pStyle w:val="ListBullet"/>
      </w:pPr>
      <w:r>
        <w:t>ต้องผ่าน Code Review ก่อน Merge</w:t>
      </w:r>
    </w:p>
    <w:p w14:paraId="610B6741" w14:textId="77777777" w:rsidR="0029537C" w:rsidRDefault="00000000">
      <w:pPr>
        <w:pStyle w:val="Heading2"/>
      </w:pPr>
      <w:r>
        <w:t>5.5 ขั้นตอนที่ 5: ทดสอบระบบ (Testing)</w:t>
      </w:r>
    </w:p>
    <w:p w14:paraId="0D8514F7" w14:textId="77777777" w:rsidR="0029537C" w:rsidRDefault="00000000">
      <w:pPr>
        <w:pStyle w:val="Heading3"/>
      </w:pPr>
      <w:r>
        <w:t>วัตถุประสงค์:</w:t>
      </w:r>
    </w:p>
    <w:p w14:paraId="4581EDDE" w14:textId="77777777" w:rsidR="0029537C" w:rsidRDefault="00000000">
      <w:r>
        <w:t>เพื่อตรวจสอบว่าระบบทำงานถูกต้องตามความต้องการ</w:t>
      </w:r>
    </w:p>
    <w:p w14:paraId="248F48F3" w14:textId="77777777" w:rsidR="0029537C" w:rsidRDefault="00000000">
      <w:pPr>
        <w:pStyle w:val="Heading3"/>
      </w:pPr>
      <w:r>
        <w:t>กิจกรรมหลัก:</w:t>
      </w:r>
    </w:p>
    <w:p w14:paraId="27EE49F3" w14:textId="77777777" w:rsidR="0029537C" w:rsidRDefault="00000000">
      <w:r>
        <w:rPr>
          <w:b/>
        </w:rPr>
        <w:t xml:space="preserve">5.1 ทดสอบการรวมระบบ (SIT): </w:t>
      </w:r>
      <w:r>
        <w:t>คุณอรสา (QA) ทดสอบระบบรวม</w:t>
      </w:r>
    </w:p>
    <w:p w14:paraId="7B97C78A" w14:textId="77777777" w:rsidR="0029537C" w:rsidRDefault="00000000">
      <w:r>
        <w:rPr>
          <w:b/>
        </w:rPr>
        <w:t xml:space="preserve">5.2 ติดตาม Bug: </w:t>
      </w:r>
      <w:r>
        <w:t>บันทึกใน ClickUp, มอบหมาย Developer แก้ไข</w:t>
      </w:r>
    </w:p>
    <w:p w14:paraId="08CEF84A" w14:textId="77777777" w:rsidR="0029537C" w:rsidRDefault="00000000">
      <w:r>
        <w:rPr>
          <w:b/>
        </w:rPr>
        <w:t xml:space="preserve">5.3 แก้ไข Bug: </w:t>
      </w:r>
      <w:r>
        <w:t>Developer แก้ไข, QA ตรวจสอบซ้ำ</w:t>
      </w:r>
    </w:p>
    <w:p w14:paraId="0717EBCE" w14:textId="77777777" w:rsidR="0029537C" w:rsidRDefault="00000000">
      <w:r>
        <w:rPr>
          <w:b/>
        </w:rPr>
        <w:t xml:space="preserve">5.4 ทดสอบยอมรับ (UAT): </w:t>
      </w:r>
      <w:r>
        <w:t>ลูกค้าทดสอบใน Staging Environment</w:t>
      </w:r>
    </w:p>
    <w:p w14:paraId="3BBDE4CD" w14:textId="77777777" w:rsidR="0029537C" w:rsidRDefault="00000000">
      <w:r>
        <w:rPr>
          <w:b/>
        </w:rPr>
        <w:t xml:space="preserve">5.5 ลูกค้าอนุมัติ: </w:t>
      </w:r>
      <w:r>
        <w:t>Sign-off UAT</w:t>
      </w:r>
    </w:p>
    <w:p w14:paraId="7EFF5154" w14:textId="77777777" w:rsidR="0029537C" w:rsidRDefault="00000000">
      <w:pPr>
        <w:pStyle w:val="Heading3"/>
      </w:pPr>
      <w:r>
        <w:t>เอกสารที่เกี่ยวข้อง:</w:t>
      </w:r>
    </w:p>
    <w:p w14:paraId="23E000F3" w14:textId="77777777" w:rsidR="0029537C" w:rsidRDefault="00000000">
      <w:pPr>
        <w:pStyle w:val="ListBullet"/>
      </w:pPr>
      <w:r>
        <w:t>Test Plan</w:t>
      </w:r>
    </w:p>
    <w:p w14:paraId="6391204C" w14:textId="77777777" w:rsidR="0029537C" w:rsidRDefault="00000000">
      <w:pPr>
        <w:pStyle w:val="ListBullet"/>
      </w:pPr>
      <w:r>
        <w:t>Test Cases</w:t>
      </w:r>
    </w:p>
    <w:p w14:paraId="51910263" w14:textId="77777777" w:rsidR="0029537C" w:rsidRDefault="00000000">
      <w:pPr>
        <w:pStyle w:val="ListBullet"/>
      </w:pPr>
      <w:r>
        <w:t>Bug Report (ClickUp)</w:t>
      </w:r>
    </w:p>
    <w:p w14:paraId="431576B1" w14:textId="77777777" w:rsidR="0029537C" w:rsidRDefault="00000000">
      <w:pPr>
        <w:pStyle w:val="ListBullet"/>
      </w:pPr>
      <w:r>
        <w:t>UAT Sign-off</w:t>
      </w:r>
    </w:p>
    <w:p w14:paraId="29773F44" w14:textId="77777777" w:rsidR="0029537C" w:rsidRDefault="00000000">
      <w:pPr>
        <w:pStyle w:val="Heading2"/>
      </w:pPr>
      <w:r>
        <w:t>5.6 ขั้นตอนที่ 6: ติดตั้งระบบ (Deployment)</w:t>
      </w:r>
    </w:p>
    <w:p w14:paraId="5EC2DACF" w14:textId="77777777" w:rsidR="0029537C" w:rsidRDefault="00000000">
      <w:pPr>
        <w:pStyle w:val="Heading3"/>
      </w:pPr>
      <w:r>
        <w:t>วัตถุประสงค์:</w:t>
      </w:r>
    </w:p>
    <w:p w14:paraId="74511F7F" w14:textId="77777777" w:rsidR="0029537C" w:rsidRDefault="00000000">
      <w:r>
        <w:t>เพื่อติดตั้งระบบสู่ Production Environment</w:t>
      </w:r>
    </w:p>
    <w:p w14:paraId="67324558" w14:textId="77777777" w:rsidR="0029537C" w:rsidRDefault="00000000">
      <w:pPr>
        <w:pStyle w:val="Heading3"/>
      </w:pPr>
      <w:r>
        <w:t>กิจกรรมหลัก:</w:t>
      </w:r>
    </w:p>
    <w:p w14:paraId="0E9B24B4" w14:textId="77777777" w:rsidR="0029537C" w:rsidRDefault="00000000">
      <w:r>
        <w:rPr>
          <w:b/>
        </w:rPr>
        <w:t xml:space="preserve">6.1 ขอเปลี่ยนแปลงระบบ: </w:t>
      </w:r>
      <w:r>
        <w:t>กรอก FM-037 Change Request, ขออนุมัติ</w:t>
      </w:r>
    </w:p>
    <w:p w14:paraId="70DBB7CC" w14:textId="77777777" w:rsidR="0029537C" w:rsidRDefault="00000000">
      <w:r>
        <w:rPr>
          <w:b/>
        </w:rPr>
        <w:t xml:space="preserve">6.2 สำรองข้อมูล: </w:t>
      </w:r>
      <w:r>
        <w:t>INET Backup, Database Snapshot</w:t>
      </w:r>
    </w:p>
    <w:p w14:paraId="382705F8" w14:textId="77777777" w:rsidR="0029537C" w:rsidRDefault="00000000">
      <w:r>
        <w:rPr>
          <w:b/>
        </w:rPr>
        <w:t xml:space="preserve">6.3 ติดตั้งสู่ Production: </w:t>
      </w:r>
      <w:r>
        <w:t>GitHub Actions → INET Cloud</w:t>
      </w:r>
    </w:p>
    <w:p w14:paraId="4C1CD47C" w14:textId="77777777" w:rsidR="0029537C" w:rsidRDefault="00000000">
      <w:r>
        <w:rPr>
          <w:b/>
        </w:rPr>
        <w:t xml:space="preserve">6.4 ทดสอบ Production: </w:t>
      </w:r>
      <w:r>
        <w:t>Smoke Test ฟังก์ชันหลัก</w:t>
      </w:r>
    </w:p>
    <w:p w14:paraId="09106747" w14:textId="77777777" w:rsidR="0029537C" w:rsidRDefault="00000000">
      <w:r>
        <w:rPr>
          <w:b/>
        </w:rPr>
        <w:t xml:space="preserve">6.5 เปิดใช้งานจริง: </w:t>
      </w:r>
      <w:r>
        <w:t>GO-LIVE, แจ้งลูกค้า</w:t>
      </w:r>
    </w:p>
    <w:p w14:paraId="5556B42E" w14:textId="77777777" w:rsidR="0029537C" w:rsidRDefault="00000000">
      <w:pPr>
        <w:pStyle w:val="Heading3"/>
      </w:pPr>
      <w:r>
        <w:lastRenderedPageBreak/>
        <w:t>เอกสารที่เกี่ยวข้อง:</w:t>
      </w:r>
    </w:p>
    <w:p w14:paraId="7A4B3B0C" w14:textId="77777777" w:rsidR="0029537C" w:rsidRDefault="00000000">
      <w:pPr>
        <w:pStyle w:val="ListBullet"/>
      </w:pPr>
      <w:r>
        <w:t>FM-037 Change Request</w:t>
      </w:r>
    </w:p>
    <w:p w14:paraId="3325429B" w14:textId="77777777" w:rsidR="0029537C" w:rsidRDefault="00000000">
      <w:pPr>
        <w:pStyle w:val="ListBullet"/>
      </w:pPr>
      <w:r>
        <w:t>Deployment Checklist</w:t>
      </w:r>
    </w:p>
    <w:p w14:paraId="377908E7" w14:textId="77777777" w:rsidR="0029537C" w:rsidRDefault="00000000">
      <w:pPr>
        <w:pStyle w:val="ListBullet"/>
      </w:pPr>
      <w:r>
        <w:t>Rollback Plan</w:t>
      </w:r>
    </w:p>
    <w:p w14:paraId="39576288" w14:textId="77777777" w:rsidR="0029537C" w:rsidRDefault="00000000">
      <w:pPr>
        <w:pStyle w:val="Heading2"/>
      </w:pPr>
      <w:r>
        <w:t>5.7 ขั้นตอนที่ 7: บำรุงรักษา (Maintenance)</w:t>
      </w:r>
    </w:p>
    <w:p w14:paraId="686BC25C" w14:textId="77777777" w:rsidR="0029537C" w:rsidRDefault="00000000">
      <w:pPr>
        <w:pStyle w:val="Heading3"/>
      </w:pPr>
      <w:r>
        <w:t>วัตถุประสงค์:</w:t>
      </w:r>
    </w:p>
    <w:p w14:paraId="090C4427" w14:textId="77777777" w:rsidR="0029537C" w:rsidRDefault="00000000">
      <w:r>
        <w:t>เพื่อดูแลและปรับปรุงระบบหลังติดตั้ง</w:t>
      </w:r>
    </w:p>
    <w:p w14:paraId="369F41E4" w14:textId="77777777" w:rsidR="0029537C" w:rsidRDefault="00000000">
      <w:pPr>
        <w:pStyle w:val="Heading3"/>
      </w:pPr>
      <w:r>
        <w:t>กิจกรรมหลัก:</w:t>
      </w:r>
    </w:p>
    <w:p w14:paraId="16AFAABC" w14:textId="77777777" w:rsidR="0029537C" w:rsidRDefault="00000000">
      <w:r>
        <w:rPr>
          <w:b/>
        </w:rPr>
        <w:t xml:space="preserve">7.1 สนับสนุนและติดตาม: </w:t>
      </w:r>
      <w:r>
        <w:t>INET Cloud Monitoring, ClickUp Incident Tracking</w:t>
      </w:r>
    </w:p>
    <w:p w14:paraId="6C35BF24" w14:textId="77777777" w:rsidR="0029537C" w:rsidRDefault="00000000">
      <w:r>
        <w:rPr>
          <w:b/>
        </w:rPr>
        <w:t xml:space="preserve">7.2 รับแจ้งปัญหา: </w:t>
      </w:r>
      <w:r>
        <w:t>บันทึก Incident ใน ClickUp ตาม QP-IT-011</w:t>
      </w:r>
    </w:p>
    <w:p w14:paraId="64F2C7E7" w14:textId="77777777" w:rsidR="0029537C" w:rsidRDefault="00000000">
      <w:r>
        <w:rPr>
          <w:b/>
        </w:rPr>
        <w:t xml:space="preserve">7.3 แก้ไขปัญหา: </w:t>
      </w:r>
      <w:r>
        <w:t>วิเคราะห์และแก้ไขตามระดับความรุนแรง</w:t>
      </w:r>
    </w:p>
    <w:p w14:paraId="50EBE479" w14:textId="77777777" w:rsidR="0029537C" w:rsidRDefault="00000000">
      <w:r>
        <w:rPr>
          <w:b/>
        </w:rPr>
        <w:t xml:space="preserve">7.4 ปรับปรุงระบบ: </w:t>
      </w:r>
      <w:r>
        <w:t>Patch, Update, Enhancement</w:t>
      </w:r>
    </w:p>
    <w:p w14:paraId="04A8E3F5" w14:textId="77777777" w:rsidR="0029537C" w:rsidRDefault="00000000">
      <w:r>
        <w:br w:type="page"/>
      </w:r>
    </w:p>
    <w:p w14:paraId="5E3DD3FE" w14:textId="77777777" w:rsidR="0029537C" w:rsidRDefault="00000000">
      <w:pPr>
        <w:pStyle w:val="Heading1"/>
      </w:pPr>
      <w:r>
        <w:lastRenderedPageBreak/>
        <w:t>6. ส่วนที่ 2: รูปแบบธุรกิจ SaaS/สมัครสมาชิก</w:t>
      </w:r>
    </w:p>
    <w:p w14:paraId="04FA94A3" w14:textId="77777777" w:rsidR="0029537C" w:rsidRDefault="00000000">
      <w:r>
        <w:t>กระบวนการพัฒนาและบริหารผลิตภัณฑ์ SaaS ครอบคลุม 4 ส่วนหลัก 12 ขั้นตอน:</w:t>
      </w:r>
    </w:p>
    <w:p w14:paraId="1C24F122" w14:textId="77777777" w:rsidR="0029537C" w:rsidRDefault="00000000">
      <w:pPr>
        <w:pStyle w:val="Heading2"/>
      </w:pPr>
      <w:r>
        <w:t>ส่วน A: การพัฒนาผลิตภัณฑ์ (Product Development)</w:t>
      </w:r>
    </w:p>
    <w:p w14:paraId="50435681" w14:textId="77777777" w:rsidR="0029537C" w:rsidRDefault="00000000">
      <w:pPr>
        <w:pStyle w:val="Heading3"/>
      </w:pPr>
      <w:r>
        <w:t>ขั้นตอนที่ 1: ไอเดียและวิจัย (Ideation &amp; Research)</w:t>
      </w:r>
    </w:p>
    <w:p w14:paraId="425A72B2" w14:textId="77777777" w:rsidR="0029537C" w:rsidRDefault="00000000">
      <w:pPr>
        <w:pStyle w:val="ListBullet"/>
      </w:pPr>
      <w:r>
        <w:t>วิจัยตลาด - ศึกษาตลาด คู่แข่ง วิเคราะห์แนวโน้ม</w:t>
      </w:r>
    </w:p>
    <w:p w14:paraId="22EEFCB8" w14:textId="77777777" w:rsidR="0029537C" w:rsidRDefault="00000000">
      <w:pPr>
        <w:pStyle w:val="ListBullet"/>
      </w:pPr>
      <w:r>
        <w:t>วิเคราะห์ Pain Point - ปัญหาของลูกค้า โอกาสทางธุรกิจ</w:t>
      </w:r>
    </w:p>
    <w:p w14:paraId="4561E174" w14:textId="77777777" w:rsidR="0029537C" w:rsidRDefault="00000000">
      <w:pPr>
        <w:pStyle w:val="ListBullet"/>
      </w:pPr>
      <w:r>
        <w:t>คุณค่าที่นำเสนอ - คุณค่าที่มอบให้ลูกค้า จุดขายที่แตกต่าง</w:t>
      </w:r>
    </w:p>
    <w:p w14:paraId="57130B56" w14:textId="77777777" w:rsidR="0029537C" w:rsidRDefault="00000000">
      <w:pPr>
        <w:pStyle w:val="Heading3"/>
      </w:pPr>
      <w:r>
        <w:t>ขั้นตอนที่ 2: วางแผนผลิตภัณฑ์ (Product Planning)</w:t>
      </w:r>
    </w:p>
    <w:p w14:paraId="10A6C72C" w14:textId="77777777" w:rsidR="0029537C" w:rsidRDefault="00000000">
      <w:pPr>
        <w:pStyle w:val="ListBullet"/>
      </w:pPr>
      <w:r>
        <w:t>วิสัยทัศน์ผลิตภัณฑ์ - เป้าหมายระยะยาว ทิศทางผลิตภัณฑ์</w:t>
      </w:r>
    </w:p>
    <w:p w14:paraId="6933B029" w14:textId="77777777" w:rsidR="0029537C" w:rsidRDefault="00000000">
      <w:pPr>
        <w:pStyle w:val="ListBullet"/>
      </w:pPr>
      <w:r>
        <w:t>กำหนด MVP - Core Features ผลิตภัณฑ์ขั้นต่ำ</w:t>
      </w:r>
    </w:p>
    <w:p w14:paraId="7EF9F22D" w14:textId="77777777" w:rsidR="0029537C" w:rsidRDefault="00000000">
      <w:pPr>
        <w:pStyle w:val="ListBullet"/>
      </w:pPr>
      <w:r>
        <w:t>กลยุทธ์ราคา - กำหนดราคา/แพ็กเกจ ระดับสมาชิก</w:t>
      </w:r>
    </w:p>
    <w:p w14:paraId="55CCAE05" w14:textId="77777777" w:rsidR="0029537C" w:rsidRDefault="00000000">
      <w:pPr>
        <w:pStyle w:val="ListBullet"/>
      </w:pPr>
      <w:r>
        <w:t>แผนพัฒนาผลิตภัณฑ์ - ตารางออกรุ่น ลำดับการพัฒนา</w:t>
      </w:r>
    </w:p>
    <w:p w14:paraId="283CD175" w14:textId="77777777" w:rsidR="0029537C" w:rsidRDefault="00000000">
      <w:pPr>
        <w:pStyle w:val="Heading3"/>
      </w:pPr>
      <w:r>
        <w:t>ขั้นตอนที่ 3: ออกแบบและพัฒนา (Design &amp; Development)</w:t>
      </w:r>
    </w:p>
    <w:p w14:paraId="403C2E99" w14:textId="77777777" w:rsidR="0029537C" w:rsidRDefault="00000000">
      <w:pPr>
        <w:pStyle w:val="ListBullet"/>
      </w:pPr>
      <w:r>
        <w:t>ออกแบบ UX/UI - ประสบการณ์ผู้ใช้ ออกแบบหน้าจอ</w:t>
      </w:r>
    </w:p>
    <w:p w14:paraId="5FD48D28" w14:textId="77777777" w:rsidR="0029537C" w:rsidRDefault="00000000">
      <w:pPr>
        <w:pStyle w:val="ListBullet"/>
      </w:pPr>
      <w:r>
        <w:t>ออกแบบสถาปัตยกรรม - Multi-tenant Design โครงสร้างขยายตัวได้</w:t>
      </w:r>
    </w:p>
    <w:p w14:paraId="78380EBF" w14:textId="77777777" w:rsidR="0029537C" w:rsidRDefault="00000000">
      <w:pPr>
        <w:pStyle w:val="ListBullet"/>
      </w:pPr>
      <w:r>
        <w:t>พัฒนาแบบ Agile - ทำงานเป็น Sprint ใช้ GitHub + ClickUp</w:t>
      </w:r>
    </w:p>
    <w:p w14:paraId="199A9FB6" w14:textId="77777777" w:rsidR="0029537C" w:rsidRDefault="00000000">
      <w:pPr>
        <w:pStyle w:val="ListBullet"/>
      </w:pPr>
      <w:r>
        <w:t>ติดตั้งระบบความปลอดภัย - การยืนยันตัวตน เข้ารหัส ปกป้องข้อมูล</w:t>
      </w:r>
    </w:p>
    <w:p w14:paraId="5BEDD95D" w14:textId="77777777" w:rsidR="0029537C" w:rsidRDefault="00000000">
      <w:pPr>
        <w:pStyle w:val="Heading3"/>
      </w:pPr>
      <w:r>
        <w:t>ขั้นตอนที่ 4: ทดสอบและ Beta (Testing &amp; Beta)</w:t>
      </w:r>
    </w:p>
    <w:p w14:paraId="4EB8B33B" w14:textId="77777777" w:rsidR="0029537C" w:rsidRDefault="00000000">
      <w:pPr>
        <w:pStyle w:val="ListBullet"/>
      </w:pPr>
      <w:r>
        <w:t>ทดสอบภายใน - ทีม QA (คุณอรสา)</w:t>
      </w:r>
    </w:p>
    <w:p w14:paraId="1EC0AE3C" w14:textId="77777777" w:rsidR="0029537C" w:rsidRDefault="00000000">
      <w:pPr>
        <w:pStyle w:val="ListBullet"/>
      </w:pPr>
      <w:r>
        <w:t>โปรแกรม Beta - ผู้ใช้กลุ่มแรก รวบรวม Feedback</w:t>
      </w:r>
    </w:p>
    <w:p w14:paraId="60E8F86E" w14:textId="77777777" w:rsidR="0029537C" w:rsidRDefault="00000000">
      <w:pPr>
        <w:pStyle w:val="ListBullet"/>
      </w:pPr>
      <w:r>
        <w:t>ปรับปรุงต่อเนื่อง - ปรับปรุงตาม Feedback แก้ไข Bug</w:t>
      </w:r>
    </w:p>
    <w:p w14:paraId="648F7C7C" w14:textId="77777777" w:rsidR="0029537C" w:rsidRDefault="00000000">
      <w:pPr>
        <w:pStyle w:val="Heading2"/>
      </w:pPr>
      <w:r>
        <w:t>ส่วน B: การออกสู่ตลาดและได้มาซึ่งลูกค้า (Go-to-Market)</w:t>
      </w:r>
    </w:p>
    <w:p w14:paraId="6FA789CB" w14:textId="77777777" w:rsidR="0029537C" w:rsidRDefault="00000000">
      <w:pPr>
        <w:pStyle w:val="Heading3"/>
      </w:pPr>
      <w:r>
        <w:t>ขั้นตอนที่ 5: เปิดตัวผลิตภัณฑ์ (Product Launch)</w:t>
      </w:r>
    </w:p>
    <w:p w14:paraId="095E2E68" w14:textId="77777777" w:rsidR="0029537C" w:rsidRDefault="00000000">
      <w:pPr>
        <w:pStyle w:val="ListBullet"/>
      </w:pPr>
      <w:r>
        <w:t>กลยุทธ์ออกสู่ตลาด - แผนการตลาด กลุ่มเป้าหมาย</w:t>
      </w:r>
    </w:p>
    <w:p w14:paraId="7D26F06B" w14:textId="77777777" w:rsidR="0029537C" w:rsidRDefault="00000000">
      <w:pPr>
        <w:pStyle w:val="ListBullet"/>
      </w:pPr>
      <w:r>
        <w:t>แคมเปญการตลาด - Content, SEO, Ads, Social Media</w:t>
      </w:r>
    </w:p>
    <w:p w14:paraId="59E23241" w14:textId="77777777" w:rsidR="0029537C" w:rsidRDefault="00000000">
      <w:pPr>
        <w:pStyle w:val="ListBullet"/>
      </w:pPr>
      <w:r>
        <w:t>Sales Enablement - Demo scripts, Pricing materials, เอกสารขาย</w:t>
      </w:r>
    </w:p>
    <w:p w14:paraId="55AECB58" w14:textId="77777777" w:rsidR="0029537C" w:rsidRDefault="00000000">
      <w:pPr>
        <w:pStyle w:val="ListBullet"/>
      </w:pPr>
      <w:r>
        <w:t>เปิดให้สมัครสมาชิก - LAUNCH</w:t>
      </w:r>
    </w:p>
    <w:p w14:paraId="2DBBBFBE" w14:textId="77777777" w:rsidR="0029537C" w:rsidRDefault="00000000">
      <w:pPr>
        <w:pStyle w:val="Heading3"/>
      </w:pPr>
      <w:r>
        <w:t>ขั้นตอนที่ 6: ได้มาซึ่งลูกค้า (Customer Acquisition)</w:t>
      </w:r>
    </w:p>
    <w:p w14:paraId="16B7AE86" w14:textId="77777777" w:rsidR="0029537C" w:rsidRDefault="00000000">
      <w:pPr>
        <w:pStyle w:val="ListBullet"/>
      </w:pPr>
      <w:r>
        <w:t>Lead Generation - ผู้เยี่ยมชมเว็บไซต์ Inbound marketing</w:t>
      </w:r>
    </w:p>
    <w:p w14:paraId="1FAEFDA2" w14:textId="77777777" w:rsidR="0029537C" w:rsidRDefault="00000000">
      <w:pPr>
        <w:pStyle w:val="ListBullet"/>
      </w:pPr>
      <w:r>
        <w:t>ทดลองใช้ฟรี / Freemium - ใช้งานฟรีจำกัด ลองก่อนซื้อ</w:t>
      </w:r>
    </w:p>
    <w:p w14:paraId="1744F71C" w14:textId="77777777" w:rsidR="0029537C" w:rsidRDefault="00000000">
      <w:pPr>
        <w:pStyle w:val="ListBullet"/>
      </w:pPr>
      <w:r>
        <w:t>สาธิตผลิตภัณฑ์ - นำเสนอขาย แสดงฟีเจอร์</w:t>
      </w:r>
    </w:p>
    <w:p w14:paraId="4BC8BD0C" w14:textId="77777777" w:rsidR="0029537C" w:rsidRDefault="00000000">
      <w:pPr>
        <w:pStyle w:val="ListBullet"/>
      </w:pPr>
      <w:r>
        <w:t>Conversion - เปลี่ยนจากทดลองเป็นลูกค้าจริง</w:t>
      </w:r>
    </w:p>
    <w:p w14:paraId="6F0940F6" w14:textId="77777777" w:rsidR="0029537C" w:rsidRDefault="00000000">
      <w:pPr>
        <w:pStyle w:val="Heading3"/>
      </w:pPr>
      <w:r>
        <w:lastRenderedPageBreak/>
        <w:t>ขั้นตอนที่ 7: รับลูกค้าใหม่ (Onboarding)</w:t>
      </w:r>
    </w:p>
    <w:p w14:paraId="510E01C5" w14:textId="77777777" w:rsidR="0029537C" w:rsidRDefault="00000000">
      <w:pPr>
        <w:pStyle w:val="ListBullet"/>
      </w:pPr>
      <w:r>
        <w:t>ตั้งค่าบัญชี - สมัครสมาชิก เลือกแพ็กเกจ</w:t>
      </w:r>
    </w:p>
    <w:p w14:paraId="2166CBB1" w14:textId="77777777" w:rsidR="0029537C" w:rsidRDefault="00000000">
      <w:pPr>
        <w:pStyle w:val="ListBullet"/>
      </w:pPr>
      <w:r>
        <w:t>Welcome Journey - Tutorial / Walkthrough คู่มือเริ่มต้น</w:t>
      </w:r>
    </w:p>
    <w:p w14:paraId="7FA11911" w14:textId="77777777" w:rsidR="0029537C" w:rsidRDefault="00000000">
      <w:pPr>
        <w:pStyle w:val="ListBullet"/>
      </w:pPr>
      <w:r>
        <w:t>Configuration - ตั้งค่าระบบ นำเข้าข้อมูล</w:t>
      </w:r>
    </w:p>
    <w:p w14:paraId="624BA439" w14:textId="77777777" w:rsidR="0029537C" w:rsidRDefault="00000000">
      <w:pPr>
        <w:pStyle w:val="ListBullet"/>
      </w:pPr>
      <w:r>
        <w:t>Activation - ลูกค้าเริ่มใช้งานจริง ได้รับคุณค่า</w:t>
      </w:r>
    </w:p>
    <w:p w14:paraId="0AE81313" w14:textId="77777777" w:rsidR="0029537C" w:rsidRDefault="00000000">
      <w:pPr>
        <w:pStyle w:val="Heading2"/>
      </w:pPr>
      <w:r>
        <w:t>ส่วน C: วงจรชีวิตลูกค้าและบริการ (Customer Lifecycle)</w:t>
      </w:r>
    </w:p>
    <w:p w14:paraId="043076C1" w14:textId="77777777" w:rsidR="0029537C" w:rsidRDefault="00000000">
      <w:pPr>
        <w:pStyle w:val="Heading3"/>
      </w:pPr>
      <w:r>
        <w:t>ขั้นตอนที่ 8: จัดการสมาชิก (Subscription Management)</w:t>
      </w:r>
    </w:p>
    <w:p w14:paraId="52487C17" w14:textId="77777777" w:rsidR="0029537C" w:rsidRDefault="00000000">
      <w:pPr>
        <w:pStyle w:val="ListBullet"/>
      </w:pPr>
      <w:r>
        <w:t>ออกบิลและใบแจ้งหนี้ - ออกบิลอัตโนมัติ Auto-recurring</w:t>
      </w:r>
    </w:p>
    <w:p w14:paraId="41CD5E1D" w14:textId="77777777" w:rsidR="0029537C" w:rsidRDefault="00000000">
      <w:pPr>
        <w:pStyle w:val="ListBullet"/>
      </w:pPr>
      <w:r>
        <w:t>เก็บเงิน - ชำระผ่าน Payment Gateway / โอนเงิน</w:t>
      </w:r>
    </w:p>
    <w:p w14:paraId="7EA05D9E" w14:textId="77777777" w:rsidR="0029537C" w:rsidRDefault="00000000">
      <w:pPr>
        <w:pStyle w:val="ListBullet"/>
      </w:pPr>
      <w:r>
        <w:t>จัดการ Plan - Upgrade / Downgrade / Add-ons</w:t>
      </w:r>
    </w:p>
    <w:p w14:paraId="6934637E" w14:textId="77777777" w:rsidR="0029537C" w:rsidRDefault="00000000">
      <w:pPr>
        <w:pStyle w:val="ListBullet"/>
      </w:pPr>
      <w:r>
        <w:t>Usage Monitoring - ติดตามการใช้งาน Quota / Limits</w:t>
      </w:r>
    </w:p>
    <w:p w14:paraId="19D9C499" w14:textId="77777777" w:rsidR="0029537C" w:rsidRDefault="00000000">
      <w:pPr>
        <w:pStyle w:val="Heading3"/>
      </w:pPr>
      <w:r>
        <w:t>ขั้นตอนที่ 9: ความสำเร็จลูกค้า (Customer Success)</w:t>
      </w:r>
    </w:p>
    <w:p w14:paraId="5257E3AB" w14:textId="77777777" w:rsidR="0029537C" w:rsidRDefault="00000000">
      <w:pPr>
        <w:pStyle w:val="ListBullet"/>
      </w:pPr>
      <w:r>
        <w:t>Health Score - ติดตามสุขภาพลูกค้า Usage analytics</w:t>
      </w:r>
    </w:p>
    <w:p w14:paraId="10C5F8E8" w14:textId="77777777" w:rsidR="0029537C" w:rsidRDefault="00000000">
      <w:pPr>
        <w:pStyle w:val="ListBullet"/>
      </w:pPr>
      <w:r>
        <w:t>ติดต่อเชิงรุก - Check-in calls, Best practices</w:t>
      </w:r>
    </w:p>
    <w:p w14:paraId="15EA9155" w14:textId="77777777" w:rsidR="0029537C" w:rsidRDefault="00000000">
      <w:pPr>
        <w:pStyle w:val="ListBullet"/>
      </w:pPr>
      <w:r>
        <w:t>Feature Adoption - ช่วยใช้ฟีเจอร์ใหม่ Training sessions</w:t>
      </w:r>
    </w:p>
    <w:p w14:paraId="62D6346E" w14:textId="77777777" w:rsidR="0029537C" w:rsidRDefault="00000000">
      <w:pPr>
        <w:pStyle w:val="ListBullet"/>
      </w:pPr>
      <w:r>
        <w:t>Value Realization - ติดตาม ROI, Success stories</w:t>
      </w:r>
    </w:p>
    <w:p w14:paraId="4EA655E6" w14:textId="77777777" w:rsidR="0029537C" w:rsidRDefault="00000000">
      <w:pPr>
        <w:pStyle w:val="Heading3"/>
      </w:pPr>
      <w:r>
        <w:t>ขั้นตอนที่ 10: สนับสนุนและบริการ (Support &amp; Service)</w:t>
      </w:r>
    </w:p>
    <w:p w14:paraId="5E3A2EA5" w14:textId="77777777" w:rsidR="0029537C" w:rsidRDefault="00000000">
      <w:pPr>
        <w:pStyle w:val="ListBullet"/>
      </w:pPr>
      <w:r>
        <w:t>Help Desk - ระบบ Ticket (ClickUp Support)</w:t>
      </w:r>
    </w:p>
    <w:p w14:paraId="791C64D4" w14:textId="77777777" w:rsidR="0029537C" w:rsidRDefault="00000000">
      <w:pPr>
        <w:pStyle w:val="ListBullet"/>
      </w:pPr>
      <w:r>
        <w:t>ฐานความรู้ - Self-service docs, FAQ, Tutorials</w:t>
      </w:r>
    </w:p>
    <w:p w14:paraId="515500A4" w14:textId="77777777" w:rsidR="0029537C" w:rsidRDefault="00000000">
      <w:pPr>
        <w:pStyle w:val="ListBullet"/>
      </w:pPr>
      <w:r>
        <w:t>SLA Management - Response time, Resolution time</w:t>
      </w:r>
    </w:p>
    <w:p w14:paraId="45067582" w14:textId="77777777" w:rsidR="0029537C" w:rsidRDefault="00000000">
      <w:pPr>
        <w:pStyle w:val="ListBullet"/>
      </w:pPr>
      <w:r>
        <w:t>Incident Management - ตาม QP-IT-011 สำหรับ Critical issues</w:t>
      </w:r>
    </w:p>
    <w:p w14:paraId="23D6E594" w14:textId="77777777" w:rsidR="0029537C" w:rsidRDefault="00000000">
      <w:pPr>
        <w:pStyle w:val="Heading3"/>
      </w:pPr>
      <w:r>
        <w:t>ขั้นตอนที่ 11: รักษาและต่ออายุ (Retention &amp; Renewal)</w:t>
      </w:r>
    </w:p>
    <w:p w14:paraId="06322115" w14:textId="77777777" w:rsidR="0029537C" w:rsidRDefault="00000000">
      <w:pPr>
        <w:pStyle w:val="ListBullet"/>
      </w:pPr>
      <w:r>
        <w:t>แจ้งเตือนต่ออายุ - แจ้งก่อนหมดอายุ 30/14/7 วัน</w:t>
      </w:r>
    </w:p>
    <w:p w14:paraId="4C2BCC97" w14:textId="77777777" w:rsidR="0029537C" w:rsidRDefault="00000000">
      <w:pPr>
        <w:pStyle w:val="ListBullet"/>
      </w:pPr>
      <w:r>
        <w:t>ป้องกันการยกเลิก - ตรวจจับลูกค้าเสี่ยง Save offers</w:t>
      </w:r>
    </w:p>
    <w:p w14:paraId="47548BE8" w14:textId="77777777" w:rsidR="0029537C" w:rsidRDefault="00000000">
      <w:pPr>
        <w:pStyle w:val="ListBullet"/>
      </w:pPr>
      <w:r>
        <w:t>Upselling - เสนอ Plan สูงขึ้น Cross-sell ผลิตภัณฑ์อื่น</w:t>
      </w:r>
    </w:p>
    <w:p w14:paraId="11880EF6" w14:textId="77777777" w:rsidR="0029537C" w:rsidRDefault="00000000">
      <w:pPr>
        <w:pStyle w:val="ListBullet"/>
      </w:pPr>
      <w:r>
        <w:t>ต่อสัญญา - ต่ออายุรายปี / Multi-year</w:t>
      </w:r>
    </w:p>
    <w:p w14:paraId="2BB2B861" w14:textId="77777777" w:rsidR="0029537C" w:rsidRDefault="00000000">
      <w:pPr>
        <w:pStyle w:val="Heading2"/>
      </w:pPr>
      <w:r>
        <w:t>ส่วน D: การปรับปรุงอย่างต่อเนื่อง (Continuous Improvement)</w:t>
      </w:r>
    </w:p>
    <w:p w14:paraId="02581FE2" w14:textId="77777777" w:rsidR="0029537C" w:rsidRDefault="00000000">
      <w:pPr>
        <w:pStyle w:val="Heading3"/>
      </w:pPr>
      <w:r>
        <w:t>ขั้นตอนที่ 12 + KPIs:</w:t>
      </w:r>
    </w:p>
    <w:p w14:paraId="09CBCEE3" w14:textId="77777777" w:rsidR="0029537C" w:rsidRDefault="00000000">
      <w:pPr>
        <w:pStyle w:val="ListBullet"/>
      </w:pPr>
      <w:r>
        <w:t>วิวัฒนาการผลิตภัณฑ์ - Feedback ลูกค้า ปรับปรุง Roadmap</w:t>
      </w:r>
    </w:p>
    <w:p w14:paraId="6ACC8D44" w14:textId="77777777" w:rsidR="0029537C" w:rsidRDefault="00000000">
      <w:pPr>
        <w:pStyle w:val="ListBullet"/>
      </w:pPr>
      <w:r>
        <w:t>ตัวชี้วัดหลัก - MRR/ARR, CAC/LTV, Churn Rate, NPS Score</w:t>
      </w:r>
    </w:p>
    <w:p w14:paraId="44546061" w14:textId="77777777" w:rsidR="0029537C" w:rsidRDefault="00000000">
      <w:pPr>
        <w:pStyle w:val="ListBullet"/>
      </w:pPr>
      <w:r>
        <w:t>วงจรต่อเนื่อง - Feedback → ปรับปรุง → ออกรุ่น → วัดผล</w:t>
      </w:r>
    </w:p>
    <w:p w14:paraId="74024F5D" w14:textId="77777777" w:rsidR="0029537C" w:rsidRDefault="00000000">
      <w:r>
        <w:br w:type="page"/>
      </w:r>
    </w:p>
    <w:p w14:paraId="17AB92BB" w14:textId="77777777" w:rsidR="0029537C" w:rsidRDefault="00000000">
      <w:pPr>
        <w:pStyle w:val="Heading1"/>
      </w:pPr>
      <w:r>
        <w:lastRenderedPageBreak/>
        <w:t>7. เครื่องมือและระบบที่ใช้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537C" w14:paraId="4AB4168A" w14:textId="77777777">
        <w:tc>
          <w:tcPr>
            <w:tcW w:w="4320" w:type="dxa"/>
            <w:shd w:val="clear" w:color="auto" w:fill="5C6BC0"/>
          </w:tcPr>
          <w:p w14:paraId="2C28D1A6" w14:textId="77777777" w:rsidR="0029537C" w:rsidRDefault="00000000">
            <w:r>
              <w:rPr>
                <w:b/>
                <w:color w:val="FFFFFF"/>
              </w:rPr>
              <w:t>เครื่องมือ</w:t>
            </w:r>
          </w:p>
        </w:tc>
        <w:tc>
          <w:tcPr>
            <w:tcW w:w="4320" w:type="dxa"/>
            <w:shd w:val="clear" w:color="auto" w:fill="5C6BC0"/>
          </w:tcPr>
          <w:p w14:paraId="34FF8C3F" w14:textId="77777777" w:rsidR="0029537C" w:rsidRDefault="00000000">
            <w:r>
              <w:rPr>
                <w:b/>
                <w:color w:val="FFFFFF"/>
              </w:rPr>
              <w:t>วัตถุประสงค์</w:t>
            </w:r>
          </w:p>
        </w:tc>
      </w:tr>
      <w:tr w:rsidR="0029537C" w14:paraId="64DDA182" w14:textId="77777777">
        <w:tc>
          <w:tcPr>
            <w:tcW w:w="4320" w:type="dxa"/>
          </w:tcPr>
          <w:p w14:paraId="79D19B2C" w14:textId="77777777" w:rsidR="0029537C" w:rsidRDefault="00000000">
            <w:r>
              <w:rPr>
                <w:b/>
              </w:rPr>
              <w:t>GitHub</w:t>
            </w:r>
          </w:p>
        </w:tc>
        <w:tc>
          <w:tcPr>
            <w:tcW w:w="4320" w:type="dxa"/>
          </w:tcPr>
          <w:p w14:paraId="793AEE87" w14:textId="77777777" w:rsidR="0029537C" w:rsidRDefault="00000000">
            <w:r>
              <w:t>Source Code Management, Version Control, Pull Request, Code Review</w:t>
            </w:r>
          </w:p>
        </w:tc>
      </w:tr>
      <w:tr w:rsidR="0029537C" w14:paraId="45948924" w14:textId="77777777">
        <w:tc>
          <w:tcPr>
            <w:tcW w:w="4320" w:type="dxa"/>
          </w:tcPr>
          <w:p w14:paraId="2589EACB" w14:textId="77777777" w:rsidR="0029537C" w:rsidRDefault="00000000">
            <w:r>
              <w:rPr>
                <w:b/>
              </w:rPr>
              <w:t>ClickUp</w:t>
            </w:r>
          </w:p>
        </w:tc>
        <w:tc>
          <w:tcPr>
            <w:tcW w:w="4320" w:type="dxa"/>
          </w:tcPr>
          <w:p w14:paraId="37013D2C" w14:textId="77777777" w:rsidR="0029537C" w:rsidRDefault="00000000">
            <w:r>
              <w:t>Project Management, Task Tracking, Incident Management, Support Tickets</w:t>
            </w:r>
          </w:p>
        </w:tc>
      </w:tr>
      <w:tr w:rsidR="0029537C" w14:paraId="409829F2" w14:textId="77777777">
        <w:tc>
          <w:tcPr>
            <w:tcW w:w="4320" w:type="dxa"/>
          </w:tcPr>
          <w:p w14:paraId="6E5E00D8" w14:textId="77777777" w:rsidR="0029537C" w:rsidRDefault="00000000">
            <w:r>
              <w:rPr>
                <w:b/>
              </w:rPr>
              <w:t>INET Cloud</w:t>
            </w:r>
          </w:p>
        </w:tc>
        <w:tc>
          <w:tcPr>
            <w:tcW w:w="4320" w:type="dxa"/>
          </w:tcPr>
          <w:p w14:paraId="27534559" w14:textId="77777777" w:rsidR="0029537C" w:rsidRDefault="00000000">
            <w:r>
              <w:t>Cloud Infrastructure, Server, Network, Backup, DR</w:t>
            </w:r>
          </w:p>
        </w:tc>
      </w:tr>
      <w:tr w:rsidR="0029537C" w14:paraId="54EBC29A" w14:textId="77777777">
        <w:tc>
          <w:tcPr>
            <w:tcW w:w="4320" w:type="dxa"/>
          </w:tcPr>
          <w:p w14:paraId="288DEEC0" w14:textId="77777777" w:rsidR="0029537C" w:rsidRDefault="00000000">
            <w:r>
              <w:rPr>
                <w:b/>
              </w:rPr>
              <w:t>GitHub Actions</w:t>
            </w:r>
          </w:p>
        </w:tc>
        <w:tc>
          <w:tcPr>
            <w:tcW w:w="4320" w:type="dxa"/>
          </w:tcPr>
          <w:p w14:paraId="680CFA50" w14:textId="77777777" w:rsidR="0029537C" w:rsidRDefault="00000000">
            <w:r>
              <w:t>CI/CD, Automated Testing, Deployment</w:t>
            </w:r>
          </w:p>
        </w:tc>
      </w:tr>
      <w:tr w:rsidR="0029537C" w14:paraId="106075AA" w14:textId="77777777">
        <w:tc>
          <w:tcPr>
            <w:tcW w:w="4320" w:type="dxa"/>
          </w:tcPr>
          <w:p w14:paraId="73956B3A" w14:textId="77777777" w:rsidR="0029537C" w:rsidRDefault="00000000">
            <w:r>
              <w:rPr>
                <w:b/>
              </w:rPr>
              <w:t>Payment Gateway</w:t>
            </w:r>
          </w:p>
        </w:tc>
        <w:tc>
          <w:tcPr>
            <w:tcW w:w="4320" w:type="dxa"/>
          </w:tcPr>
          <w:p w14:paraId="463F95BE" w14:textId="77777777" w:rsidR="0029537C" w:rsidRDefault="00000000">
            <w:r>
              <w:t>ระบบชำระเงินสำหรับ SaaS Billing, Subscription Management</w:t>
            </w:r>
          </w:p>
        </w:tc>
      </w:tr>
    </w:tbl>
    <w:p w14:paraId="5F8EB3DA" w14:textId="77777777" w:rsidR="0029537C" w:rsidRDefault="00000000">
      <w:pPr>
        <w:pStyle w:val="Heading1"/>
      </w:pPr>
      <w:r>
        <w:t>8. เอกสารอ้างอิง ISO 27001</w:t>
      </w:r>
    </w:p>
    <w:p w14:paraId="00969BC6" w14:textId="77777777" w:rsidR="0029537C" w:rsidRDefault="00000000">
      <w:r>
        <w:rPr>
          <w:b/>
        </w:rPr>
        <w:t xml:space="preserve">QP-IT-011: </w:t>
      </w:r>
      <w:r>
        <w:t>แนวปฎิบัติการเกิดอุบัติการ (Incident Management)</w:t>
      </w:r>
    </w:p>
    <w:p w14:paraId="2CE2ABC9" w14:textId="77777777" w:rsidR="0029537C" w:rsidRDefault="00000000">
      <w:r>
        <w:rPr>
          <w:b/>
        </w:rPr>
        <w:t xml:space="preserve">QP-IT-013: </w:t>
      </w:r>
      <w:r>
        <w:t>แนวปฏิบัติการสร้างความต่อเนื่องทางธุรกิจ (Business Continuity)</w:t>
      </w:r>
    </w:p>
    <w:p w14:paraId="0EE501FC" w14:textId="77777777" w:rsidR="0029537C" w:rsidRDefault="00000000">
      <w:r>
        <w:rPr>
          <w:b/>
        </w:rPr>
        <w:t xml:space="preserve">QP-IT-015: </w:t>
      </w:r>
      <w:r>
        <w:t>แนวปฏิบัติเกี่ยวกับการควบคุมการเปลี่ยนแปลงระบบ (Change Control)</w:t>
      </w:r>
    </w:p>
    <w:p w14:paraId="0289D5DD" w14:textId="77777777" w:rsidR="0029537C" w:rsidRDefault="00000000">
      <w:r>
        <w:rPr>
          <w:b/>
        </w:rPr>
        <w:t xml:space="preserve">QP-IT-023: </w:t>
      </w:r>
      <w:r>
        <w:t>แนวปฏิบัติการรักษาความปลอดภัยของข้อมูลสำหรับการใช้ Cloud</w:t>
      </w:r>
    </w:p>
    <w:p w14:paraId="7CDE28AE" w14:textId="77777777" w:rsidR="0029537C" w:rsidRDefault="00000000">
      <w:r>
        <w:rPr>
          <w:b/>
        </w:rPr>
        <w:t xml:space="preserve">FM-037: </w:t>
      </w:r>
      <w:r>
        <w:t>แบบฟอร์มคำร้องขอเปลี่ยนแปลง (Change Request)</w:t>
      </w:r>
    </w:p>
    <w:p w14:paraId="71CB95E8" w14:textId="77777777" w:rsidR="0029537C" w:rsidRDefault="00000000">
      <w:r>
        <w:br w:type="page"/>
      </w:r>
    </w:p>
    <w:p w14:paraId="2A42D3A7" w14:textId="77777777" w:rsidR="0029537C" w:rsidRDefault="00000000">
      <w:pPr>
        <w:pStyle w:val="Heading1"/>
      </w:pPr>
      <w:r>
        <w:lastRenderedPageBreak/>
        <w:t>9. ประวัติการแก้ไขเอกสาร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537C" w14:paraId="4BA81C70" w14:textId="77777777">
        <w:tc>
          <w:tcPr>
            <w:tcW w:w="2160" w:type="dxa"/>
            <w:shd w:val="clear" w:color="auto" w:fill="263238"/>
          </w:tcPr>
          <w:p w14:paraId="60BE7692" w14:textId="77777777" w:rsidR="0029537C" w:rsidRDefault="00000000">
            <w:r>
              <w:rPr>
                <w:b/>
                <w:color w:val="FFFFFF"/>
              </w:rPr>
              <w:t>เวอร์ชัน</w:t>
            </w:r>
          </w:p>
        </w:tc>
        <w:tc>
          <w:tcPr>
            <w:tcW w:w="2160" w:type="dxa"/>
            <w:shd w:val="clear" w:color="auto" w:fill="263238"/>
          </w:tcPr>
          <w:p w14:paraId="05D7B521" w14:textId="77777777" w:rsidR="0029537C" w:rsidRDefault="00000000">
            <w:r>
              <w:rPr>
                <w:b/>
                <w:color w:val="FFFFFF"/>
              </w:rPr>
              <w:t>วันที่</w:t>
            </w:r>
          </w:p>
        </w:tc>
        <w:tc>
          <w:tcPr>
            <w:tcW w:w="2160" w:type="dxa"/>
            <w:shd w:val="clear" w:color="auto" w:fill="263238"/>
          </w:tcPr>
          <w:p w14:paraId="3F4C70A8" w14:textId="77777777" w:rsidR="0029537C" w:rsidRDefault="00000000">
            <w:r>
              <w:rPr>
                <w:b/>
                <w:color w:val="FFFFFF"/>
              </w:rPr>
              <w:t>ผู้แก้ไข</w:t>
            </w:r>
          </w:p>
        </w:tc>
        <w:tc>
          <w:tcPr>
            <w:tcW w:w="2160" w:type="dxa"/>
            <w:shd w:val="clear" w:color="auto" w:fill="263238"/>
          </w:tcPr>
          <w:p w14:paraId="728AA350" w14:textId="77777777" w:rsidR="0029537C" w:rsidRDefault="00000000">
            <w:r>
              <w:rPr>
                <w:b/>
                <w:color w:val="FFFFFF"/>
              </w:rPr>
              <w:t>รายละเอียด</w:t>
            </w:r>
          </w:p>
        </w:tc>
      </w:tr>
      <w:tr w:rsidR="0029537C" w14:paraId="50480314" w14:textId="77777777">
        <w:tc>
          <w:tcPr>
            <w:tcW w:w="2160" w:type="dxa"/>
          </w:tcPr>
          <w:p w14:paraId="0B57CF94" w14:textId="77777777" w:rsidR="0029537C" w:rsidRDefault="00000000">
            <w:r>
              <w:t>1.0</w:t>
            </w:r>
          </w:p>
        </w:tc>
        <w:tc>
          <w:tcPr>
            <w:tcW w:w="2160" w:type="dxa"/>
          </w:tcPr>
          <w:p w14:paraId="42C320E8" w14:textId="77777777" w:rsidR="0029537C" w:rsidRDefault="00000000">
            <w:r>
              <w:t>24/01/2569</w:t>
            </w:r>
          </w:p>
        </w:tc>
        <w:tc>
          <w:tcPr>
            <w:tcW w:w="2160" w:type="dxa"/>
          </w:tcPr>
          <w:p w14:paraId="52D22A57" w14:textId="16302B61" w:rsidR="0029537C" w:rsidRDefault="0029537C">
            <w:pPr>
              <w:rPr>
                <w:rFonts w:hint="cs"/>
                <w:lang w:bidi="th-TH"/>
              </w:rPr>
            </w:pPr>
          </w:p>
        </w:tc>
        <w:tc>
          <w:tcPr>
            <w:tcW w:w="2160" w:type="dxa"/>
          </w:tcPr>
          <w:p w14:paraId="63AF1F13" w14:textId="77777777" w:rsidR="0029537C" w:rsidRDefault="00000000">
            <w:proofErr w:type="spellStart"/>
            <w:r>
              <w:t>จัดทำเอกสารฉบับแรก</w:t>
            </w:r>
            <w:proofErr w:type="spellEnd"/>
          </w:p>
        </w:tc>
      </w:tr>
    </w:tbl>
    <w:p w14:paraId="75AAF4AC" w14:textId="77777777" w:rsidR="00C67223" w:rsidRDefault="00C67223"/>
    <w:sectPr w:rsidR="00C672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303895">
    <w:abstractNumId w:val="8"/>
  </w:num>
  <w:num w:numId="2" w16cid:durableId="1913351023">
    <w:abstractNumId w:val="6"/>
  </w:num>
  <w:num w:numId="3" w16cid:durableId="257448446">
    <w:abstractNumId w:val="5"/>
  </w:num>
  <w:num w:numId="4" w16cid:durableId="1628774304">
    <w:abstractNumId w:val="4"/>
  </w:num>
  <w:num w:numId="5" w16cid:durableId="2107143846">
    <w:abstractNumId w:val="7"/>
  </w:num>
  <w:num w:numId="6" w16cid:durableId="524515208">
    <w:abstractNumId w:val="3"/>
  </w:num>
  <w:num w:numId="7" w16cid:durableId="680356575">
    <w:abstractNumId w:val="2"/>
  </w:num>
  <w:num w:numId="8" w16cid:durableId="1094328260">
    <w:abstractNumId w:val="1"/>
  </w:num>
  <w:num w:numId="9" w16cid:durableId="217785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37C"/>
    <w:rsid w:val="0029639D"/>
    <w:rsid w:val="00326F90"/>
    <w:rsid w:val="005753F4"/>
    <w:rsid w:val="00AA1D8D"/>
    <w:rsid w:val="00B47730"/>
    <w:rsid w:val="00C67223"/>
    <w:rsid w:val="00CB0664"/>
    <w:rsid w:val="00D3729A"/>
    <w:rsid w:val="00FC693F"/>
    <w:rsid w:val="00FE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6ED25"/>
  <w14:defaultImageDpi w14:val="300"/>
  <w15:docId w15:val="{03F0FB4D-070A-8648-A047-51204019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1667</Words>
  <Characters>8669</Characters>
  <Application>Microsoft Office Word</Application>
  <DocSecurity>0</DocSecurity>
  <Lines>298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Samanyaporn</cp:lastModifiedBy>
  <cp:revision>3</cp:revision>
  <dcterms:created xsi:type="dcterms:W3CDTF">2013-12-23T23:15:00Z</dcterms:created>
  <dcterms:modified xsi:type="dcterms:W3CDTF">2026-01-24T08:19:00Z</dcterms:modified>
  <cp:category/>
</cp:coreProperties>
</file>