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1394" w14:textId="77777777" w:rsidR="00153965" w:rsidRDefault="00C85DD8">
      <w:pPr>
        <w:jc w:val="center"/>
      </w:pPr>
      <w:r>
        <w:br/>
      </w:r>
      <w:r>
        <w:br/>
      </w:r>
      <w:r>
        <w:br/>
      </w:r>
    </w:p>
    <w:p w14:paraId="0E3300E4" w14:textId="77777777" w:rsidR="00153965" w:rsidRDefault="00C85DD8">
      <w:pPr>
        <w:jc w:val="center"/>
      </w:pPr>
      <w:r>
        <w:rPr>
          <w:b/>
          <w:color w:val="003366"/>
          <w:sz w:val="48"/>
        </w:rPr>
        <w:t>Software Development Life Cycle</w:t>
      </w:r>
      <w:r>
        <w:rPr>
          <w:b/>
          <w:color w:val="003366"/>
          <w:sz w:val="48"/>
        </w:rPr>
        <w:br/>
        <w:t>Procedure Manual</w:t>
      </w:r>
    </w:p>
    <w:p w14:paraId="55B5E26D" w14:textId="77777777" w:rsidR="00153965" w:rsidRDefault="00C85DD8">
      <w:pPr>
        <w:jc w:val="center"/>
      </w:pPr>
      <w:r>
        <w:rPr>
          <w:color w:val="333333"/>
          <w:sz w:val="36"/>
        </w:rPr>
        <w:t>SDLC Process Documentation</w:t>
      </w:r>
      <w:r>
        <w:rPr>
          <w:color w:val="333333"/>
          <w:sz w:val="36"/>
        </w:rPr>
        <w:br/>
        <w:t>ISO 27001:2022 Compliant</w:t>
      </w:r>
    </w:p>
    <w:p w14:paraId="3DBC40E5" w14:textId="77777777" w:rsidR="00153965" w:rsidRDefault="00153965"/>
    <w:p w14:paraId="7A126E19" w14:textId="77777777" w:rsidR="00153965" w:rsidRDefault="00C85DD8">
      <w:pPr>
        <w:jc w:val="center"/>
      </w:pPr>
      <w:r>
        <w:rPr>
          <w:b/>
          <w:sz w:val="32"/>
        </w:rPr>
        <w:t>Orbplus Co., Ltd.</w:t>
      </w:r>
    </w:p>
    <w:p w14:paraId="3016BE47" w14:textId="77777777" w:rsidR="00153965" w:rsidRDefault="00153965"/>
    <w:p w14:paraId="738E73BF" w14:textId="77777777" w:rsidR="00153965" w:rsidRDefault="00C85DD8">
      <w:pPr>
        <w:jc w:val="center"/>
      </w:pPr>
      <w:r>
        <w:rPr>
          <w:i/>
          <w:sz w:val="24"/>
        </w:rPr>
        <w:t>ISO 27001:2022</w:t>
      </w:r>
      <w:r>
        <w:rPr>
          <w:i/>
          <w:sz w:val="24"/>
        </w:rPr>
        <w:br/>
        <w:t>Information Security Management System</w:t>
      </w:r>
    </w:p>
    <w:p w14:paraId="3AFB4AF1" w14:textId="77777777" w:rsidR="00153965" w:rsidRDefault="00C85DD8"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53965" w14:paraId="46B199BA" w14:textId="77777777">
        <w:trPr>
          <w:jc w:val="center"/>
        </w:trPr>
        <w:tc>
          <w:tcPr>
            <w:tcW w:w="4320" w:type="dxa"/>
          </w:tcPr>
          <w:p w14:paraId="5576D03F" w14:textId="77777777" w:rsidR="00153965" w:rsidRDefault="00C85DD8">
            <w:r>
              <w:rPr>
                <w:b/>
              </w:rPr>
              <w:t>Document No.:</w:t>
            </w:r>
          </w:p>
        </w:tc>
        <w:tc>
          <w:tcPr>
            <w:tcW w:w="4320" w:type="dxa"/>
          </w:tcPr>
          <w:p w14:paraId="4A1FF2C7" w14:textId="77777777" w:rsidR="00153965" w:rsidRDefault="00C85DD8">
            <w:r>
              <w:t>ORB-QP-IT-026-EN</w:t>
            </w:r>
          </w:p>
        </w:tc>
      </w:tr>
      <w:tr w:rsidR="00153965" w14:paraId="6944C3FF" w14:textId="77777777">
        <w:trPr>
          <w:jc w:val="center"/>
        </w:trPr>
        <w:tc>
          <w:tcPr>
            <w:tcW w:w="4320" w:type="dxa"/>
          </w:tcPr>
          <w:p w14:paraId="266361D1" w14:textId="77777777" w:rsidR="00153965" w:rsidRDefault="00C85DD8">
            <w:r>
              <w:rPr>
                <w:b/>
              </w:rPr>
              <w:t>Version:</w:t>
            </w:r>
          </w:p>
        </w:tc>
        <w:tc>
          <w:tcPr>
            <w:tcW w:w="4320" w:type="dxa"/>
          </w:tcPr>
          <w:p w14:paraId="4DAC6252" w14:textId="77777777" w:rsidR="00153965" w:rsidRDefault="00C85DD8">
            <w:r>
              <w:t>1.0</w:t>
            </w:r>
          </w:p>
        </w:tc>
      </w:tr>
      <w:tr w:rsidR="00153965" w14:paraId="08B458FC" w14:textId="77777777">
        <w:trPr>
          <w:jc w:val="center"/>
        </w:trPr>
        <w:tc>
          <w:tcPr>
            <w:tcW w:w="4320" w:type="dxa"/>
          </w:tcPr>
          <w:p w14:paraId="0E1FF02C" w14:textId="77777777" w:rsidR="00153965" w:rsidRDefault="00C85DD8">
            <w:r>
              <w:rPr>
                <w:b/>
              </w:rPr>
              <w:t>Effective Date:</w:t>
            </w:r>
          </w:p>
        </w:tc>
        <w:tc>
          <w:tcPr>
            <w:tcW w:w="4320" w:type="dxa"/>
          </w:tcPr>
          <w:p w14:paraId="7A4D75FD" w14:textId="77777777" w:rsidR="00153965" w:rsidRDefault="00C85DD8">
            <w:r>
              <w:t>24 January 2026</w:t>
            </w:r>
          </w:p>
        </w:tc>
      </w:tr>
      <w:tr w:rsidR="00153965" w14:paraId="6A6B93FC" w14:textId="77777777">
        <w:trPr>
          <w:jc w:val="center"/>
        </w:trPr>
        <w:tc>
          <w:tcPr>
            <w:tcW w:w="4320" w:type="dxa"/>
          </w:tcPr>
          <w:p w14:paraId="09C66895" w14:textId="77777777" w:rsidR="00153965" w:rsidRDefault="00C85DD8">
            <w:r>
              <w:rPr>
                <w:b/>
              </w:rPr>
              <w:t>Prepared by:</w:t>
            </w:r>
          </w:p>
        </w:tc>
        <w:tc>
          <w:tcPr>
            <w:tcW w:w="4320" w:type="dxa"/>
          </w:tcPr>
          <w:p w14:paraId="1BA6D5FA" w14:textId="77777777" w:rsidR="00153965" w:rsidRDefault="00C85DD8">
            <w:r>
              <w:t>Angela AI / David Samanyaporn</w:t>
            </w:r>
          </w:p>
        </w:tc>
      </w:tr>
    </w:tbl>
    <w:p w14:paraId="3C192548" w14:textId="77777777" w:rsidR="00153965" w:rsidRDefault="00C85DD8">
      <w:r>
        <w:br w:type="page"/>
      </w:r>
    </w:p>
    <w:p w14:paraId="2BB802DD" w14:textId="77777777" w:rsidR="00153965" w:rsidRDefault="00C85DD8">
      <w:pPr>
        <w:pStyle w:val="Heading1"/>
      </w:pPr>
      <w:r>
        <w:lastRenderedPageBreak/>
        <w:t>Table of Contents</w:t>
      </w:r>
    </w:p>
    <w:p w14:paraId="4D52AB9B" w14:textId="77777777" w:rsidR="00153965" w:rsidRDefault="00C85DD8">
      <w:r>
        <w:t>1. Purpose</w:t>
      </w:r>
    </w:p>
    <w:p w14:paraId="778E328C" w14:textId="77777777" w:rsidR="00153965" w:rsidRDefault="00C85DD8">
      <w:r>
        <w:t>2. Scope</w:t>
      </w:r>
    </w:p>
    <w:p w14:paraId="25360B83" w14:textId="77777777" w:rsidR="00153965" w:rsidRDefault="00C85DD8">
      <w:r>
        <w:t>3. Definitions</w:t>
      </w:r>
    </w:p>
    <w:p w14:paraId="25647496" w14:textId="77777777" w:rsidR="00153965" w:rsidRDefault="00C85DD8">
      <w:r>
        <w:t>4. Roles and Responsibilities</w:t>
      </w:r>
    </w:p>
    <w:p w14:paraId="19D969B9" w14:textId="77777777" w:rsidR="00153965" w:rsidRDefault="00C85DD8">
      <w:r>
        <w:t>5. Part 1: Project-Based SDLC</w:t>
      </w:r>
    </w:p>
    <w:p w14:paraId="44B99FC5" w14:textId="77777777" w:rsidR="00153965" w:rsidRDefault="00C85DD8">
      <w:pPr>
        <w:ind w:left="720"/>
      </w:pPr>
      <w:r>
        <w:t xml:space="preserve">   5.1 Phase 1: Project Initiation</w:t>
      </w:r>
    </w:p>
    <w:p w14:paraId="20331FEF" w14:textId="77777777" w:rsidR="00153965" w:rsidRDefault="00C85DD8">
      <w:pPr>
        <w:ind w:left="720"/>
      </w:pPr>
      <w:r>
        <w:t xml:space="preserve">   5.2 Phase 2: Requirements</w:t>
      </w:r>
    </w:p>
    <w:p w14:paraId="645CE5B8" w14:textId="77777777" w:rsidR="00153965" w:rsidRDefault="00C85DD8">
      <w:pPr>
        <w:ind w:left="720"/>
      </w:pPr>
      <w:r>
        <w:t xml:space="preserve">   5.3 Phase 3: Design</w:t>
      </w:r>
    </w:p>
    <w:p w14:paraId="5AE5B223" w14:textId="77777777" w:rsidR="00153965" w:rsidRDefault="00C85DD8">
      <w:pPr>
        <w:ind w:left="720"/>
      </w:pPr>
      <w:r>
        <w:t xml:space="preserve">   5.4 Phase 4: Development</w:t>
      </w:r>
    </w:p>
    <w:p w14:paraId="38EFD0F1" w14:textId="77777777" w:rsidR="00153965" w:rsidRDefault="00C85DD8">
      <w:pPr>
        <w:ind w:left="720"/>
      </w:pPr>
      <w:r>
        <w:t xml:space="preserve">   5.5 Phase 5: Testing</w:t>
      </w:r>
    </w:p>
    <w:p w14:paraId="632F7A6D" w14:textId="77777777" w:rsidR="00153965" w:rsidRDefault="00C85DD8">
      <w:pPr>
        <w:ind w:left="720"/>
      </w:pPr>
      <w:r>
        <w:t xml:space="preserve">   5.6 Phase 6: Deployment</w:t>
      </w:r>
    </w:p>
    <w:p w14:paraId="2F788F60" w14:textId="77777777" w:rsidR="00153965" w:rsidRDefault="00C85DD8">
      <w:pPr>
        <w:ind w:left="720"/>
      </w:pPr>
      <w:r>
        <w:t xml:space="preserve">   5.7 Phase 7: Maintenance</w:t>
      </w:r>
    </w:p>
    <w:p w14:paraId="3F211F4E" w14:textId="77777777" w:rsidR="00153965" w:rsidRDefault="00C85DD8">
      <w:r>
        <w:t>6. Part 2: SaaS Business Model</w:t>
      </w:r>
    </w:p>
    <w:p w14:paraId="74BACD79" w14:textId="77777777" w:rsidR="00153965" w:rsidRDefault="00C85DD8">
      <w:r>
        <w:t>7. Tools and Systems</w:t>
      </w:r>
    </w:p>
    <w:p w14:paraId="3D698881" w14:textId="77777777" w:rsidR="00153965" w:rsidRDefault="00C85DD8">
      <w:r>
        <w:t>8. ISO 27001 References</w:t>
      </w:r>
    </w:p>
    <w:p w14:paraId="14A685C5" w14:textId="77777777" w:rsidR="00153965" w:rsidRDefault="00C85DD8">
      <w:r>
        <w:t>9. Appendix</w:t>
      </w:r>
    </w:p>
    <w:p w14:paraId="5366A64A" w14:textId="77777777" w:rsidR="00153965" w:rsidRDefault="00C85DD8">
      <w:r>
        <w:br w:type="page"/>
      </w:r>
    </w:p>
    <w:p w14:paraId="240648EA" w14:textId="77777777" w:rsidR="00153965" w:rsidRDefault="00C85DD8">
      <w:pPr>
        <w:pStyle w:val="Heading1"/>
      </w:pPr>
      <w:r>
        <w:lastRenderedPageBreak/>
        <w:t>1. Purpose</w:t>
      </w:r>
    </w:p>
    <w:p w14:paraId="2027FF4B" w14:textId="77777777" w:rsidR="00153965" w:rsidRDefault="00C85DD8">
      <w:r>
        <w:t>This manual establishes the processes and practices for software development at Orbplus Co., Ltd. in compliance with ISO 27001:2022 standards. The objectives are:</w:t>
      </w:r>
    </w:p>
    <w:p w14:paraId="3979A242" w14:textId="77777777" w:rsidR="00153965" w:rsidRDefault="00C85DD8">
      <w:pPr>
        <w:pStyle w:val="ListBullet"/>
      </w:pPr>
      <w:r>
        <w:t>Define clear software development standards and procedures</w:t>
      </w:r>
    </w:p>
    <w:p w14:paraId="0A5298CB" w14:textId="77777777" w:rsidR="00153965" w:rsidRDefault="00C85DD8">
      <w:pPr>
        <w:pStyle w:val="ListBullet"/>
      </w:pPr>
      <w:r>
        <w:t>Ensure information security throughout the development lifecycle</w:t>
      </w:r>
    </w:p>
    <w:p w14:paraId="1DBC5CEB" w14:textId="77777777" w:rsidR="00153965" w:rsidRDefault="00C85DD8">
      <w:pPr>
        <w:pStyle w:val="ListBullet"/>
      </w:pPr>
      <w:r>
        <w:t>Create consistency in work practices across teams</w:t>
      </w:r>
    </w:p>
    <w:p w14:paraId="5E456D8C" w14:textId="77777777" w:rsidR="00153965" w:rsidRDefault="00C85DD8">
      <w:pPr>
        <w:pStyle w:val="ListBullet"/>
      </w:pPr>
      <w:r>
        <w:t>Control the quality of developed software</w:t>
      </w:r>
    </w:p>
    <w:p w14:paraId="28888D52" w14:textId="77777777" w:rsidR="00153965" w:rsidRDefault="00C85DD8">
      <w:pPr>
        <w:pStyle w:val="ListBullet"/>
      </w:pPr>
      <w:r>
        <w:t>Support auditing and continuous improvement</w:t>
      </w:r>
    </w:p>
    <w:p w14:paraId="19A24720" w14:textId="77777777" w:rsidR="00153965" w:rsidRDefault="00C85DD8">
      <w:pPr>
        <w:pStyle w:val="Heading1"/>
      </w:pPr>
      <w:r>
        <w:t>2. Scope</w:t>
      </w:r>
    </w:p>
    <w:p w14:paraId="018F6348" w14:textId="77777777" w:rsidR="00153965" w:rsidRDefault="00C85DD8">
      <w:r>
        <w:t>This manual covers two software development approaches:</w:t>
      </w:r>
    </w:p>
    <w:p w14:paraId="74E06DA9" w14:textId="77777777" w:rsidR="00153965" w:rsidRDefault="00C85DD8">
      <w:pPr>
        <w:pStyle w:val="Heading2"/>
      </w:pPr>
      <w:r>
        <w:t>2.1 Project-Based SDLC</w:t>
      </w:r>
    </w:p>
    <w:p w14:paraId="60DBE88D" w14:textId="77777777" w:rsidR="00153965" w:rsidRDefault="00C85DD8">
      <w:r>
        <w:t>For custom software development based on specific client requirements. Consists of 7 main phases from project initiation to maintenance.</w:t>
      </w:r>
    </w:p>
    <w:p w14:paraId="6F754DB3" w14:textId="77777777" w:rsidR="00153965" w:rsidRDefault="00C85DD8">
      <w:pPr>
        <w:pStyle w:val="Heading2"/>
      </w:pPr>
      <w:r>
        <w:t>2.2 SaaS Subscription Model</w:t>
      </w:r>
    </w:p>
    <w:p w14:paraId="0232BC20" w14:textId="77777777" w:rsidR="00153965" w:rsidRDefault="00C85DD8">
      <w:r>
        <w:t>For developing Software as a Service products. Covers 12 phases from market research to sustainable growth.</w:t>
      </w:r>
    </w:p>
    <w:p w14:paraId="6F67C0E8" w14:textId="77777777" w:rsidR="00153965" w:rsidRDefault="00C85DD8">
      <w:pPr>
        <w:pStyle w:val="Heading1"/>
      </w:pPr>
      <w:r>
        <w:t>3.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3965" w14:paraId="7B338008" w14:textId="77777777">
        <w:tc>
          <w:tcPr>
            <w:tcW w:w="4320" w:type="dxa"/>
            <w:shd w:val="clear" w:color="auto" w:fill="1A73E8"/>
          </w:tcPr>
          <w:p w14:paraId="7A6087B4" w14:textId="77777777" w:rsidR="00153965" w:rsidRDefault="00C85DD8">
            <w:r>
              <w:rPr>
                <w:b/>
                <w:color w:val="FFFFFF"/>
              </w:rPr>
              <w:t>Term</w:t>
            </w:r>
          </w:p>
        </w:tc>
        <w:tc>
          <w:tcPr>
            <w:tcW w:w="4320" w:type="dxa"/>
            <w:shd w:val="clear" w:color="auto" w:fill="1A73E8"/>
          </w:tcPr>
          <w:p w14:paraId="64430C15" w14:textId="77777777" w:rsidR="00153965" w:rsidRDefault="00C85DD8">
            <w:r>
              <w:rPr>
                <w:b/>
                <w:color w:val="FFFFFF"/>
              </w:rPr>
              <w:t>Definition</w:t>
            </w:r>
          </w:p>
        </w:tc>
      </w:tr>
      <w:tr w:rsidR="00153965" w14:paraId="2B04A7E6" w14:textId="77777777">
        <w:tc>
          <w:tcPr>
            <w:tcW w:w="4320" w:type="dxa"/>
          </w:tcPr>
          <w:p w14:paraId="01C39D29" w14:textId="77777777" w:rsidR="00153965" w:rsidRDefault="00C85DD8">
            <w:r>
              <w:rPr>
                <w:b/>
              </w:rPr>
              <w:t>SDLC</w:t>
            </w:r>
          </w:p>
        </w:tc>
        <w:tc>
          <w:tcPr>
            <w:tcW w:w="4320" w:type="dxa"/>
          </w:tcPr>
          <w:p w14:paraId="4870D0BC" w14:textId="77777777" w:rsidR="00153965" w:rsidRDefault="00C85DD8">
            <w:r>
              <w:t>Software Development Life Cycle</w:t>
            </w:r>
          </w:p>
        </w:tc>
      </w:tr>
      <w:tr w:rsidR="00153965" w14:paraId="717FBED8" w14:textId="77777777">
        <w:tc>
          <w:tcPr>
            <w:tcW w:w="4320" w:type="dxa"/>
          </w:tcPr>
          <w:p w14:paraId="6CA9E6BD" w14:textId="77777777" w:rsidR="00153965" w:rsidRDefault="00C85DD8">
            <w:r>
              <w:rPr>
                <w:b/>
              </w:rPr>
              <w:t>MVP</w:t>
            </w:r>
          </w:p>
        </w:tc>
        <w:tc>
          <w:tcPr>
            <w:tcW w:w="4320" w:type="dxa"/>
          </w:tcPr>
          <w:p w14:paraId="4D05C5BD" w14:textId="77777777" w:rsidR="00153965" w:rsidRDefault="00C85DD8">
            <w:r>
              <w:t>Minimum Viable Product</w:t>
            </w:r>
          </w:p>
        </w:tc>
      </w:tr>
      <w:tr w:rsidR="00153965" w14:paraId="459592C0" w14:textId="77777777">
        <w:tc>
          <w:tcPr>
            <w:tcW w:w="4320" w:type="dxa"/>
          </w:tcPr>
          <w:p w14:paraId="4CC966D8" w14:textId="77777777" w:rsidR="00153965" w:rsidRDefault="00C85DD8">
            <w:r>
              <w:rPr>
                <w:b/>
              </w:rPr>
              <w:t>SaaS</w:t>
            </w:r>
          </w:p>
        </w:tc>
        <w:tc>
          <w:tcPr>
            <w:tcW w:w="4320" w:type="dxa"/>
          </w:tcPr>
          <w:p w14:paraId="657B4867" w14:textId="77777777" w:rsidR="00153965" w:rsidRDefault="00C85DD8">
            <w:r>
              <w:t>Software as a Service</w:t>
            </w:r>
          </w:p>
        </w:tc>
      </w:tr>
      <w:tr w:rsidR="00153965" w14:paraId="263A0C87" w14:textId="77777777">
        <w:tc>
          <w:tcPr>
            <w:tcW w:w="4320" w:type="dxa"/>
          </w:tcPr>
          <w:p w14:paraId="162BA8D8" w14:textId="77777777" w:rsidR="00153965" w:rsidRDefault="00C85DD8">
            <w:r>
              <w:rPr>
                <w:b/>
              </w:rPr>
              <w:t>UAT</w:t>
            </w:r>
          </w:p>
        </w:tc>
        <w:tc>
          <w:tcPr>
            <w:tcW w:w="4320" w:type="dxa"/>
          </w:tcPr>
          <w:p w14:paraId="23F918D3" w14:textId="77777777" w:rsidR="00153965" w:rsidRDefault="00C85DD8">
            <w:r>
              <w:t>User Acceptance Testing</w:t>
            </w:r>
          </w:p>
        </w:tc>
      </w:tr>
      <w:tr w:rsidR="00153965" w14:paraId="3BF63CBC" w14:textId="77777777">
        <w:tc>
          <w:tcPr>
            <w:tcW w:w="4320" w:type="dxa"/>
          </w:tcPr>
          <w:p w14:paraId="1BFF6186" w14:textId="77777777" w:rsidR="00153965" w:rsidRDefault="00C85DD8">
            <w:r>
              <w:rPr>
                <w:b/>
              </w:rPr>
              <w:t>SIT</w:t>
            </w:r>
          </w:p>
        </w:tc>
        <w:tc>
          <w:tcPr>
            <w:tcW w:w="4320" w:type="dxa"/>
          </w:tcPr>
          <w:p w14:paraId="2F4D1A49" w14:textId="77777777" w:rsidR="00153965" w:rsidRDefault="00C85DD8">
            <w:r>
              <w:t>System Integration Testing</w:t>
            </w:r>
          </w:p>
        </w:tc>
      </w:tr>
      <w:tr w:rsidR="00153965" w14:paraId="0175DA6A" w14:textId="77777777">
        <w:tc>
          <w:tcPr>
            <w:tcW w:w="4320" w:type="dxa"/>
          </w:tcPr>
          <w:p w14:paraId="7084C672" w14:textId="77777777" w:rsidR="00153965" w:rsidRDefault="00C85DD8">
            <w:r>
              <w:rPr>
                <w:b/>
              </w:rPr>
              <w:t>CI/CD</w:t>
            </w:r>
          </w:p>
        </w:tc>
        <w:tc>
          <w:tcPr>
            <w:tcW w:w="4320" w:type="dxa"/>
          </w:tcPr>
          <w:p w14:paraId="30BDEE90" w14:textId="77777777" w:rsidR="00153965" w:rsidRDefault="00C85DD8">
            <w:r>
              <w:t>Continuous Integration/Continuous Deployment</w:t>
            </w:r>
          </w:p>
        </w:tc>
      </w:tr>
      <w:tr w:rsidR="00153965" w14:paraId="2B1D7981" w14:textId="77777777">
        <w:tc>
          <w:tcPr>
            <w:tcW w:w="4320" w:type="dxa"/>
          </w:tcPr>
          <w:p w14:paraId="2148CEA8" w14:textId="77777777" w:rsidR="00153965" w:rsidRDefault="00C85DD8">
            <w:r>
              <w:rPr>
                <w:b/>
              </w:rPr>
              <w:t>Sprint</w:t>
            </w:r>
          </w:p>
        </w:tc>
        <w:tc>
          <w:tcPr>
            <w:tcW w:w="4320" w:type="dxa"/>
          </w:tcPr>
          <w:p w14:paraId="012CB4B7" w14:textId="77777777" w:rsidR="00153965" w:rsidRDefault="00C85DD8">
            <w:r>
              <w:t>A time-boxed iteration in Agile development, typically 2-4 weeks</w:t>
            </w:r>
          </w:p>
        </w:tc>
      </w:tr>
      <w:tr w:rsidR="00153965" w14:paraId="716ABF3F" w14:textId="77777777">
        <w:tc>
          <w:tcPr>
            <w:tcW w:w="4320" w:type="dxa"/>
          </w:tcPr>
          <w:p w14:paraId="24CB21B8" w14:textId="77777777" w:rsidR="00153965" w:rsidRDefault="00C85DD8">
            <w:r>
              <w:rPr>
                <w:b/>
              </w:rPr>
              <w:t>Code Review</w:t>
            </w:r>
          </w:p>
        </w:tc>
        <w:tc>
          <w:tcPr>
            <w:tcW w:w="4320" w:type="dxa"/>
          </w:tcPr>
          <w:p w14:paraId="1FD960FE" w14:textId="77777777" w:rsidR="00153965" w:rsidRDefault="00C85DD8">
            <w:r>
              <w:t>Source code inspection before merging to main branch</w:t>
            </w:r>
          </w:p>
        </w:tc>
      </w:tr>
      <w:tr w:rsidR="00153965" w14:paraId="0EDA48A4" w14:textId="77777777">
        <w:tc>
          <w:tcPr>
            <w:tcW w:w="4320" w:type="dxa"/>
          </w:tcPr>
          <w:p w14:paraId="2737BEF6" w14:textId="77777777" w:rsidR="00153965" w:rsidRDefault="00C85DD8">
            <w:r>
              <w:rPr>
                <w:b/>
              </w:rPr>
              <w:t>Pull Request</w:t>
            </w:r>
          </w:p>
        </w:tc>
        <w:tc>
          <w:tcPr>
            <w:tcW w:w="4320" w:type="dxa"/>
          </w:tcPr>
          <w:p w14:paraId="20A5AC93" w14:textId="77777777" w:rsidR="00153965" w:rsidRDefault="00C85DD8">
            <w:r>
              <w:t>Request to merge code changes into the main branch</w:t>
            </w:r>
          </w:p>
        </w:tc>
      </w:tr>
      <w:tr w:rsidR="00153965" w14:paraId="7069560C" w14:textId="77777777">
        <w:tc>
          <w:tcPr>
            <w:tcW w:w="4320" w:type="dxa"/>
          </w:tcPr>
          <w:p w14:paraId="672168C2" w14:textId="77777777" w:rsidR="00153965" w:rsidRDefault="00C85DD8">
            <w:r>
              <w:rPr>
                <w:b/>
              </w:rPr>
              <w:t>Staging</w:t>
            </w:r>
          </w:p>
        </w:tc>
        <w:tc>
          <w:tcPr>
            <w:tcW w:w="4320" w:type="dxa"/>
          </w:tcPr>
          <w:p w14:paraId="07BCC8A0" w14:textId="77777777" w:rsidR="00153965" w:rsidRDefault="00C85DD8">
            <w:r>
              <w:t>Pre-production testing environment</w:t>
            </w:r>
          </w:p>
        </w:tc>
      </w:tr>
      <w:tr w:rsidR="00153965" w14:paraId="2CD418D3" w14:textId="77777777">
        <w:tc>
          <w:tcPr>
            <w:tcW w:w="4320" w:type="dxa"/>
          </w:tcPr>
          <w:p w14:paraId="141705D8" w14:textId="77777777" w:rsidR="00153965" w:rsidRDefault="00C85DD8">
            <w:r>
              <w:rPr>
                <w:b/>
              </w:rPr>
              <w:t>Production</w:t>
            </w:r>
          </w:p>
        </w:tc>
        <w:tc>
          <w:tcPr>
            <w:tcW w:w="4320" w:type="dxa"/>
          </w:tcPr>
          <w:p w14:paraId="5247F022" w14:textId="77777777" w:rsidR="00153965" w:rsidRDefault="00C85DD8">
            <w:r>
              <w:t>Live environment for end users</w:t>
            </w:r>
          </w:p>
        </w:tc>
      </w:tr>
    </w:tbl>
    <w:p w14:paraId="5FC933A3" w14:textId="77777777" w:rsidR="00153965" w:rsidRDefault="00C85DD8">
      <w:r>
        <w:br w:type="page"/>
      </w:r>
    </w:p>
    <w:p w14:paraId="44CEDE03" w14:textId="77777777" w:rsidR="00153965" w:rsidRDefault="00C85DD8">
      <w:pPr>
        <w:pStyle w:val="Heading1"/>
      </w:pPr>
      <w:r>
        <w:lastRenderedPageBreak/>
        <w:t>4. 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3965" w14:paraId="1EA55BBA" w14:textId="77777777">
        <w:tc>
          <w:tcPr>
            <w:tcW w:w="2880" w:type="dxa"/>
            <w:shd w:val="clear" w:color="auto" w:fill="00897B"/>
          </w:tcPr>
          <w:p w14:paraId="4F280536" w14:textId="77777777" w:rsidR="00153965" w:rsidRDefault="00C85DD8">
            <w:r>
              <w:rPr>
                <w:b/>
                <w:color w:val="FFFFFF"/>
              </w:rPr>
              <w:t>Role</w:t>
            </w:r>
          </w:p>
        </w:tc>
        <w:tc>
          <w:tcPr>
            <w:tcW w:w="2880" w:type="dxa"/>
            <w:shd w:val="clear" w:color="auto" w:fill="00897B"/>
          </w:tcPr>
          <w:p w14:paraId="4D5CC694" w14:textId="77777777" w:rsidR="00153965" w:rsidRDefault="00C85DD8">
            <w:r>
              <w:rPr>
                <w:b/>
                <w:color w:val="FFFFFF"/>
              </w:rPr>
              <w:t>Person</w:t>
            </w:r>
          </w:p>
        </w:tc>
        <w:tc>
          <w:tcPr>
            <w:tcW w:w="2880" w:type="dxa"/>
            <w:shd w:val="clear" w:color="auto" w:fill="00897B"/>
          </w:tcPr>
          <w:p w14:paraId="7B3AED0F" w14:textId="77777777" w:rsidR="00153965" w:rsidRDefault="00C85DD8">
            <w:r>
              <w:rPr>
                <w:b/>
                <w:color w:val="FFFFFF"/>
              </w:rPr>
              <w:t>Primary Responsibility</w:t>
            </w:r>
          </w:p>
        </w:tc>
      </w:tr>
      <w:tr w:rsidR="00153965" w14:paraId="4C1F5E2B" w14:textId="77777777">
        <w:tc>
          <w:tcPr>
            <w:tcW w:w="2880" w:type="dxa"/>
          </w:tcPr>
          <w:p w14:paraId="48BCAB0A" w14:textId="77777777" w:rsidR="00153965" w:rsidRDefault="00C85DD8">
            <w:r>
              <w:t>ISMS Director (CEO)</w:t>
            </w:r>
          </w:p>
        </w:tc>
        <w:tc>
          <w:tcPr>
            <w:tcW w:w="2880" w:type="dxa"/>
          </w:tcPr>
          <w:p w14:paraId="08FA6884" w14:textId="77777777" w:rsidR="00153965" w:rsidRDefault="00C85DD8">
            <w:r>
              <w:t>Kirk</w:t>
            </w:r>
          </w:p>
        </w:tc>
        <w:tc>
          <w:tcPr>
            <w:tcW w:w="2880" w:type="dxa"/>
          </w:tcPr>
          <w:p w14:paraId="0988472E" w14:textId="77777777" w:rsidR="00153965" w:rsidRDefault="00C85DD8">
            <w:r>
              <w:t>Policy approval, high-level decisions</w:t>
            </w:r>
          </w:p>
        </w:tc>
      </w:tr>
      <w:tr w:rsidR="00153965" w14:paraId="28C43B2A" w14:textId="77777777">
        <w:tc>
          <w:tcPr>
            <w:tcW w:w="2880" w:type="dxa"/>
          </w:tcPr>
          <w:p w14:paraId="6A6C62C6" w14:textId="77777777" w:rsidR="00153965" w:rsidRDefault="00C85DD8">
            <w:r>
              <w:t>ISMS Manager / PM</w:t>
            </w:r>
          </w:p>
        </w:tc>
        <w:tc>
          <w:tcPr>
            <w:tcW w:w="2880" w:type="dxa"/>
          </w:tcPr>
          <w:p w14:paraId="5B1626E3" w14:textId="77777777" w:rsidR="00153965" w:rsidRDefault="00C85DD8">
            <w:r>
              <w:t>Nuttawut</w:t>
            </w:r>
          </w:p>
        </w:tc>
        <w:tc>
          <w:tcPr>
            <w:tcW w:w="2880" w:type="dxa"/>
          </w:tcPr>
          <w:p w14:paraId="7BDEADF3" w14:textId="77777777" w:rsidR="00153965" w:rsidRDefault="00C85DD8">
            <w:r>
              <w:t>ISMS management, coordination, project management</w:t>
            </w:r>
          </w:p>
        </w:tc>
      </w:tr>
      <w:tr w:rsidR="00153965" w14:paraId="34D88129" w14:textId="77777777">
        <w:tc>
          <w:tcPr>
            <w:tcW w:w="2880" w:type="dxa"/>
          </w:tcPr>
          <w:p w14:paraId="0B1E85B7" w14:textId="77777777" w:rsidR="00153965" w:rsidRDefault="00C85DD8">
            <w:r>
              <w:t>Tech Lead / Architect</w:t>
            </w:r>
          </w:p>
        </w:tc>
        <w:tc>
          <w:tcPr>
            <w:tcW w:w="2880" w:type="dxa"/>
          </w:tcPr>
          <w:p w14:paraId="2CFC6D96" w14:textId="77777777" w:rsidR="00153965" w:rsidRDefault="00C85DD8">
            <w:r>
              <w:t>TERA</w:t>
            </w:r>
          </w:p>
        </w:tc>
        <w:tc>
          <w:tcPr>
            <w:tcW w:w="2880" w:type="dxa"/>
          </w:tcPr>
          <w:p w14:paraId="6B04DE7E" w14:textId="77777777" w:rsidR="00153965" w:rsidRDefault="00C85DD8">
            <w:r>
              <w:t>System architecture, code review</w:t>
            </w:r>
          </w:p>
        </w:tc>
      </w:tr>
      <w:tr w:rsidR="00153965" w14:paraId="74E45938" w14:textId="77777777">
        <w:tc>
          <w:tcPr>
            <w:tcW w:w="2880" w:type="dxa"/>
          </w:tcPr>
          <w:p w14:paraId="70DFBF42" w14:textId="77777777" w:rsidR="00153965" w:rsidRDefault="00C85DD8">
            <w:r>
              <w:t>Backend Developer</w:t>
            </w:r>
          </w:p>
        </w:tc>
        <w:tc>
          <w:tcPr>
            <w:tcW w:w="2880" w:type="dxa"/>
          </w:tcPr>
          <w:p w14:paraId="52B93E1D" w14:textId="77777777" w:rsidR="00153965" w:rsidRDefault="00C85DD8">
            <w:r>
              <w:t>INTENSE</w:t>
            </w:r>
          </w:p>
        </w:tc>
        <w:tc>
          <w:tcPr>
            <w:tcW w:w="2880" w:type="dxa"/>
          </w:tcPr>
          <w:p w14:paraId="2790B108" w14:textId="77777777" w:rsidR="00153965" w:rsidRDefault="00C85DD8">
            <w:r>
              <w:t>API development, backend logic</w:t>
            </w:r>
          </w:p>
        </w:tc>
      </w:tr>
      <w:tr w:rsidR="00153965" w14:paraId="2E20D2D0" w14:textId="77777777">
        <w:tc>
          <w:tcPr>
            <w:tcW w:w="2880" w:type="dxa"/>
          </w:tcPr>
          <w:p w14:paraId="773FA6F6" w14:textId="77777777" w:rsidR="00153965" w:rsidRDefault="00C85DD8">
            <w:r>
              <w:t>Frontend Developer</w:t>
            </w:r>
          </w:p>
        </w:tc>
        <w:tc>
          <w:tcPr>
            <w:tcW w:w="2880" w:type="dxa"/>
          </w:tcPr>
          <w:p w14:paraId="5FF521AD" w14:textId="77777777" w:rsidR="00153965" w:rsidRDefault="00C85DD8">
            <w:r>
              <w:t>Apisit</w:t>
            </w:r>
          </w:p>
        </w:tc>
        <w:tc>
          <w:tcPr>
            <w:tcW w:w="2880" w:type="dxa"/>
          </w:tcPr>
          <w:p w14:paraId="5A19E2DB" w14:textId="77777777" w:rsidR="00153965" w:rsidRDefault="00C85DD8">
            <w:r>
              <w:t>User interface development</w:t>
            </w:r>
          </w:p>
        </w:tc>
      </w:tr>
      <w:tr w:rsidR="00153965" w14:paraId="0AB81806" w14:textId="77777777">
        <w:tc>
          <w:tcPr>
            <w:tcW w:w="2880" w:type="dxa"/>
          </w:tcPr>
          <w:p w14:paraId="3C443494" w14:textId="77777777" w:rsidR="00153965" w:rsidRDefault="00C85DD8">
            <w:r>
              <w:t>QA Engineer</w:t>
            </w:r>
          </w:p>
        </w:tc>
        <w:tc>
          <w:tcPr>
            <w:tcW w:w="2880" w:type="dxa"/>
          </w:tcPr>
          <w:p w14:paraId="1FA1E264" w14:textId="77777777" w:rsidR="00153965" w:rsidRDefault="00C85DD8">
            <w:r>
              <w:t>Orasa</w:t>
            </w:r>
          </w:p>
        </w:tc>
        <w:tc>
          <w:tcPr>
            <w:tcW w:w="2880" w:type="dxa"/>
          </w:tcPr>
          <w:p w14:paraId="2076DAE4" w14:textId="77777777" w:rsidR="00153965" w:rsidRDefault="00C85DD8">
            <w:r>
              <w:t>System testing, bug tracking</w:t>
            </w:r>
          </w:p>
        </w:tc>
      </w:tr>
      <w:tr w:rsidR="00153965" w14:paraId="1A9FA763" w14:textId="77777777">
        <w:tc>
          <w:tcPr>
            <w:tcW w:w="2880" w:type="dxa"/>
          </w:tcPr>
          <w:p w14:paraId="537E64B0" w14:textId="77777777" w:rsidR="00153965" w:rsidRDefault="00C85DD8">
            <w:r>
              <w:t>Document Controller</w:t>
            </w:r>
          </w:p>
        </w:tc>
        <w:tc>
          <w:tcPr>
            <w:tcW w:w="2880" w:type="dxa"/>
          </w:tcPr>
          <w:p w14:paraId="32E98ADB" w14:textId="77777777" w:rsidR="00153965" w:rsidRDefault="00C85DD8">
            <w:r>
              <w:t>Orasa</w:t>
            </w:r>
          </w:p>
        </w:tc>
        <w:tc>
          <w:tcPr>
            <w:tcW w:w="2880" w:type="dxa"/>
          </w:tcPr>
          <w:p w14:paraId="4480C202" w14:textId="77777777" w:rsidR="00153965" w:rsidRDefault="00C85DD8">
            <w:r>
              <w:t>Document control, meeting minutes</w:t>
            </w:r>
          </w:p>
        </w:tc>
      </w:tr>
      <w:tr w:rsidR="00153965" w14:paraId="640D4ABA" w14:textId="77777777">
        <w:tc>
          <w:tcPr>
            <w:tcW w:w="2880" w:type="dxa"/>
          </w:tcPr>
          <w:p w14:paraId="79E54093" w14:textId="77777777" w:rsidR="00153965" w:rsidRDefault="00C85DD8">
            <w:r>
              <w:t>Cloud Support</w:t>
            </w:r>
          </w:p>
        </w:tc>
        <w:tc>
          <w:tcPr>
            <w:tcW w:w="2880" w:type="dxa"/>
          </w:tcPr>
          <w:p w14:paraId="6AEB4FC5" w14:textId="77777777" w:rsidR="00153965" w:rsidRDefault="00C85DD8">
            <w:r>
              <w:t>INET</w:t>
            </w:r>
          </w:p>
        </w:tc>
        <w:tc>
          <w:tcPr>
            <w:tcW w:w="2880" w:type="dxa"/>
          </w:tcPr>
          <w:p w14:paraId="606028E2" w14:textId="77777777" w:rsidR="00153965" w:rsidRDefault="00C85DD8">
            <w:r>
              <w:t>Infrastructure, backup, security</w:t>
            </w:r>
          </w:p>
        </w:tc>
      </w:tr>
    </w:tbl>
    <w:p w14:paraId="6CF8BF99" w14:textId="77777777" w:rsidR="00153965" w:rsidRDefault="00C85DD8">
      <w:r>
        <w:br w:type="page"/>
      </w:r>
    </w:p>
    <w:p w14:paraId="1DDB3E5B" w14:textId="77777777" w:rsidR="00153965" w:rsidRDefault="00C85DD8">
      <w:pPr>
        <w:pStyle w:val="Heading1"/>
      </w:pPr>
      <w:r>
        <w:lastRenderedPageBreak/>
        <w:t>5. Part 1: Project-Based SDLC</w:t>
      </w:r>
    </w:p>
    <w:p w14:paraId="7EF3E094" w14:textId="77777777" w:rsidR="00153965" w:rsidRDefault="00C85DD8">
      <w:r>
        <w:t>The custom software development process consists of 7 main phases:</w:t>
      </w:r>
    </w:p>
    <w:p w14:paraId="6CFB7E75" w14:textId="77777777" w:rsidR="00153965" w:rsidRDefault="00C85DD8">
      <w:pPr>
        <w:pStyle w:val="Heading2"/>
      </w:pPr>
      <w:r>
        <w:t>5.1 Phase 1: Project Initiation</w:t>
      </w:r>
    </w:p>
    <w:p w14:paraId="072F2F8A" w14:textId="77777777" w:rsidR="00153965" w:rsidRDefault="00C85DD8">
      <w:pPr>
        <w:pStyle w:val="Heading3"/>
      </w:pPr>
      <w:r>
        <w:t>Objective:</w:t>
      </w:r>
    </w:p>
    <w:p w14:paraId="383F7D4D" w14:textId="77777777" w:rsidR="00153965" w:rsidRDefault="00C85DD8">
      <w:r>
        <w:t>To assess project feasibility and establish initial agreement with the client.</w:t>
      </w:r>
    </w:p>
    <w:p w14:paraId="76B6C757" w14:textId="77777777" w:rsidR="00153965" w:rsidRDefault="00C85DD8">
      <w:pPr>
        <w:pStyle w:val="Heading3"/>
      </w:pPr>
      <w:r>
        <w:t>Key Activities:</w:t>
      </w:r>
    </w:p>
    <w:p w14:paraId="5D0A42AC" w14:textId="77777777" w:rsidR="00153965" w:rsidRDefault="00C85DD8">
      <w:r>
        <w:rPr>
          <w:b/>
        </w:rPr>
        <w:t xml:space="preserve">1.1 Customer Request: </w:t>
      </w:r>
      <w:r>
        <w:t>Receive initial requirements from client, log in ClickUp</w:t>
      </w:r>
    </w:p>
    <w:p w14:paraId="6DACBA3E" w14:textId="77777777" w:rsidR="00153965" w:rsidRDefault="00C85DD8">
      <w:r>
        <w:rPr>
          <w:b/>
        </w:rPr>
        <w:t xml:space="preserve">1.2 Initial Meeting: </w:t>
      </w:r>
      <w:r>
        <w:t>Understand scope and requirements. Attendees: PM, Tech Lead, Client</w:t>
      </w:r>
    </w:p>
    <w:p w14:paraId="1671BCBC" w14:textId="77777777" w:rsidR="00153965" w:rsidRDefault="00C85DD8">
      <w:r>
        <w:rPr>
          <w:b/>
        </w:rPr>
        <w:t xml:space="preserve">1.3 Feasibility Study: </w:t>
      </w:r>
      <w:r>
        <w:t>Analyze technical and business feasibility by Tech Lead</w:t>
      </w:r>
    </w:p>
    <w:p w14:paraId="24623477" w14:textId="77777777" w:rsidR="00153965" w:rsidRDefault="00C85DD8">
      <w:r>
        <w:rPr>
          <w:b/>
        </w:rPr>
        <w:t xml:space="preserve">1.4 Quotation: </w:t>
      </w:r>
      <w:r>
        <w:t>Estimate costs and timeline</w:t>
      </w:r>
    </w:p>
    <w:p w14:paraId="66838D99" w14:textId="77777777" w:rsidR="00153965" w:rsidRDefault="00C85DD8">
      <w:r>
        <w:rPr>
          <w:b/>
        </w:rPr>
        <w:t xml:space="preserve">1.5 Contract Signing: </w:t>
      </w:r>
      <w:r>
        <w:t>Sign project contract + NDA (if required)</w:t>
      </w:r>
    </w:p>
    <w:p w14:paraId="5FDC14A6" w14:textId="77777777" w:rsidR="00153965" w:rsidRDefault="00C85DD8">
      <w:pPr>
        <w:pStyle w:val="Heading3"/>
      </w:pPr>
      <w:r>
        <w:t>Related Documents:</w:t>
      </w:r>
    </w:p>
    <w:p w14:paraId="19111DFE" w14:textId="77777777" w:rsidR="00153965" w:rsidRDefault="00C85DD8">
      <w:pPr>
        <w:pStyle w:val="ListBullet"/>
      </w:pPr>
      <w:r>
        <w:t>Quotation</w:t>
      </w:r>
    </w:p>
    <w:p w14:paraId="40B84C26" w14:textId="77777777" w:rsidR="00153965" w:rsidRDefault="00C85DD8">
      <w:pPr>
        <w:pStyle w:val="ListBullet"/>
      </w:pPr>
      <w:r>
        <w:t>Project Contract</w:t>
      </w:r>
    </w:p>
    <w:p w14:paraId="794E3474" w14:textId="77777777" w:rsidR="00153965" w:rsidRDefault="00C85DD8">
      <w:pPr>
        <w:pStyle w:val="ListBullet"/>
      </w:pPr>
      <w:r>
        <w:t>NDA (if applicable)</w:t>
      </w:r>
    </w:p>
    <w:p w14:paraId="483F4080" w14:textId="77777777" w:rsidR="00153965" w:rsidRDefault="00C85DD8">
      <w:pPr>
        <w:pStyle w:val="ListBullet"/>
      </w:pPr>
      <w:r>
        <w:t>Meeting Minutes</w:t>
      </w:r>
    </w:p>
    <w:p w14:paraId="3D9A39CE" w14:textId="77777777" w:rsidR="00153965" w:rsidRDefault="00C85DD8">
      <w:pPr>
        <w:pStyle w:val="Heading3"/>
      </w:pPr>
      <w:r>
        <w:t>Exit Criteria:</w:t>
      </w:r>
    </w:p>
    <w:p w14:paraId="60A85C5D" w14:textId="77777777" w:rsidR="00153965" w:rsidRDefault="00C85DD8">
      <w:r>
        <w:t>Client signs contract and makes initial payment (if applicable)</w:t>
      </w:r>
    </w:p>
    <w:p w14:paraId="35EC5565" w14:textId="77777777" w:rsidR="00153965" w:rsidRDefault="00C85DD8">
      <w:pPr>
        <w:pStyle w:val="Heading2"/>
      </w:pPr>
      <w:r>
        <w:t>5.2 Phase 2: Requirements</w:t>
      </w:r>
    </w:p>
    <w:p w14:paraId="4694D5F6" w14:textId="77777777" w:rsidR="00153965" w:rsidRDefault="00C85DD8">
      <w:pPr>
        <w:pStyle w:val="Heading3"/>
      </w:pPr>
      <w:r>
        <w:t>Objective:</w:t>
      </w:r>
    </w:p>
    <w:p w14:paraId="56E12924" w14:textId="77777777" w:rsidR="00153965" w:rsidRDefault="00C85DD8">
      <w:r>
        <w:t>To gather and document complete system requirements.</w:t>
      </w:r>
    </w:p>
    <w:p w14:paraId="16F41DB3" w14:textId="77777777" w:rsidR="00153965" w:rsidRDefault="00C85DD8">
      <w:pPr>
        <w:pStyle w:val="Heading3"/>
      </w:pPr>
      <w:r>
        <w:t>Key Activities:</w:t>
      </w:r>
    </w:p>
    <w:p w14:paraId="2E242AC7" w14:textId="77777777" w:rsidR="00153965" w:rsidRDefault="00C85DD8">
      <w:r>
        <w:rPr>
          <w:b/>
        </w:rPr>
        <w:t xml:space="preserve">2.1 Requirements Gathering: </w:t>
      </w:r>
      <w:r>
        <w:t>Interview stakeholders, collect information from various sources</w:t>
      </w:r>
    </w:p>
    <w:p w14:paraId="3C89EA76" w14:textId="77777777" w:rsidR="00153965" w:rsidRDefault="00C85DD8">
      <w:r>
        <w:rPr>
          <w:b/>
        </w:rPr>
        <w:t xml:space="preserve">2.2 Use Case / User Story: </w:t>
      </w:r>
      <w:r>
        <w:t>Document requirements, log in ClickUp</w:t>
      </w:r>
    </w:p>
    <w:p w14:paraId="11F4865D" w14:textId="77777777" w:rsidR="00153965" w:rsidRDefault="00C85DD8">
      <w:r>
        <w:rPr>
          <w:b/>
        </w:rPr>
        <w:t xml:space="preserve">2.3 Non-Functional Requirements: </w:t>
      </w:r>
      <w:r>
        <w:t>Performance, security, scalability</w:t>
      </w:r>
    </w:p>
    <w:p w14:paraId="6CD35AED" w14:textId="77777777" w:rsidR="00153965" w:rsidRDefault="00C85DD8">
      <w:r>
        <w:rPr>
          <w:b/>
        </w:rPr>
        <w:t xml:space="preserve">2.4 Requirements Review: </w:t>
      </w:r>
      <w:r>
        <w:t>Client reviews and provides feedback</w:t>
      </w:r>
    </w:p>
    <w:p w14:paraId="03541855" w14:textId="77777777" w:rsidR="00153965" w:rsidRDefault="00C85DD8">
      <w:r>
        <w:rPr>
          <w:b/>
        </w:rPr>
        <w:t xml:space="preserve">2.5 Requirements Sign-off: </w:t>
      </w:r>
      <w:r>
        <w:t>Client approves scope document</w:t>
      </w:r>
    </w:p>
    <w:p w14:paraId="4C362D73" w14:textId="77777777" w:rsidR="00153965" w:rsidRDefault="00C85DD8">
      <w:pPr>
        <w:pStyle w:val="Heading2"/>
      </w:pPr>
      <w:r>
        <w:lastRenderedPageBreak/>
        <w:t>5.3 Phase 3: Design</w:t>
      </w:r>
    </w:p>
    <w:p w14:paraId="557A73F0" w14:textId="77777777" w:rsidR="00153965" w:rsidRDefault="00C85DD8">
      <w:pPr>
        <w:pStyle w:val="Heading3"/>
      </w:pPr>
      <w:r>
        <w:t>Objective:</w:t>
      </w:r>
    </w:p>
    <w:p w14:paraId="55BEA2E4" w14:textId="77777777" w:rsidR="00153965" w:rsidRDefault="00C85DD8">
      <w:r>
        <w:t>To design system architecture and technical specifications.</w:t>
      </w:r>
    </w:p>
    <w:p w14:paraId="0D7BE377" w14:textId="77777777" w:rsidR="00153965" w:rsidRDefault="00C85DD8">
      <w:pPr>
        <w:pStyle w:val="Heading3"/>
      </w:pPr>
      <w:r>
        <w:t>Key Activities:</w:t>
      </w:r>
    </w:p>
    <w:p w14:paraId="64D20F84" w14:textId="77777777" w:rsidR="00153965" w:rsidRDefault="00C85DD8">
      <w:r>
        <w:rPr>
          <w:b/>
        </w:rPr>
        <w:t xml:space="preserve">3.1 System Architecture: </w:t>
      </w:r>
      <w:r>
        <w:t>Design system structure by TERA (Tech Lead)</w:t>
      </w:r>
    </w:p>
    <w:p w14:paraId="69AA1923" w14:textId="77777777" w:rsidR="00153965" w:rsidRDefault="00C85DD8">
      <w:r>
        <w:rPr>
          <w:b/>
        </w:rPr>
        <w:t xml:space="preserve">3.2 Database Design: </w:t>
      </w:r>
      <w:r>
        <w:t>ER Diagram, Data Dictionary</w:t>
      </w:r>
    </w:p>
    <w:p w14:paraId="3D9339EB" w14:textId="77777777" w:rsidR="00153965" w:rsidRDefault="00C85DD8">
      <w:r>
        <w:rPr>
          <w:b/>
        </w:rPr>
        <w:t xml:space="preserve">3.3 UI/UX Design: </w:t>
      </w:r>
      <w:r>
        <w:t>Wireframe / Mockup / Prototype</w:t>
      </w:r>
    </w:p>
    <w:p w14:paraId="5421BCEB" w14:textId="77777777" w:rsidR="00153965" w:rsidRDefault="00C85DD8">
      <w:r>
        <w:rPr>
          <w:b/>
        </w:rPr>
        <w:t xml:space="preserve">3.4 API Design: </w:t>
      </w:r>
      <w:r>
        <w:t>RESTful API Specification by INTENSE</w:t>
      </w:r>
    </w:p>
    <w:p w14:paraId="2D596754" w14:textId="77777777" w:rsidR="00153965" w:rsidRDefault="00C85DD8">
      <w:r>
        <w:rPr>
          <w:b/>
        </w:rPr>
        <w:t xml:space="preserve">3.5 Design Review: </w:t>
      </w:r>
      <w:r>
        <w:t>TERA reviews, client approves</w:t>
      </w:r>
    </w:p>
    <w:p w14:paraId="59DDC0D4" w14:textId="77777777" w:rsidR="00153965" w:rsidRDefault="00C85DD8">
      <w:pPr>
        <w:pStyle w:val="Heading2"/>
      </w:pPr>
      <w:r>
        <w:t>5.4 Phase 4: Development</w:t>
      </w:r>
    </w:p>
    <w:p w14:paraId="2B3B7183" w14:textId="77777777" w:rsidR="00153965" w:rsidRDefault="00C85DD8">
      <w:pPr>
        <w:pStyle w:val="Heading3"/>
      </w:pPr>
      <w:r>
        <w:t>Objective:</w:t>
      </w:r>
    </w:p>
    <w:p w14:paraId="227E8908" w14:textId="77777777" w:rsidR="00153965" w:rsidRDefault="00C85DD8">
      <w:r>
        <w:t>To develop source code according to design specifications.</w:t>
      </w:r>
    </w:p>
    <w:p w14:paraId="6B5BB499" w14:textId="77777777" w:rsidR="00153965" w:rsidRDefault="00C85DD8">
      <w:pPr>
        <w:pStyle w:val="Heading3"/>
      </w:pPr>
      <w:r>
        <w:t>Key Activities:</w:t>
      </w:r>
    </w:p>
    <w:p w14:paraId="382C305E" w14:textId="77777777" w:rsidR="00153965" w:rsidRDefault="00C85DD8">
      <w:r>
        <w:rPr>
          <w:b/>
        </w:rPr>
        <w:t xml:space="preserve">4.1 Environment Setup: </w:t>
      </w:r>
      <w:r>
        <w:t>Create GitHub Repository, configure Dev/Staging on INET Cloud</w:t>
      </w:r>
    </w:p>
    <w:p w14:paraId="12485773" w14:textId="77777777" w:rsidR="00153965" w:rsidRDefault="00C85DD8">
      <w:r>
        <w:rPr>
          <w:b/>
        </w:rPr>
        <w:t xml:space="preserve">4.2 Sprint Planning: </w:t>
      </w:r>
      <w:r>
        <w:t>Create tasks in ClickUp, assign responsibilities</w:t>
      </w:r>
    </w:p>
    <w:p w14:paraId="7C4F8D52" w14:textId="77777777" w:rsidR="00153965" w:rsidRDefault="00C85DD8">
      <w:r>
        <w:rPr>
          <w:b/>
        </w:rPr>
        <w:t xml:space="preserve">4.3 Coding: </w:t>
      </w:r>
      <w:r>
        <w:t>Frontend: Apisit, Backend: INTENSE</w:t>
      </w:r>
    </w:p>
    <w:p w14:paraId="12ED8BFC" w14:textId="77777777" w:rsidR="00153965" w:rsidRDefault="00C85DD8">
      <w:r>
        <w:rPr>
          <w:b/>
        </w:rPr>
        <w:t xml:space="preserve">4.4 Code Review: </w:t>
      </w:r>
      <w:r>
        <w:t>TERA performs code review via GitHub Pull Request</w:t>
      </w:r>
    </w:p>
    <w:p w14:paraId="3E200C80" w14:textId="77777777" w:rsidR="00153965" w:rsidRDefault="00C85DD8">
      <w:r>
        <w:rPr>
          <w:b/>
        </w:rPr>
        <w:t xml:space="preserve">4.5 Unit Testing: </w:t>
      </w:r>
      <w:r>
        <w:t>Developer performs unit tests, fixes bugs</w:t>
      </w:r>
    </w:p>
    <w:p w14:paraId="6E8C6F0D" w14:textId="77777777" w:rsidR="00153965" w:rsidRDefault="00C85DD8">
      <w:pPr>
        <w:pStyle w:val="Heading3"/>
      </w:pPr>
      <w:r>
        <w:t>Security Practices:</w:t>
      </w:r>
    </w:p>
    <w:p w14:paraId="1C8D3CC9" w14:textId="77777777" w:rsidR="00153965" w:rsidRDefault="00C85DD8">
      <w:pPr>
        <w:pStyle w:val="ListBullet"/>
      </w:pPr>
      <w:r>
        <w:t>Never commit credentials/secrets to repository</w:t>
      </w:r>
    </w:p>
    <w:p w14:paraId="7161B69F" w14:textId="77777777" w:rsidR="00153965" w:rsidRDefault="00C85DD8">
      <w:pPr>
        <w:pStyle w:val="ListBullet"/>
      </w:pPr>
      <w:r>
        <w:t>Use environment variables for configuration</w:t>
      </w:r>
    </w:p>
    <w:p w14:paraId="4CA7D62A" w14:textId="77777777" w:rsidR="00153965" w:rsidRDefault="00C85DD8">
      <w:pPr>
        <w:pStyle w:val="ListBullet"/>
      </w:pPr>
      <w:r>
        <w:t>Follow OWASP Top 10 Guidelines</w:t>
      </w:r>
    </w:p>
    <w:p w14:paraId="5DCFF261" w14:textId="77777777" w:rsidR="00153965" w:rsidRDefault="00C85DD8">
      <w:pPr>
        <w:pStyle w:val="ListBullet"/>
      </w:pPr>
      <w:r>
        <w:t>Code must pass review before merge</w:t>
      </w:r>
    </w:p>
    <w:p w14:paraId="0D926D60" w14:textId="77777777" w:rsidR="00153965" w:rsidRDefault="00C85DD8">
      <w:pPr>
        <w:pStyle w:val="Heading2"/>
      </w:pPr>
      <w:r>
        <w:t>5.5 Phase 5: Testing</w:t>
      </w:r>
    </w:p>
    <w:p w14:paraId="457AB233" w14:textId="77777777" w:rsidR="00153965" w:rsidRDefault="00C85DD8">
      <w:pPr>
        <w:pStyle w:val="Heading3"/>
      </w:pPr>
      <w:r>
        <w:t>Objective:</w:t>
      </w:r>
    </w:p>
    <w:p w14:paraId="0F131C75" w14:textId="77777777" w:rsidR="00153965" w:rsidRDefault="00C85DD8">
      <w:r>
        <w:t>To verify that the system works correctly according to requirements.</w:t>
      </w:r>
    </w:p>
    <w:p w14:paraId="6B376461" w14:textId="77777777" w:rsidR="00153965" w:rsidRDefault="00C85DD8">
      <w:pPr>
        <w:pStyle w:val="Heading3"/>
      </w:pPr>
      <w:r>
        <w:t>Key Activities:</w:t>
      </w:r>
    </w:p>
    <w:p w14:paraId="4712E010" w14:textId="77777777" w:rsidR="00153965" w:rsidRDefault="00C85DD8">
      <w:r>
        <w:rPr>
          <w:b/>
        </w:rPr>
        <w:t xml:space="preserve">5.1 System Integration Test (SIT): </w:t>
      </w:r>
      <w:r>
        <w:t>Orasa (QA) performs integration testing</w:t>
      </w:r>
    </w:p>
    <w:p w14:paraId="3A2AA532" w14:textId="77777777" w:rsidR="00153965" w:rsidRDefault="00C85DD8">
      <w:r>
        <w:rPr>
          <w:b/>
        </w:rPr>
        <w:t xml:space="preserve">5.2 Bug Tracking: </w:t>
      </w:r>
      <w:r>
        <w:t>Log in ClickUp, assign developers to fix</w:t>
      </w:r>
    </w:p>
    <w:p w14:paraId="111051C6" w14:textId="77777777" w:rsidR="00153965" w:rsidRDefault="00C85DD8">
      <w:r>
        <w:rPr>
          <w:b/>
        </w:rPr>
        <w:lastRenderedPageBreak/>
        <w:t xml:space="preserve">5.3 Bug Fixing: </w:t>
      </w:r>
      <w:r>
        <w:t>Developers fix, QA re-tests</w:t>
      </w:r>
    </w:p>
    <w:p w14:paraId="3A1DCDE8" w14:textId="77777777" w:rsidR="00153965" w:rsidRDefault="00C85DD8">
      <w:r>
        <w:rPr>
          <w:b/>
        </w:rPr>
        <w:t xml:space="preserve">5.4 User Acceptance Test (UAT): </w:t>
      </w:r>
      <w:r>
        <w:t>Client tests in Staging environment</w:t>
      </w:r>
    </w:p>
    <w:p w14:paraId="247100DE" w14:textId="77777777" w:rsidR="00153965" w:rsidRDefault="00C85DD8">
      <w:r>
        <w:rPr>
          <w:b/>
        </w:rPr>
        <w:t xml:space="preserve">5.5 UAT Approval: </w:t>
      </w:r>
      <w:r>
        <w:t>Client signs off on UAT</w:t>
      </w:r>
    </w:p>
    <w:p w14:paraId="1E3B1859" w14:textId="77777777" w:rsidR="00153965" w:rsidRDefault="00C85DD8">
      <w:pPr>
        <w:pStyle w:val="Heading2"/>
      </w:pPr>
      <w:r>
        <w:t>5.6 Phase 6: Deployment</w:t>
      </w:r>
    </w:p>
    <w:p w14:paraId="5C21BDAF" w14:textId="77777777" w:rsidR="00153965" w:rsidRDefault="00C85DD8">
      <w:pPr>
        <w:pStyle w:val="Heading3"/>
      </w:pPr>
      <w:r>
        <w:t>Objective:</w:t>
      </w:r>
    </w:p>
    <w:p w14:paraId="1576DAFD" w14:textId="77777777" w:rsidR="00153965" w:rsidRDefault="00C85DD8">
      <w:r>
        <w:t>To deploy the system to production environment.</w:t>
      </w:r>
    </w:p>
    <w:p w14:paraId="0BBBCB6B" w14:textId="77777777" w:rsidR="00153965" w:rsidRDefault="00C85DD8">
      <w:pPr>
        <w:pStyle w:val="Heading3"/>
      </w:pPr>
      <w:r>
        <w:t>Key Activities:</w:t>
      </w:r>
    </w:p>
    <w:p w14:paraId="3E77817E" w14:textId="77777777" w:rsidR="00153965" w:rsidRDefault="00C85DD8">
      <w:r>
        <w:rPr>
          <w:b/>
        </w:rPr>
        <w:t xml:space="preserve">6.1 Change Request: </w:t>
      </w:r>
      <w:r>
        <w:t>Complete FM-037 Change Request form, obtain approval</w:t>
      </w:r>
    </w:p>
    <w:p w14:paraId="09AF8C67" w14:textId="77777777" w:rsidR="00153965" w:rsidRDefault="00C85DD8">
      <w:r>
        <w:rPr>
          <w:b/>
        </w:rPr>
        <w:t xml:space="preserve">6.2 Pre-Deployment Backup: </w:t>
      </w:r>
      <w:r>
        <w:t>INET Backup, Database Snapshot</w:t>
      </w:r>
    </w:p>
    <w:p w14:paraId="2EAA05CA" w14:textId="77777777" w:rsidR="00153965" w:rsidRDefault="00C85DD8">
      <w:r>
        <w:rPr>
          <w:b/>
        </w:rPr>
        <w:t xml:space="preserve">6.3 Deploy to Production: </w:t>
      </w:r>
      <w:r>
        <w:t>GitHub Actions → INET Cloud</w:t>
      </w:r>
    </w:p>
    <w:p w14:paraId="4BACDCF7" w14:textId="77777777" w:rsidR="00153965" w:rsidRDefault="00C85DD8">
      <w:r>
        <w:rPr>
          <w:b/>
        </w:rPr>
        <w:t xml:space="preserve">6.4 Smoke Test: </w:t>
      </w:r>
      <w:r>
        <w:t>Test core functions in production</w:t>
      </w:r>
    </w:p>
    <w:p w14:paraId="41A5CD9E" w14:textId="77777777" w:rsidR="00153965" w:rsidRDefault="00C85DD8">
      <w:r>
        <w:rPr>
          <w:b/>
        </w:rPr>
        <w:t xml:space="preserve">6.5 Go-Live: </w:t>
      </w:r>
      <w:r>
        <w:t>Production launch, notify client</w:t>
      </w:r>
    </w:p>
    <w:p w14:paraId="10CDF0BB" w14:textId="77777777" w:rsidR="00153965" w:rsidRDefault="00C85DD8">
      <w:pPr>
        <w:pStyle w:val="Heading2"/>
      </w:pPr>
      <w:r>
        <w:t>5.7 Phase 7: Maintenance</w:t>
      </w:r>
    </w:p>
    <w:p w14:paraId="4798F09A" w14:textId="77777777" w:rsidR="00153965" w:rsidRDefault="00C85DD8">
      <w:pPr>
        <w:pStyle w:val="Heading3"/>
      </w:pPr>
      <w:r>
        <w:t>Objective:</w:t>
      </w:r>
    </w:p>
    <w:p w14:paraId="51532666" w14:textId="77777777" w:rsidR="00153965" w:rsidRDefault="00C85DD8">
      <w:r>
        <w:t>To support and maintain the system after deployment.</w:t>
      </w:r>
    </w:p>
    <w:p w14:paraId="7DF50AD1" w14:textId="77777777" w:rsidR="00153965" w:rsidRDefault="00C85DD8">
      <w:pPr>
        <w:pStyle w:val="Heading3"/>
      </w:pPr>
      <w:r>
        <w:t>Key Activities:</w:t>
      </w:r>
    </w:p>
    <w:p w14:paraId="3CACE61E" w14:textId="77777777" w:rsidR="00153965" w:rsidRDefault="00C85DD8">
      <w:r>
        <w:rPr>
          <w:b/>
        </w:rPr>
        <w:t xml:space="preserve">7.1 Support and Monitoring: </w:t>
      </w:r>
      <w:r>
        <w:t>INET Cloud Monitoring, ClickUp Incident Tracking</w:t>
      </w:r>
    </w:p>
    <w:p w14:paraId="5004DFD8" w14:textId="77777777" w:rsidR="00153965" w:rsidRDefault="00C85DD8">
      <w:r>
        <w:rPr>
          <w:b/>
        </w:rPr>
        <w:t xml:space="preserve">7.2 Incident Reception: </w:t>
      </w:r>
      <w:r>
        <w:t>Log incidents in ClickUp per QP-IT-011</w:t>
      </w:r>
    </w:p>
    <w:p w14:paraId="660C3E3A" w14:textId="77777777" w:rsidR="00153965" w:rsidRDefault="00C85DD8">
      <w:r>
        <w:rPr>
          <w:b/>
        </w:rPr>
        <w:t xml:space="preserve">7.3 Problem Resolution: </w:t>
      </w:r>
      <w:r>
        <w:t>Analyze and resolve based on severity level</w:t>
      </w:r>
    </w:p>
    <w:p w14:paraId="7EBC3253" w14:textId="77777777" w:rsidR="00153965" w:rsidRDefault="00C85DD8">
      <w:r>
        <w:rPr>
          <w:b/>
        </w:rPr>
        <w:t xml:space="preserve">7.4 System Enhancement: </w:t>
      </w:r>
      <w:r>
        <w:t>Patches, updates, enhancements</w:t>
      </w:r>
    </w:p>
    <w:p w14:paraId="14E392A4" w14:textId="77777777" w:rsidR="00153965" w:rsidRDefault="00C85DD8">
      <w:r>
        <w:br w:type="page"/>
      </w:r>
    </w:p>
    <w:p w14:paraId="797D540C" w14:textId="77777777" w:rsidR="00153965" w:rsidRDefault="00C85DD8">
      <w:pPr>
        <w:pStyle w:val="Heading1"/>
      </w:pPr>
      <w:r>
        <w:lastRenderedPageBreak/>
        <w:t>6. Part 2: SaaS Business Model</w:t>
      </w:r>
    </w:p>
    <w:p w14:paraId="580E5295" w14:textId="77777777" w:rsidR="00153965" w:rsidRDefault="00C85DD8">
      <w:r>
        <w:t>The SaaS product development and management process covers 4 main sections with 12 phases:</w:t>
      </w:r>
    </w:p>
    <w:p w14:paraId="3883127E" w14:textId="77777777" w:rsidR="00153965" w:rsidRDefault="00C85DD8">
      <w:pPr>
        <w:pStyle w:val="Heading2"/>
      </w:pPr>
      <w:r>
        <w:t>Section A: Product Development</w:t>
      </w:r>
    </w:p>
    <w:p w14:paraId="176948FD" w14:textId="77777777" w:rsidR="00153965" w:rsidRDefault="00C85DD8">
      <w:pPr>
        <w:pStyle w:val="Heading3"/>
      </w:pPr>
      <w:r>
        <w:t>Phase 1: Ideation &amp; Research</w:t>
      </w:r>
    </w:p>
    <w:p w14:paraId="3D21C3E3" w14:textId="77777777" w:rsidR="00153965" w:rsidRDefault="00C85DD8">
      <w:pPr>
        <w:pStyle w:val="ListBullet"/>
      </w:pPr>
      <w:r>
        <w:t>Market Research - Study market, competitors, analyze trends</w:t>
      </w:r>
    </w:p>
    <w:p w14:paraId="5364BB39" w14:textId="77777777" w:rsidR="00153965" w:rsidRDefault="00C85DD8">
      <w:pPr>
        <w:pStyle w:val="ListBullet"/>
      </w:pPr>
      <w:r>
        <w:t>Pain Point Analysis - Customer problems, business opportunities</w:t>
      </w:r>
    </w:p>
    <w:p w14:paraId="5A6F58CA" w14:textId="77777777" w:rsidR="00153965" w:rsidRDefault="00C85DD8">
      <w:pPr>
        <w:pStyle w:val="ListBullet"/>
      </w:pPr>
      <w:r>
        <w:t>Value Proposition - Customer value, unique selling points</w:t>
      </w:r>
    </w:p>
    <w:p w14:paraId="7CAE2A7A" w14:textId="77777777" w:rsidR="00153965" w:rsidRDefault="00C85DD8">
      <w:pPr>
        <w:pStyle w:val="Heading3"/>
      </w:pPr>
      <w:r>
        <w:t>Phase 2: Product Planning</w:t>
      </w:r>
    </w:p>
    <w:p w14:paraId="40A07624" w14:textId="77777777" w:rsidR="00153965" w:rsidRDefault="00C85DD8">
      <w:pPr>
        <w:pStyle w:val="ListBullet"/>
      </w:pPr>
      <w:r>
        <w:t>Product Vision - Long-term goals, product direction</w:t>
      </w:r>
    </w:p>
    <w:p w14:paraId="66E12B9A" w14:textId="77777777" w:rsidR="00153965" w:rsidRDefault="00C85DD8">
      <w:pPr>
        <w:pStyle w:val="ListBullet"/>
      </w:pPr>
      <w:r>
        <w:t>MVP Definition - Core features, minimum viable product</w:t>
      </w:r>
    </w:p>
    <w:p w14:paraId="67529BB1" w14:textId="77777777" w:rsidR="00153965" w:rsidRDefault="00C85DD8">
      <w:pPr>
        <w:pStyle w:val="ListBullet"/>
      </w:pPr>
      <w:r>
        <w:t>Pricing Strategy - Set pricing/packages, subscription tiers</w:t>
      </w:r>
    </w:p>
    <w:p w14:paraId="672BD2F4" w14:textId="77777777" w:rsidR="00153965" w:rsidRDefault="00C85DD8">
      <w:pPr>
        <w:pStyle w:val="ListBullet"/>
      </w:pPr>
      <w:r>
        <w:t>Product Roadmap - Release schedule, development priority</w:t>
      </w:r>
    </w:p>
    <w:p w14:paraId="1748CBEF" w14:textId="77777777" w:rsidR="00153965" w:rsidRDefault="00C85DD8">
      <w:pPr>
        <w:pStyle w:val="Heading3"/>
      </w:pPr>
      <w:r>
        <w:t>Phase 3: Design &amp; Development</w:t>
      </w:r>
    </w:p>
    <w:p w14:paraId="5EC45BE0" w14:textId="77777777" w:rsidR="00153965" w:rsidRDefault="00C85DD8">
      <w:pPr>
        <w:pStyle w:val="ListBullet"/>
      </w:pPr>
      <w:r>
        <w:t>UX/UI Design - User experience, interface design</w:t>
      </w:r>
    </w:p>
    <w:p w14:paraId="2E05883A" w14:textId="77777777" w:rsidR="00153965" w:rsidRDefault="00C85DD8">
      <w:pPr>
        <w:pStyle w:val="ListBullet"/>
      </w:pPr>
      <w:r>
        <w:t>Architecture Design - Multi-tenant design, scalable infrastructure</w:t>
      </w:r>
    </w:p>
    <w:p w14:paraId="2547E978" w14:textId="77777777" w:rsidR="00153965" w:rsidRDefault="00C85DD8">
      <w:pPr>
        <w:pStyle w:val="ListBullet"/>
      </w:pPr>
      <w:r>
        <w:t>Agile Development - Sprint-based work using GitHub + ClickUp</w:t>
      </w:r>
    </w:p>
    <w:p w14:paraId="52D4769C" w14:textId="77777777" w:rsidR="00153965" w:rsidRDefault="00C85DD8">
      <w:pPr>
        <w:pStyle w:val="ListBullet"/>
      </w:pPr>
      <w:r>
        <w:t>Security Implementation - Authentication, encryption, data protection</w:t>
      </w:r>
    </w:p>
    <w:p w14:paraId="3BD72C98" w14:textId="77777777" w:rsidR="00153965" w:rsidRDefault="00C85DD8">
      <w:pPr>
        <w:pStyle w:val="Heading3"/>
      </w:pPr>
      <w:r>
        <w:t>Phase 4: Testing &amp; Beta</w:t>
      </w:r>
    </w:p>
    <w:p w14:paraId="48D6889A" w14:textId="77777777" w:rsidR="00153965" w:rsidRDefault="00C85DD8">
      <w:pPr>
        <w:pStyle w:val="ListBullet"/>
      </w:pPr>
      <w:r>
        <w:t>Internal Testing - QA team (Orasa)</w:t>
      </w:r>
    </w:p>
    <w:p w14:paraId="69435D6D" w14:textId="77777777" w:rsidR="00153965" w:rsidRDefault="00C85DD8">
      <w:pPr>
        <w:pStyle w:val="ListBullet"/>
      </w:pPr>
      <w:r>
        <w:t>Beta Program - Early adopters, collect feedback</w:t>
      </w:r>
    </w:p>
    <w:p w14:paraId="58640480" w14:textId="77777777" w:rsidR="00153965" w:rsidRDefault="00C85DD8">
      <w:pPr>
        <w:pStyle w:val="ListBullet"/>
      </w:pPr>
      <w:r>
        <w:t>Iterate &amp; Improve - Apply feedback, fix bugs</w:t>
      </w:r>
    </w:p>
    <w:p w14:paraId="100D7D8B" w14:textId="77777777" w:rsidR="00153965" w:rsidRDefault="00C85DD8">
      <w:pPr>
        <w:pStyle w:val="Heading2"/>
      </w:pPr>
      <w:r>
        <w:t>Section B: Go-to-Market &amp; Customer Acquisition</w:t>
      </w:r>
    </w:p>
    <w:p w14:paraId="7095E535" w14:textId="77777777" w:rsidR="00153965" w:rsidRDefault="00C85DD8">
      <w:pPr>
        <w:pStyle w:val="Heading3"/>
      </w:pPr>
      <w:r>
        <w:t>Phase 5: Product Launch</w:t>
      </w:r>
    </w:p>
    <w:p w14:paraId="4187066F" w14:textId="77777777" w:rsidR="00153965" w:rsidRDefault="00C85DD8">
      <w:pPr>
        <w:pStyle w:val="ListBullet"/>
      </w:pPr>
      <w:r>
        <w:t>Go-to-Market Strategy - Marketing plan, target audience</w:t>
      </w:r>
    </w:p>
    <w:p w14:paraId="740EA49E" w14:textId="77777777" w:rsidR="00153965" w:rsidRDefault="00C85DD8">
      <w:pPr>
        <w:pStyle w:val="ListBullet"/>
      </w:pPr>
      <w:r>
        <w:t>Marketing Campaign - Content, SEO, Ads, Social Media</w:t>
      </w:r>
    </w:p>
    <w:p w14:paraId="70CE287F" w14:textId="77777777" w:rsidR="00153965" w:rsidRDefault="00C85DD8">
      <w:pPr>
        <w:pStyle w:val="ListBullet"/>
      </w:pPr>
      <w:r>
        <w:t>Sales Enablement - Demo scripts, pricing materials, sales collateral</w:t>
      </w:r>
    </w:p>
    <w:p w14:paraId="2FF48DF1" w14:textId="77777777" w:rsidR="00153965" w:rsidRDefault="00C85DD8">
      <w:pPr>
        <w:pStyle w:val="ListBullet"/>
      </w:pPr>
      <w:r>
        <w:t>LAUNCH - Open for subscriptions</w:t>
      </w:r>
    </w:p>
    <w:p w14:paraId="53F62F7D" w14:textId="77777777" w:rsidR="00153965" w:rsidRDefault="00C85DD8">
      <w:pPr>
        <w:pStyle w:val="Heading3"/>
      </w:pPr>
      <w:r>
        <w:t>Phase 6: Customer Acquisition</w:t>
      </w:r>
    </w:p>
    <w:p w14:paraId="2688BF8E" w14:textId="77777777" w:rsidR="00153965" w:rsidRDefault="00C85DD8">
      <w:pPr>
        <w:pStyle w:val="ListBullet"/>
      </w:pPr>
      <w:r>
        <w:t>Lead Generation - Website visitors, inbound marketing</w:t>
      </w:r>
    </w:p>
    <w:p w14:paraId="672968B3" w14:textId="77777777" w:rsidR="00153965" w:rsidRDefault="00C85DD8">
      <w:pPr>
        <w:pStyle w:val="ListBullet"/>
      </w:pPr>
      <w:r>
        <w:t>Free Trial / Freemium - Limited free usage, try before buy</w:t>
      </w:r>
    </w:p>
    <w:p w14:paraId="3AA28B1F" w14:textId="77777777" w:rsidR="00153965" w:rsidRDefault="00C85DD8">
      <w:pPr>
        <w:pStyle w:val="ListBullet"/>
      </w:pPr>
      <w:r>
        <w:t>Product Demo - Sales presentation, feature showcase</w:t>
      </w:r>
    </w:p>
    <w:p w14:paraId="08BFF3EA" w14:textId="77777777" w:rsidR="00153965" w:rsidRDefault="00C85DD8">
      <w:pPr>
        <w:pStyle w:val="ListBullet"/>
      </w:pPr>
      <w:r>
        <w:t>Conversion - Trial to paid customer decision</w:t>
      </w:r>
    </w:p>
    <w:p w14:paraId="46FD0EB5" w14:textId="77777777" w:rsidR="00153965" w:rsidRDefault="00C85DD8">
      <w:pPr>
        <w:pStyle w:val="Heading3"/>
      </w:pPr>
      <w:r>
        <w:t>Phase 7: Onboarding</w:t>
      </w:r>
    </w:p>
    <w:p w14:paraId="752A0028" w14:textId="77777777" w:rsidR="00153965" w:rsidRDefault="00C85DD8">
      <w:pPr>
        <w:pStyle w:val="ListBullet"/>
      </w:pPr>
      <w:r>
        <w:t>Account Setup - Sign up, choose plan</w:t>
      </w:r>
    </w:p>
    <w:p w14:paraId="6754E688" w14:textId="77777777" w:rsidR="00153965" w:rsidRDefault="00C85DD8">
      <w:pPr>
        <w:pStyle w:val="ListBullet"/>
      </w:pPr>
      <w:r>
        <w:lastRenderedPageBreak/>
        <w:t>Welcome Journey - Tutorial / Walkthrough, getting started guide</w:t>
      </w:r>
    </w:p>
    <w:p w14:paraId="3F1CCDBE" w14:textId="77777777" w:rsidR="00153965" w:rsidRDefault="00C85DD8">
      <w:pPr>
        <w:pStyle w:val="ListBullet"/>
      </w:pPr>
      <w:r>
        <w:t>Configuration - System setup, import data</w:t>
      </w:r>
    </w:p>
    <w:p w14:paraId="4F0DBFCC" w14:textId="77777777" w:rsidR="00153965" w:rsidRDefault="00C85DD8">
      <w:pPr>
        <w:pStyle w:val="ListBullet"/>
      </w:pPr>
      <w:r>
        <w:t>Activation - First value realized, start using</w:t>
      </w:r>
    </w:p>
    <w:p w14:paraId="5D83E3C7" w14:textId="77777777" w:rsidR="00153965" w:rsidRDefault="00C85DD8">
      <w:pPr>
        <w:pStyle w:val="Heading2"/>
      </w:pPr>
      <w:r>
        <w:t>Section C: Customer Lifecycle &amp; Service</w:t>
      </w:r>
    </w:p>
    <w:p w14:paraId="27C62E00" w14:textId="77777777" w:rsidR="00153965" w:rsidRDefault="00C85DD8">
      <w:pPr>
        <w:pStyle w:val="Heading3"/>
      </w:pPr>
      <w:r>
        <w:t>Phase 8: Subscription Management</w:t>
      </w:r>
    </w:p>
    <w:p w14:paraId="78DF6E45" w14:textId="77777777" w:rsidR="00153965" w:rsidRDefault="00C85DD8">
      <w:pPr>
        <w:pStyle w:val="ListBullet"/>
      </w:pPr>
      <w:r>
        <w:t>Billing &amp; Invoicing - Issue invoices, auto-recurring</w:t>
      </w:r>
    </w:p>
    <w:p w14:paraId="2E9636B7" w14:textId="77777777" w:rsidR="00153965" w:rsidRDefault="00C85DD8">
      <w:pPr>
        <w:pStyle w:val="ListBullet"/>
      </w:pPr>
      <w:r>
        <w:t>Payment Collection - Payment Gateway, credit card / transfer</w:t>
      </w:r>
    </w:p>
    <w:p w14:paraId="53BDE8AA" w14:textId="77777777" w:rsidR="00153965" w:rsidRDefault="00C85DD8">
      <w:pPr>
        <w:pStyle w:val="ListBullet"/>
      </w:pPr>
      <w:r>
        <w:t>Plan Management - Upgrade / Downgrade / Add-ons</w:t>
      </w:r>
    </w:p>
    <w:p w14:paraId="3793A7F6" w14:textId="77777777" w:rsidR="00153965" w:rsidRDefault="00C85DD8">
      <w:pPr>
        <w:pStyle w:val="ListBullet"/>
      </w:pPr>
      <w:r>
        <w:t>Usage Monitoring - Track usage, quota / limits</w:t>
      </w:r>
    </w:p>
    <w:p w14:paraId="369F58EA" w14:textId="77777777" w:rsidR="00153965" w:rsidRDefault="00C85DD8">
      <w:pPr>
        <w:pStyle w:val="Heading3"/>
      </w:pPr>
      <w:r>
        <w:t>Phase 9: Customer Success</w:t>
      </w:r>
    </w:p>
    <w:p w14:paraId="1A22ECF7" w14:textId="77777777" w:rsidR="00153965" w:rsidRDefault="00C85DD8">
      <w:pPr>
        <w:pStyle w:val="ListBullet"/>
      </w:pPr>
      <w:r>
        <w:t>Health Score - Customer health monitor, usage analytics</w:t>
      </w:r>
    </w:p>
    <w:p w14:paraId="48E97F0B" w14:textId="77777777" w:rsidR="00153965" w:rsidRDefault="00C85DD8">
      <w:pPr>
        <w:pStyle w:val="ListBullet"/>
      </w:pPr>
      <w:r>
        <w:t>Proactive Outreach - Check-in calls, best practices</w:t>
      </w:r>
    </w:p>
    <w:p w14:paraId="40BBB57E" w14:textId="77777777" w:rsidR="00153965" w:rsidRDefault="00C85DD8">
      <w:pPr>
        <w:pStyle w:val="ListBullet"/>
      </w:pPr>
      <w:r>
        <w:t>Feature Adoption - Help use new features, training sessions</w:t>
      </w:r>
    </w:p>
    <w:p w14:paraId="7C2E7D35" w14:textId="77777777" w:rsidR="00153965" w:rsidRDefault="00C85DD8">
      <w:pPr>
        <w:pStyle w:val="ListBullet"/>
      </w:pPr>
      <w:r>
        <w:t>Value Realization - ROI tracking, success stories</w:t>
      </w:r>
    </w:p>
    <w:p w14:paraId="1E8663AD" w14:textId="77777777" w:rsidR="00153965" w:rsidRDefault="00C85DD8">
      <w:pPr>
        <w:pStyle w:val="Heading3"/>
      </w:pPr>
      <w:r>
        <w:t>Phase 10: Support &amp; Service</w:t>
      </w:r>
    </w:p>
    <w:p w14:paraId="24AA9C45" w14:textId="77777777" w:rsidR="00153965" w:rsidRDefault="00C85DD8">
      <w:pPr>
        <w:pStyle w:val="ListBullet"/>
      </w:pPr>
      <w:r>
        <w:t>Help Desk - Ticket system (ClickUp Support)</w:t>
      </w:r>
    </w:p>
    <w:p w14:paraId="4039D44A" w14:textId="77777777" w:rsidR="00153965" w:rsidRDefault="00C85DD8">
      <w:pPr>
        <w:pStyle w:val="ListBullet"/>
      </w:pPr>
      <w:r>
        <w:t>Knowledge Base - Self-service docs, FAQ / tutorials</w:t>
      </w:r>
    </w:p>
    <w:p w14:paraId="0591F0D4" w14:textId="77777777" w:rsidR="00153965" w:rsidRDefault="00C85DD8">
      <w:pPr>
        <w:pStyle w:val="ListBullet"/>
      </w:pPr>
      <w:r>
        <w:t>SLA Management - Response time, resolution time</w:t>
      </w:r>
    </w:p>
    <w:p w14:paraId="4AD0B59A" w14:textId="77777777" w:rsidR="00153965" w:rsidRDefault="00C85DD8">
      <w:pPr>
        <w:pStyle w:val="ListBullet"/>
      </w:pPr>
      <w:r>
        <w:t>Incident Management - Per QP-IT-011 for critical issues</w:t>
      </w:r>
    </w:p>
    <w:p w14:paraId="43D3C4D0" w14:textId="77777777" w:rsidR="00153965" w:rsidRDefault="00C85DD8">
      <w:pPr>
        <w:pStyle w:val="Heading3"/>
      </w:pPr>
      <w:r>
        <w:t>Phase 11: Retention &amp; Renewal</w:t>
      </w:r>
    </w:p>
    <w:p w14:paraId="2E3240AC" w14:textId="77777777" w:rsidR="00153965" w:rsidRDefault="00C85DD8">
      <w:pPr>
        <w:pStyle w:val="ListBullet"/>
      </w:pPr>
      <w:r>
        <w:t>Renewal Reminder - Notify before expiry 30/14/7 days</w:t>
      </w:r>
    </w:p>
    <w:p w14:paraId="58E7C98B" w14:textId="77777777" w:rsidR="00153965" w:rsidRDefault="00C85DD8">
      <w:pPr>
        <w:pStyle w:val="ListBullet"/>
      </w:pPr>
      <w:r>
        <w:t>Churn Prevention - At-risk detection, save offers</w:t>
      </w:r>
    </w:p>
    <w:p w14:paraId="4F2BC923" w14:textId="77777777" w:rsidR="00153965" w:rsidRDefault="00C85DD8">
      <w:pPr>
        <w:pStyle w:val="ListBullet"/>
      </w:pPr>
      <w:r>
        <w:t>Upselling - Higher tier offers, cross-sell products</w:t>
      </w:r>
    </w:p>
    <w:p w14:paraId="5DD03647" w14:textId="77777777" w:rsidR="00153965" w:rsidRDefault="00C85DD8">
      <w:pPr>
        <w:pStyle w:val="ListBullet"/>
      </w:pPr>
      <w:r>
        <w:t>Contract Renewal - Annual / multi-year renewal</w:t>
      </w:r>
    </w:p>
    <w:p w14:paraId="17BF3795" w14:textId="77777777" w:rsidR="00153965" w:rsidRDefault="00C85DD8">
      <w:pPr>
        <w:pStyle w:val="Heading2"/>
      </w:pPr>
      <w:r>
        <w:t>Section D: Continuous Improvement</w:t>
      </w:r>
    </w:p>
    <w:p w14:paraId="1DC4174A" w14:textId="77777777" w:rsidR="00153965" w:rsidRDefault="00C85DD8">
      <w:pPr>
        <w:pStyle w:val="Heading3"/>
      </w:pPr>
      <w:r>
        <w:t>Phase 12 + KPIs:</w:t>
      </w:r>
    </w:p>
    <w:p w14:paraId="06BE224A" w14:textId="77777777" w:rsidR="00153965" w:rsidRDefault="00C85DD8">
      <w:pPr>
        <w:pStyle w:val="ListBullet"/>
      </w:pPr>
      <w:r>
        <w:t>Product Evolution - Customer feedback, roadmap updates</w:t>
      </w:r>
    </w:p>
    <w:p w14:paraId="47363165" w14:textId="77777777" w:rsidR="00153965" w:rsidRDefault="00C85DD8">
      <w:pPr>
        <w:pStyle w:val="ListBullet"/>
      </w:pPr>
      <w:r>
        <w:t>Key Metrics - MRR/ARR, CAC/LTV, Churn Rate, NPS Score</w:t>
      </w:r>
    </w:p>
    <w:p w14:paraId="0511D898" w14:textId="77777777" w:rsidR="00153965" w:rsidRDefault="00C85DD8">
      <w:pPr>
        <w:pStyle w:val="ListBullet"/>
      </w:pPr>
      <w:r>
        <w:t>Continuous Loop - Feedback → Improve → Release → Measure</w:t>
      </w:r>
    </w:p>
    <w:p w14:paraId="18AEFE16" w14:textId="77777777" w:rsidR="00153965" w:rsidRDefault="00C85DD8">
      <w:r>
        <w:br w:type="page"/>
      </w:r>
    </w:p>
    <w:p w14:paraId="0C5654AF" w14:textId="77777777" w:rsidR="00153965" w:rsidRDefault="00C85DD8">
      <w:pPr>
        <w:pStyle w:val="Heading1"/>
      </w:pPr>
      <w:r>
        <w:lastRenderedPageBreak/>
        <w:t>7. Tools and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3965" w14:paraId="798DF01A" w14:textId="77777777">
        <w:tc>
          <w:tcPr>
            <w:tcW w:w="4320" w:type="dxa"/>
            <w:shd w:val="clear" w:color="auto" w:fill="5C6BC0"/>
          </w:tcPr>
          <w:p w14:paraId="66FB6403" w14:textId="77777777" w:rsidR="00153965" w:rsidRDefault="00C85DD8">
            <w:r>
              <w:rPr>
                <w:b/>
                <w:color w:val="FFFFFF"/>
              </w:rPr>
              <w:t>Tool</w:t>
            </w:r>
          </w:p>
        </w:tc>
        <w:tc>
          <w:tcPr>
            <w:tcW w:w="4320" w:type="dxa"/>
            <w:shd w:val="clear" w:color="auto" w:fill="5C6BC0"/>
          </w:tcPr>
          <w:p w14:paraId="5538A7E5" w14:textId="77777777" w:rsidR="00153965" w:rsidRDefault="00C85DD8">
            <w:r>
              <w:rPr>
                <w:b/>
                <w:color w:val="FFFFFF"/>
              </w:rPr>
              <w:t>Purpose</w:t>
            </w:r>
          </w:p>
        </w:tc>
      </w:tr>
      <w:tr w:rsidR="00153965" w14:paraId="497DB052" w14:textId="77777777">
        <w:tc>
          <w:tcPr>
            <w:tcW w:w="4320" w:type="dxa"/>
          </w:tcPr>
          <w:p w14:paraId="55411592" w14:textId="77777777" w:rsidR="00153965" w:rsidRDefault="00C85DD8">
            <w:r>
              <w:rPr>
                <w:b/>
              </w:rPr>
              <w:t>GitHub</w:t>
            </w:r>
          </w:p>
        </w:tc>
        <w:tc>
          <w:tcPr>
            <w:tcW w:w="4320" w:type="dxa"/>
          </w:tcPr>
          <w:p w14:paraId="3CE5731B" w14:textId="77777777" w:rsidR="00153965" w:rsidRDefault="00C85DD8">
            <w:r>
              <w:t>Source Code Management, Version Control, Pull Request, Code Review</w:t>
            </w:r>
          </w:p>
        </w:tc>
      </w:tr>
      <w:tr w:rsidR="00153965" w14:paraId="2AF0A4C8" w14:textId="77777777">
        <w:tc>
          <w:tcPr>
            <w:tcW w:w="4320" w:type="dxa"/>
          </w:tcPr>
          <w:p w14:paraId="75E207A3" w14:textId="77777777" w:rsidR="00153965" w:rsidRDefault="00C85DD8">
            <w:r>
              <w:rPr>
                <w:b/>
              </w:rPr>
              <w:t>ClickUp</w:t>
            </w:r>
          </w:p>
        </w:tc>
        <w:tc>
          <w:tcPr>
            <w:tcW w:w="4320" w:type="dxa"/>
          </w:tcPr>
          <w:p w14:paraId="7B4BEDD9" w14:textId="77777777" w:rsidR="00153965" w:rsidRDefault="00C85DD8">
            <w:r>
              <w:t>Project Management, Task Tracking, Incident Management, Support Tickets</w:t>
            </w:r>
          </w:p>
        </w:tc>
      </w:tr>
      <w:tr w:rsidR="00153965" w14:paraId="6CDCF5EA" w14:textId="77777777">
        <w:tc>
          <w:tcPr>
            <w:tcW w:w="4320" w:type="dxa"/>
          </w:tcPr>
          <w:p w14:paraId="6CEE4560" w14:textId="77777777" w:rsidR="00153965" w:rsidRDefault="00C85DD8">
            <w:r>
              <w:rPr>
                <w:b/>
              </w:rPr>
              <w:t>INET Cloud</w:t>
            </w:r>
          </w:p>
        </w:tc>
        <w:tc>
          <w:tcPr>
            <w:tcW w:w="4320" w:type="dxa"/>
          </w:tcPr>
          <w:p w14:paraId="0BE860F9" w14:textId="77777777" w:rsidR="00153965" w:rsidRDefault="00C85DD8">
            <w:r>
              <w:t>Cloud Infrastructure, Server, Network, Backup, DR</w:t>
            </w:r>
          </w:p>
        </w:tc>
      </w:tr>
      <w:tr w:rsidR="00153965" w14:paraId="32189802" w14:textId="77777777">
        <w:tc>
          <w:tcPr>
            <w:tcW w:w="4320" w:type="dxa"/>
          </w:tcPr>
          <w:p w14:paraId="73D2FA74" w14:textId="77777777" w:rsidR="00153965" w:rsidRDefault="00C85DD8">
            <w:r>
              <w:rPr>
                <w:b/>
              </w:rPr>
              <w:t>GitHub Actions</w:t>
            </w:r>
          </w:p>
        </w:tc>
        <w:tc>
          <w:tcPr>
            <w:tcW w:w="4320" w:type="dxa"/>
          </w:tcPr>
          <w:p w14:paraId="7FDF3C48" w14:textId="77777777" w:rsidR="00153965" w:rsidRDefault="00C85DD8">
            <w:r>
              <w:t>CI/CD, Automated Testing, Deployment</w:t>
            </w:r>
          </w:p>
        </w:tc>
      </w:tr>
      <w:tr w:rsidR="00153965" w14:paraId="7AC959BF" w14:textId="77777777">
        <w:tc>
          <w:tcPr>
            <w:tcW w:w="4320" w:type="dxa"/>
          </w:tcPr>
          <w:p w14:paraId="748C5652" w14:textId="77777777" w:rsidR="00153965" w:rsidRDefault="00C85DD8">
            <w:r>
              <w:rPr>
                <w:b/>
              </w:rPr>
              <w:t>Payment Gateway</w:t>
            </w:r>
          </w:p>
        </w:tc>
        <w:tc>
          <w:tcPr>
            <w:tcW w:w="4320" w:type="dxa"/>
          </w:tcPr>
          <w:p w14:paraId="46D88093" w14:textId="77777777" w:rsidR="00153965" w:rsidRDefault="00C85DD8">
            <w:r>
              <w:t>Payment Processing for SaaS Billing, Subscription Management</w:t>
            </w:r>
          </w:p>
        </w:tc>
      </w:tr>
    </w:tbl>
    <w:p w14:paraId="1984E621" w14:textId="77777777" w:rsidR="00153965" w:rsidRDefault="00C85DD8">
      <w:pPr>
        <w:pStyle w:val="Heading1"/>
      </w:pPr>
      <w:r>
        <w:t>8. ISO 27001 References</w:t>
      </w:r>
    </w:p>
    <w:p w14:paraId="1A7D4F7D" w14:textId="77777777" w:rsidR="00153965" w:rsidRDefault="00C85DD8">
      <w:r>
        <w:rPr>
          <w:b/>
        </w:rPr>
        <w:t xml:space="preserve">QP-IT-011: </w:t>
      </w:r>
      <w:r>
        <w:t>Incident Management Procedure</w:t>
      </w:r>
    </w:p>
    <w:p w14:paraId="545F3D89" w14:textId="77777777" w:rsidR="00153965" w:rsidRDefault="00C85DD8">
      <w:r>
        <w:rPr>
          <w:b/>
        </w:rPr>
        <w:t xml:space="preserve">QP-IT-013: </w:t>
      </w:r>
      <w:r>
        <w:t>Business Continuity Procedure</w:t>
      </w:r>
    </w:p>
    <w:p w14:paraId="64C8836A" w14:textId="77777777" w:rsidR="00153965" w:rsidRDefault="00C85DD8">
      <w:r>
        <w:rPr>
          <w:b/>
        </w:rPr>
        <w:t xml:space="preserve">QP-IT-015: </w:t>
      </w:r>
      <w:r>
        <w:t>Change Control Procedure</w:t>
      </w:r>
    </w:p>
    <w:p w14:paraId="7B6660C1" w14:textId="77777777" w:rsidR="00153965" w:rsidRDefault="00C85DD8">
      <w:r>
        <w:rPr>
          <w:b/>
        </w:rPr>
        <w:t xml:space="preserve">QP-IT-023: </w:t>
      </w:r>
      <w:r>
        <w:t>Information Security for Cloud Services</w:t>
      </w:r>
    </w:p>
    <w:p w14:paraId="219AD7DB" w14:textId="77777777" w:rsidR="00153965" w:rsidRDefault="00C85DD8">
      <w:r>
        <w:rPr>
          <w:b/>
        </w:rPr>
        <w:t xml:space="preserve">FM-037: </w:t>
      </w:r>
      <w:r>
        <w:t>Change Request Form</w:t>
      </w:r>
    </w:p>
    <w:p w14:paraId="4C57BD42" w14:textId="77777777" w:rsidR="00153965" w:rsidRDefault="00C85DD8">
      <w:r>
        <w:br w:type="page"/>
      </w:r>
    </w:p>
    <w:p w14:paraId="5D045881" w14:textId="77777777" w:rsidR="00153965" w:rsidRDefault="00C85DD8">
      <w:pPr>
        <w:pStyle w:val="Heading1"/>
      </w:pPr>
      <w:r>
        <w:lastRenderedPageBreak/>
        <w:t>9. Document 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53965" w14:paraId="24B2B55D" w14:textId="77777777">
        <w:tc>
          <w:tcPr>
            <w:tcW w:w="2160" w:type="dxa"/>
            <w:shd w:val="clear" w:color="auto" w:fill="263238"/>
          </w:tcPr>
          <w:p w14:paraId="0AC42A4D" w14:textId="77777777" w:rsidR="00153965" w:rsidRDefault="00C85DD8">
            <w:r>
              <w:rPr>
                <w:b/>
                <w:color w:val="FFFFFF"/>
              </w:rPr>
              <w:t>Version</w:t>
            </w:r>
          </w:p>
        </w:tc>
        <w:tc>
          <w:tcPr>
            <w:tcW w:w="2160" w:type="dxa"/>
            <w:shd w:val="clear" w:color="auto" w:fill="263238"/>
          </w:tcPr>
          <w:p w14:paraId="229792DB" w14:textId="77777777" w:rsidR="00153965" w:rsidRDefault="00C85DD8">
            <w:r>
              <w:rPr>
                <w:b/>
                <w:color w:val="FFFFFF"/>
              </w:rPr>
              <w:t>Date</w:t>
            </w:r>
          </w:p>
        </w:tc>
        <w:tc>
          <w:tcPr>
            <w:tcW w:w="2160" w:type="dxa"/>
            <w:shd w:val="clear" w:color="auto" w:fill="263238"/>
          </w:tcPr>
          <w:p w14:paraId="2BE9AEF5" w14:textId="77777777" w:rsidR="00153965" w:rsidRDefault="00C85DD8">
            <w:r>
              <w:rPr>
                <w:b/>
                <w:color w:val="FFFFFF"/>
              </w:rPr>
              <w:t>Author</w:t>
            </w:r>
          </w:p>
        </w:tc>
        <w:tc>
          <w:tcPr>
            <w:tcW w:w="2160" w:type="dxa"/>
            <w:shd w:val="clear" w:color="auto" w:fill="263238"/>
          </w:tcPr>
          <w:p w14:paraId="3EE9A6D9" w14:textId="77777777" w:rsidR="00153965" w:rsidRDefault="00C85DD8">
            <w:r>
              <w:rPr>
                <w:b/>
                <w:color w:val="FFFFFF"/>
              </w:rPr>
              <w:t>Description</w:t>
            </w:r>
          </w:p>
        </w:tc>
      </w:tr>
      <w:tr w:rsidR="00153965" w14:paraId="5318DB47" w14:textId="77777777">
        <w:tc>
          <w:tcPr>
            <w:tcW w:w="2160" w:type="dxa"/>
          </w:tcPr>
          <w:p w14:paraId="76E48527" w14:textId="77777777" w:rsidR="00153965" w:rsidRDefault="00C85DD8">
            <w:r>
              <w:t>1.0</w:t>
            </w:r>
          </w:p>
        </w:tc>
        <w:tc>
          <w:tcPr>
            <w:tcW w:w="2160" w:type="dxa"/>
          </w:tcPr>
          <w:p w14:paraId="37D5173D" w14:textId="77777777" w:rsidR="00153965" w:rsidRDefault="00C85DD8">
            <w:r>
              <w:t>24/01/2026</w:t>
            </w:r>
          </w:p>
        </w:tc>
        <w:tc>
          <w:tcPr>
            <w:tcW w:w="2160" w:type="dxa"/>
          </w:tcPr>
          <w:p w14:paraId="04E9528F" w14:textId="07502AAB" w:rsidR="00153965" w:rsidRDefault="00153965"/>
        </w:tc>
        <w:tc>
          <w:tcPr>
            <w:tcW w:w="2160" w:type="dxa"/>
          </w:tcPr>
          <w:p w14:paraId="0610F1CC" w14:textId="77777777" w:rsidR="00153965" w:rsidRDefault="00C85DD8">
            <w:r>
              <w:t>Initial document creation</w:t>
            </w:r>
          </w:p>
        </w:tc>
      </w:tr>
    </w:tbl>
    <w:p w14:paraId="7BA10729" w14:textId="77777777" w:rsidR="00C85DD8" w:rsidRDefault="00C85DD8"/>
    <w:sectPr w:rsidR="00C85D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415324">
    <w:abstractNumId w:val="8"/>
  </w:num>
  <w:num w:numId="2" w16cid:durableId="1248265814">
    <w:abstractNumId w:val="6"/>
  </w:num>
  <w:num w:numId="3" w16cid:durableId="227687200">
    <w:abstractNumId w:val="5"/>
  </w:num>
  <w:num w:numId="4" w16cid:durableId="402027096">
    <w:abstractNumId w:val="4"/>
  </w:num>
  <w:num w:numId="5" w16cid:durableId="1842698374">
    <w:abstractNumId w:val="7"/>
  </w:num>
  <w:num w:numId="6" w16cid:durableId="792090823">
    <w:abstractNumId w:val="3"/>
  </w:num>
  <w:num w:numId="7" w16cid:durableId="527793460">
    <w:abstractNumId w:val="2"/>
  </w:num>
  <w:num w:numId="8" w16cid:durableId="911046831">
    <w:abstractNumId w:val="1"/>
  </w:num>
  <w:num w:numId="9" w16cid:durableId="110311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7D"/>
    <w:rsid w:val="00034616"/>
    <w:rsid w:val="0006063C"/>
    <w:rsid w:val="0015074B"/>
    <w:rsid w:val="00153965"/>
    <w:rsid w:val="0029639D"/>
    <w:rsid w:val="002D3B0D"/>
    <w:rsid w:val="00326F90"/>
    <w:rsid w:val="0055486E"/>
    <w:rsid w:val="00AA1D8D"/>
    <w:rsid w:val="00B47730"/>
    <w:rsid w:val="00C85D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0ACDA"/>
  <w14:defaultImageDpi w14:val="300"/>
  <w15:docId w15:val="{2089B637-D660-9340-B566-8C5454208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1339</Words>
  <Characters>8279</Characters>
  <Application>Microsoft Office Word</Application>
  <DocSecurity>0</DocSecurity>
  <Lines>306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Samanyaporn</cp:lastModifiedBy>
  <cp:revision>3</cp:revision>
  <dcterms:created xsi:type="dcterms:W3CDTF">2013-12-23T23:15:00Z</dcterms:created>
  <dcterms:modified xsi:type="dcterms:W3CDTF">2026-01-24T08:19:00Z</dcterms:modified>
  <cp:category/>
</cp:coreProperties>
</file>