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12DB" w14:textId="77777777" w:rsidR="00A15137" w:rsidRDefault="00000000">
      <w:pPr>
        <w:pStyle w:val="Title"/>
        <w:jc w:val="center"/>
      </w:pPr>
      <w:r>
        <w:t>Data Dictionary</w:t>
      </w:r>
    </w:p>
    <w:p w14:paraId="7FF10178" w14:textId="77777777" w:rsidR="00A15137" w:rsidRDefault="00000000">
      <w:pPr>
        <w:jc w:val="center"/>
      </w:pPr>
      <w:r>
        <w:rPr>
          <w:color w:val="4472C4"/>
          <w:sz w:val="36"/>
        </w:rPr>
        <w:t>Sale Order Items System</w:t>
      </w:r>
    </w:p>
    <w:p w14:paraId="5BD25559" w14:textId="77777777" w:rsidR="00A15137" w:rsidRDefault="00A15137"/>
    <w:p w14:paraId="2F2121CE" w14:textId="77777777" w:rsidR="00A15137" w:rsidRDefault="00000000">
      <w:pPr>
        <w:jc w:val="center"/>
      </w:pPr>
      <w:r>
        <w:t>Document Generated: 2026-01-06</w:t>
      </w:r>
      <w:r>
        <w:br/>
        <w:t>Source: SaleOrderItems.drawio</w:t>
      </w:r>
      <w:r>
        <w:br/>
        <w:t>Created by: Angela AI</w:t>
      </w:r>
    </w:p>
    <w:p w14:paraId="251AB9F3" w14:textId="77777777" w:rsidR="00A15137" w:rsidRDefault="00000000">
      <w:r>
        <w:br w:type="page"/>
      </w:r>
    </w:p>
    <w:p w14:paraId="0D5C5827" w14:textId="77777777" w:rsidR="00A15137" w:rsidRDefault="00000000">
      <w:pPr>
        <w:pStyle w:val="Heading1"/>
      </w:pPr>
      <w:r>
        <w:lastRenderedPageBreak/>
        <w:t>Table of Contents</w:t>
      </w:r>
    </w:p>
    <w:p w14:paraId="2AAE7E7A" w14:textId="77777777" w:rsidR="00A15137" w:rsidRDefault="00000000">
      <w:pPr>
        <w:spacing w:after="40"/>
      </w:pPr>
      <w:r>
        <w:t>1. Overview</w:t>
      </w:r>
    </w:p>
    <w:p w14:paraId="0336CB8A" w14:textId="77777777" w:rsidR="00A15137" w:rsidRDefault="00000000">
      <w:pPr>
        <w:spacing w:after="40"/>
      </w:pPr>
      <w:r>
        <w:t>2. Master Tables</w:t>
      </w:r>
    </w:p>
    <w:p w14:paraId="682B2FF7" w14:textId="77777777" w:rsidR="00A15137" w:rsidRDefault="00000000">
      <w:pPr>
        <w:spacing w:after="40"/>
      </w:pPr>
      <w:r>
        <w:t xml:space="preserve">   2.1 ClassTypes</w:t>
      </w:r>
    </w:p>
    <w:p w14:paraId="5BDC17D5" w14:textId="77777777" w:rsidR="00A15137" w:rsidRDefault="00000000">
      <w:pPr>
        <w:spacing w:after="40"/>
      </w:pPr>
      <w:r>
        <w:t xml:space="preserve">   2.2 Countries</w:t>
      </w:r>
    </w:p>
    <w:p w14:paraId="258B35F3" w14:textId="77777777" w:rsidR="00A15137" w:rsidRDefault="00000000">
      <w:pPr>
        <w:spacing w:after="40"/>
      </w:pPr>
      <w:r>
        <w:t xml:space="preserve">   2.3 Departments</w:t>
      </w:r>
    </w:p>
    <w:p w14:paraId="68A17082" w14:textId="77777777" w:rsidR="00A15137" w:rsidRDefault="00000000">
      <w:pPr>
        <w:spacing w:after="40"/>
      </w:pPr>
      <w:r>
        <w:t xml:space="preserve">   2.4 Industries</w:t>
      </w:r>
    </w:p>
    <w:p w14:paraId="14662523" w14:textId="77777777" w:rsidR="00A15137" w:rsidRDefault="00000000">
      <w:pPr>
        <w:spacing w:after="40"/>
      </w:pPr>
      <w:r>
        <w:t xml:space="preserve">   2.5 Locations</w:t>
      </w:r>
    </w:p>
    <w:p w14:paraId="2DAB777F" w14:textId="77777777" w:rsidR="00A15137" w:rsidRDefault="00000000">
      <w:pPr>
        <w:spacing w:after="40"/>
      </w:pPr>
      <w:r>
        <w:t xml:space="preserve">   2.6 ProductGroups</w:t>
      </w:r>
    </w:p>
    <w:p w14:paraId="26141D6D" w14:textId="77777777" w:rsidR="00A15137" w:rsidRDefault="00000000">
      <w:pPr>
        <w:spacing w:after="40"/>
      </w:pPr>
      <w:r>
        <w:t xml:space="preserve">   2.7 Products</w:t>
      </w:r>
    </w:p>
    <w:p w14:paraId="6CB9B3B7" w14:textId="77777777" w:rsidR="00A15137" w:rsidRDefault="00000000">
      <w:pPr>
        <w:spacing w:after="40"/>
      </w:pPr>
      <w:r>
        <w:t xml:space="preserve">   2.8 Provinces</w:t>
      </w:r>
    </w:p>
    <w:p w14:paraId="2B305A82" w14:textId="77777777" w:rsidR="00A15137" w:rsidRDefault="00000000">
      <w:pPr>
        <w:spacing w:after="40"/>
      </w:pPr>
      <w:r>
        <w:t xml:space="preserve">   2.9 Regions</w:t>
      </w:r>
    </w:p>
    <w:p w14:paraId="790CFDC5" w14:textId="77777777" w:rsidR="00A15137" w:rsidRDefault="00000000">
      <w:pPr>
        <w:spacing w:after="40"/>
      </w:pPr>
      <w:r>
        <w:t xml:space="preserve">   2.10 SaleTypes</w:t>
      </w:r>
    </w:p>
    <w:p w14:paraId="027078E3" w14:textId="77777777" w:rsidR="00A15137" w:rsidRDefault="00000000">
      <w:pPr>
        <w:spacing w:after="40"/>
      </w:pPr>
      <w:r>
        <w:t xml:space="preserve">   2.11 StatusQuotations</w:t>
      </w:r>
    </w:p>
    <w:p w14:paraId="2FDA5BC8" w14:textId="77777777" w:rsidR="00A15137" w:rsidRDefault="00000000">
      <w:pPr>
        <w:spacing w:after="40"/>
      </w:pPr>
      <w:r>
        <w:t>3. Transaction Tables</w:t>
      </w:r>
    </w:p>
    <w:p w14:paraId="66FFCDCA" w14:textId="77777777" w:rsidR="00A15137" w:rsidRDefault="00000000">
      <w:pPr>
        <w:spacing w:after="40"/>
      </w:pPr>
      <w:r>
        <w:t xml:space="preserve">   3.1 Inquiries</w:t>
      </w:r>
    </w:p>
    <w:p w14:paraId="7E86AFD2" w14:textId="77777777" w:rsidR="00A15137" w:rsidRDefault="00000000">
      <w:pPr>
        <w:spacing w:after="40"/>
      </w:pPr>
      <w:r>
        <w:t xml:space="preserve">   3.2 SaleOrders</w:t>
      </w:r>
    </w:p>
    <w:p w14:paraId="10140BA5" w14:textId="77777777" w:rsidR="00A15137" w:rsidRDefault="00000000">
      <w:pPr>
        <w:spacing w:after="40"/>
      </w:pPr>
      <w:r>
        <w:t xml:space="preserve">   3.3 SaleOrderItems</w:t>
      </w:r>
    </w:p>
    <w:p w14:paraId="6C0F7242" w14:textId="77777777" w:rsidR="00A15137" w:rsidRDefault="00000000">
      <w:pPr>
        <w:spacing w:after="40"/>
      </w:pPr>
      <w:r>
        <w:t>4. User &amp; System Tables</w:t>
      </w:r>
    </w:p>
    <w:p w14:paraId="279F4C75" w14:textId="77777777" w:rsidR="00A15137" w:rsidRDefault="00000000">
      <w:pPr>
        <w:spacing w:after="40"/>
      </w:pPr>
      <w:r>
        <w:t xml:space="preserve">   4.1 Users</w:t>
      </w:r>
    </w:p>
    <w:p w14:paraId="2544EF5C" w14:textId="77777777" w:rsidR="00A15137" w:rsidRDefault="00000000">
      <w:pPr>
        <w:spacing w:after="40"/>
      </w:pPr>
      <w:r>
        <w:t xml:space="preserve">   4.2 UserProfiles</w:t>
      </w:r>
    </w:p>
    <w:p w14:paraId="609F6181" w14:textId="77777777" w:rsidR="00A15137" w:rsidRDefault="00000000">
      <w:pPr>
        <w:spacing w:after="40"/>
      </w:pPr>
      <w:r>
        <w:t xml:space="preserve">   4.3 UserRoles</w:t>
      </w:r>
    </w:p>
    <w:p w14:paraId="5D6C7DD5" w14:textId="77777777" w:rsidR="00A15137" w:rsidRDefault="00000000">
      <w:pPr>
        <w:spacing w:after="40"/>
      </w:pPr>
      <w:r>
        <w:t xml:space="preserve">   4.4 UserTypes</w:t>
      </w:r>
    </w:p>
    <w:p w14:paraId="26244AC4" w14:textId="77777777" w:rsidR="00A15137" w:rsidRDefault="00000000">
      <w:pPr>
        <w:spacing w:after="40"/>
      </w:pPr>
      <w:r>
        <w:t xml:space="preserve">   4.5 UserConfigs</w:t>
      </w:r>
    </w:p>
    <w:p w14:paraId="59551ABE" w14:textId="77777777" w:rsidR="00A15137" w:rsidRDefault="00000000">
      <w:pPr>
        <w:spacing w:after="40"/>
      </w:pPr>
      <w:r>
        <w:t xml:space="preserve">   4.6 Menus</w:t>
      </w:r>
    </w:p>
    <w:p w14:paraId="30EFC730" w14:textId="77777777" w:rsidR="00A15137" w:rsidRDefault="00000000">
      <w:pPr>
        <w:spacing w:after="40"/>
      </w:pPr>
      <w:r>
        <w:t>5. Relationships Summary</w:t>
      </w:r>
    </w:p>
    <w:p w14:paraId="79B93FF2" w14:textId="77777777" w:rsidR="00A15137" w:rsidRDefault="00000000">
      <w:r>
        <w:br w:type="page"/>
      </w:r>
    </w:p>
    <w:p w14:paraId="52D71A01" w14:textId="77777777" w:rsidR="00A15137" w:rsidRDefault="00000000">
      <w:pPr>
        <w:pStyle w:val="Heading1"/>
      </w:pPr>
      <w:r>
        <w:lastRenderedPageBreak/>
        <w:t>1.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15137" w14:paraId="0D85169F" w14:textId="77777777">
        <w:trPr>
          <w:jc w:val="center"/>
        </w:trPr>
        <w:tc>
          <w:tcPr>
            <w:tcW w:w="3324" w:type="dxa"/>
            <w:shd w:val="clear" w:color="auto" w:fill="4472C4"/>
          </w:tcPr>
          <w:p w14:paraId="210D7234" w14:textId="77777777" w:rsidR="00A15137" w:rsidRDefault="00000000"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3324" w:type="dxa"/>
            <w:shd w:val="clear" w:color="auto" w:fill="4472C4"/>
          </w:tcPr>
          <w:p w14:paraId="1BE30691" w14:textId="77777777" w:rsidR="00A15137" w:rsidRDefault="00000000">
            <w:r>
              <w:rPr>
                <w:b/>
                <w:color w:val="FFFFFF"/>
                <w:sz w:val="20"/>
              </w:rPr>
              <w:t>Tables</w:t>
            </w:r>
          </w:p>
        </w:tc>
        <w:tc>
          <w:tcPr>
            <w:tcW w:w="3324" w:type="dxa"/>
            <w:shd w:val="clear" w:color="auto" w:fill="4472C4"/>
          </w:tcPr>
          <w:p w14:paraId="6F7F9BB3" w14:textId="77777777" w:rsidR="00A1513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15137" w14:paraId="244897AC" w14:textId="77777777">
        <w:trPr>
          <w:jc w:val="center"/>
        </w:trPr>
        <w:tc>
          <w:tcPr>
            <w:tcW w:w="3324" w:type="dxa"/>
          </w:tcPr>
          <w:p w14:paraId="45C17727" w14:textId="77777777" w:rsidR="00A15137" w:rsidRDefault="00000000">
            <w:r>
              <w:rPr>
                <w:sz w:val="18"/>
              </w:rPr>
              <w:t>Master Tables</w:t>
            </w:r>
          </w:p>
        </w:tc>
        <w:tc>
          <w:tcPr>
            <w:tcW w:w="3324" w:type="dxa"/>
          </w:tcPr>
          <w:p w14:paraId="2A04DF26" w14:textId="77777777" w:rsidR="00A15137" w:rsidRDefault="00000000">
            <w:r>
              <w:rPr>
                <w:sz w:val="18"/>
              </w:rPr>
              <w:t>11</w:t>
            </w:r>
          </w:p>
        </w:tc>
        <w:tc>
          <w:tcPr>
            <w:tcW w:w="3324" w:type="dxa"/>
          </w:tcPr>
          <w:p w14:paraId="17F16F54" w14:textId="77777777" w:rsidR="00A15137" w:rsidRDefault="00000000">
            <w:r>
              <w:rPr>
                <w:sz w:val="18"/>
              </w:rPr>
              <w:t>Reference data (Countries, Regions, Products, etc.)</w:t>
            </w:r>
          </w:p>
        </w:tc>
      </w:tr>
      <w:tr w:rsidR="00A15137" w14:paraId="0EEAF0F2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FEF7721" w14:textId="77777777" w:rsidR="00A15137" w:rsidRDefault="00000000">
            <w:r>
              <w:rPr>
                <w:sz w:val="18"/>
              </w:rPr>
              <w:t>Transaction Tables</w:t>
            </w:r>
          </w:p>
        </w:tc>
        <w:tc>
          <w:tcPr>
            <w:tcW w:w="3324" w:type="dxa"/>
            <w:shd w:val="clear" w:color="auto" w:fill="F2F2F2"/>
          </w:tcPr>
          <w:p w14:paraId="70B9F810" w14:textId="77777777" w:rsidR="00A15137" w:rsidRDefault="00000000">
            <w:r>
              <w:rPr>
                <w:sz w:val="18"/>
              </w:rPr>
              <w:t>3</w:t>
            </w:r>
          </w:p>
        </w:tc>
        <w:tc>
          <w:tcPr>
            <w:tcW w:w="3324" w:type="dxa"/>
            <w:shd w:val="clear" w:color="auto" w:fill="F2F2F2"/>
          </w:tcPr>
          <w:p w14:paraId="296E7E2B" w14:textId="77777777" w:rsidR="00A15137" w:rsidRDefault="00000000">
            <w:r>
              <w:rPr>
                <w:sz w:val="18"/>
              </w:rPr>
              <w:t>Business transactions (Inquiries, SaleOrders, Items)</w:t>
            </w:r>
          </w:p>
        </w:tc>
      </w:tr>
      <w:tr w:rsidR="00A15137" w14:paraId="1F56EBE4" w14:textId="77777777">
        <w:trPr>
          <w:jc w:val="center"/>
        </w:trPr>
        <w:tc>
          <w:tcPr>
            <w:tcW w:w="3324" w:type="dxa"/>
          </w:tcPr>
          <w:p w14:paraId="662A25AA" w14:textId="77777777" w:rsidR="00A15137" w:rsidRDefault="00000000">
            <w:r>
              <w:rPr>
                <w:sz w:val="18"/>
              </w:rPr>
              <w:t>User/System Tables</w:t>
            </w:r>
          </w:p>
        </w:tc>
        <w:tc>
          <w:tcPr>
            <w:tcW w:w="3324" w:type="dxa"/>
          </w:tcPr>
          <w:p w14:paraId="79F3DBF9" w14:textId="77777777" w:rsidR="00A15137" w:rsidRDefault="00000000">
            <w:r>
              <w:rPr>
                <w:sz w:val="18"/>
              </w:rPr>
              <w:t>6</w:t>
            </w:r>
          </w:p>
        </w:tc>
        <w:tc>
          <w:tcPr>
            <w:tcW w:w="3324" w:type="dxa"/>
          </w:tcPr>
          <w:p w14:paraId="1B4ACAE8" w14:textId="77777777" w:rsidR="00A15137" w:rsidRDefault="00000000">
            <w:r>
              <w:rPr>
                <w:sz w:val="18"/>
              </w:rPr>
              <w:t>User management and configuration</w:t>
            </w:r>
          </w:p>
        </w:tc>
      </w:tr>
      <w:tr w:rsidR="00A15137" w14:paraId="3524BB61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64A459DA" w14:textId="77777777" w:rsidR="00A15137" w:rsidRDefault="00000000">
            <w:r>
              <w:rPr>
                <w:sz w:val="18"/>
              </w:rPr>
              <w:t>Total</w:t>
            </w:r>
          </w:p>
        </w:tc>
        <w:tc>
          <w:tcPr>
            <w:tcW w:w="3324" w:type="dxa"/>
            <w:shd w:val="clear" w:color="auto" w:fill="F2F2F2"/>
          </w:tcPr>
          <w:p w14:paraId="1017D9BD" w14:textId="77777777" w:rsidR="00A15137" w:rsidRDefault="00000000">
            <w:r>
              <w:rPr>
                <w:sz w:val="18"/>
              </w:rPr>
              <w:t>20</w:t>
            </w:r>
          </w:p>
        </w:tc>
        <w:tc>
          <w:tcPr>
            <w:tcW w:w="3324" w:type="dxa"/>
            <w:shd w:val="clear" w:color="auto" w:fill="F2F2F2"/>
          </w:tcPr>
          <w:p w14:paraId="7E08DD75" w14:textId="77777777" w:rsidR="00A15137" w:rsidRDefault="00A15137"/>
        </w:tc>
      </w:tr>
    </w:tbl>
    <w:p w14:paraId="5D35450A" w14:textId="77777777" w:rsidR="00A15137" w:rsidRDefault="00A15137"/>
    <w:p w14:paraId="5FA67170" w14:textId="77777777" w:rsidR="00A15137" w:rsidRDefault="00000000">
      <w:r>
        <w:rPr>
          <w:b/>
        </w:rPr>
        <w:t>Main Business Flow:</w:t>
      </w:r>
      <w:r>
        <w:rPr>
          <w:b/>
        </w:rPr>
        <w:br/>
      </w:r>
      <w:r>
        <w:t>Inquiries (1) → (M) SaleOrders (1) → (M) SaleOrderItems</w:t>
      </w:r>
    </w:p>
    <w:p w14:paraId="0F5AC99B" w14:textId="77777777" w:rsidR="00A15137" w:rsidRDefault="00000000">
      <w:r>
        <w:br w:type="page"/>
      </w:r>
    </w:p>
    <w:p w14:paraId="28F4F2B6" w14:textId="77777777" w:rsidR="00A15137" w:rsidRDefault="00000000">
      <w:pPr>
        <w:pStyle w:val="Heading1"/>
      </w:pPr>
      <w:r>
        <w:lastRenderedPageBreak/>
        <w:t>2. Master Tables</w:t>
      </w:r>
    </w:p>
    <w:p w14:paraId="580FFAD2" w14:textId="77777777" w:rsidR="00A15137" w:rsidRDefault="00000000">
      <w:pPr>
        <w:pStyle w:val="Heading2"/>
      </w:pPr>
      <w:r>
        <w:t>2.1 ClassTypes</w:t>
      </w:r>
    </w:p>
    <w:p w14:paraId="781627CC" w14:textId="77777777" w:rsidR="00A15137" w:rsidRDefault="00000000">
      <w:r>
        <w:t>ประเภท/คลาสของลูกค้า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15137" w14:paraId="72A0B79C" w14:textId="77777777">
        <w:trPr>
          <w:jc w:val="center"/>
        </w:trPr>
        <w:tc>
          <w:tcPr>
            <w:tcW w:w="3324" w:type="dxa"/>
            <w:shd w:val="clear" w:color="auto" w:fill="4472C4"/>
          </w:tcPr>
          <w:p w14:paraId="0501B154" w14:textId="77777777" w:rsidR="00A15137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324" w:type="dxa"/>
            <w:shd w:val="clear" w:color="auto" w:fill="4472C4"/>
          </w:tcPr>
          <w:p w14:paraId="2CFC8C81" w14:textId="77777777" w:rsidR="00A15137" w:rsidRDefault="00000000"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3324" w:type="dxa"/>
            <w:shd w:val="clear" w:color="auto" w:fill="4472C4"/>
          </w:tcPr>
          <w:p w14:paraId="6FA6F20C" w14:textId="77777777" w:rsidR="00A1513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15137" w14:paraId="475BCB85" w14:textId="77777777">
        <w:trPr>
          <w:jc w:val="center"/>
        </w:trPr>
        <w:tc>
          <w:tcPr>
            <w:tcW w:w="3324" w:type="dxa"/>
          </w:tcPr>
          <w:p w14:paraId="1AB0C240" w14:textId="77777777" w:rsidR="00A15137" w:rsidRDefault="00000000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0A18DE5B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716F902" w14:textId="77777777" w:rsidR="00A15137" w:rsidRDefault="00000000">
            <w:r>
              <w:rPr>
                <w:sz w:val="18"/>
              </w:rPr>
              <w:t>Primary Key</w:t>
            </w:r>
          </w:p>
        </w:tc>
      </w:tr>
      <w:tr w:rsidR="00A15137" w14:paraId="25BC6370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79B88A8" w14:textId="77777777" w:rsidR="00A15137" w:rsidRDefault="00000000">
            <w:r>
              <w:rPr>
                <w:sz w:val="18"/>
              </w:rPr>
              <w:t>Code</w:t>
            </w:r>
          </w:p>
        </w:tc>
        <w:tc>
          <w:tcPr>
            <w:tcW w:w="3324" w:type="dxa"/>
            <w:shd w:val="clear" w:color="auto" w:fill="F2F2F2"/>
          </w:tcPr>
          <w:p w14:paraId="14D6589F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7E127917" w14:textId="77777777" w:rsidR="00A15137" w:rsidRDefault="00000000">
            <w:r>
              <w:rPr>
                <w:sz w:val="18"/>
              </w:rPr>
              <w:t>รหัสคลาส</w:t>
            </w:r>
          </w:p>
        </w:tc>
      </w:tr>
      <w:tr w:rsidR="00A15137" w14:paraId="71A11E39" w14:textId="77777777">
        <w:trPr>
          <w:jc w:val="center"/>
        </w:trPr>
        <w:tc>
          <w:tcPr>
            <w:tcW w:w="3324" w:type="dxa"/>
          </w:tcPr>
          <w:p w14:paraId="473F91BC" w14:textId="77777777" w:rsidR="00A15137" w:rsidRDefault="00000000">
            <w:r>
              <w:rPr>
                <w:sz w:val="18"/>
              </w:rPr>
              <w:t>Name</w:t>
            </w:r>
          </w:p>
        </w:tc>
        <w:tc>
          <w:tcPr>
            <w:tcW w:w="3324" w:type="dxa"/>
          </w:tcPr>
          <w:p w14:paraId="6CC6AF2A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1D3ABE3E" w14:textId="77777777" w:rsidR="00A15137" w:rsidRDefault="00000000">
            <w:r>
              <w:rPr>
                <w:sz w:val="18"/>
              </w:rPr>
              <w:t>ชื่อคลาส (English)</w:t>
            </w:r>
          </w:p>
        </w:tc>
      </w:tr>
      <w:tr w:rsidR="00A15137" w14:paraId="3D4B05D9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D115868" w14:textId="77777777" w:rsidR="00A15137" w:rsidRDefault="00000000">
            <w:r>
              <w:rPr>
                <w:sz w:val="18"/>
              </w:rPr>
              <w:t>NameLocal</w:t>
            </w:r>
          </w:p>
        </w:tc>
        <w:tc>
          <w:tcPr>
            <w:tcW w:w="3324" w:type="dxa"/>
            <w:shd w:val="clear" w:color="auto" w:fill="F2F2F2"/>
          </w:tcPr>
          <w:p w14:paraId="2D79769B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27C7F692" w14:textId="77777777" w:rsidR="00A15137" w:rsidRDefault="00000000">
            <w:r>
              <w:rPr>
                <w:sz w:val="18"/>
              </w:rPr>
              <w:t>ชื่อคลาส (Thai)</w:t>
            </w:r>
          </w:p>
        </w:tc>
      </w:tr>
      <w:tr w:rsidR="00A15137" w14:paraId="72B08C97" w14:textId="77777777">
        <w:trPr>
          <w:jc w:val="center"/>
        </w:trPr>
        <w:tc>
          <w:tcPr>
            <w:tcW w:w="3324" w:type="dxa"/>
          </w:tcPr>
          <w:p w14:paraId="022C2243" w14:textId="77777777" w:rsidR="00A15137" w:rsidRDefault="00000000">
            <w:r>
              <w:rPr>
                <w:sz w:val="18"/>
              </w:rPr>
              <w:t>Status</w:t>
            </w:r>
          </w:p>
        </w:tc>
        <w:tc>
          <w:tcPr>
            <w:tcW w:w="3324" w:type="dxa"/>
          </w:tcPr>
          <w:p w14:paraId="722B224E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7BCFEC7E" w14:textId="77777777" w:rsidR="00A15137" w:rsidRDefault="00000000">
            <w:r>
              <w:rPr>
                <w:sz w:val="18"/>
              </w:rPr>
              <w:t>สถานะ</w:t>
            </w:r>
          </w:p>
        </w:tc>
      </w:tr>
      <w:tr w:rsidR="00A15137" w14:paraId="6E274A27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A0E6F91" w14:textId="77777777" w:rsidR="00A15137" w:rsidRDefault="00000000">
            <w:r>
              <w:rPr>
                <w:sz w:val="18"/>
              </w:rPr>
              <w:t>CreateByUserId</w:t>
            </w:r>
          </w:p>
        </w:tc>
        <w:tc>
          <w:tcPr>
            <w:tcW w:w="3324" w:type="dxa"/>
            <w:shd w:val="clear" w:color="auto" w:fill="F2F2F2"/>
          </w:tcPr>
          <w:p w14:paraId="16DB117A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6D3A3C46" w14:textId="77777777" w:rsidR="00A15137" w:rsidRDefault="00000000">
            <w:r>
              <w:rPr>
                <w:sz w:val="18"/>
              </w:rPr>
              <w:t>สร้างโดย User ID</w:t>
            </w:r>
          </w:p>
        </w:tc>
      </w:tr>
      <w:tr w:rsidR="00A15137" w14:paraId="2EF6C760" w14:textId="77777777">
        <w:trPr>
          <w:jc w:val="center"/>
        </w:trPr>
        <w:tc>
          <w:tcPr>
            <w:tcW w:w="3324" w:type="dxa"/>
          </w:tcPr>
          <w:p w14:paraId="7454BC9E" w14:textId="77777777" w:rsidR="00A15137" w:rsidRDefault="00000000">
            <w:r>
              <w:rPr>
                <w:sz w:val="18"/>
              </w:rPr>
              <w:t>CreateDate</w:t>
            </w:r>
          </w:p>
        </w:tc>
        <w:tc>
          <w:tcPr>
            <w:tcW w:w="3324" w:type="dxa"/>
          </w:tcPr>
          <w:p w14:paraId="71D4DC60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0E174D22" w14:textId="77777777" w:rsidR="00A15137" w:rsidRDefault="00000000">
            <w:r>
              <w:rPr>
                <w:sz w:val="18"/>
              </w:rPr>
              <w:t>วันที่สร้าง</w:t>
            </w:r>
          </w:p>
        </w:tc>
      </w:tr>
      <w:tr w:rsidR="00A15137" w14:paraId="06D8E653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C4B864A" w14:textId="77777777" w:rsidR="00A15137" w:rsidRDefault="00000000">
            <w:r>
              <w:rPr>
                <w:sz w:val="18"/>
              </w:rPr>
              <w:t>ModifyByUserId</w:t>
            </w:r>
          </w:p>
        </w:tc>
        <w:tc>
          <w:tcPr>
            <w:tcW w:w="3324" w:type="dxa"/>
            <w:shd w:val="clear" w:color="auto" w:fill="F2F2F2"/>
          </w:tcPr>
          <w:p w14:paraId="086BAB9D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25A35AA3" w14:textId="77777777" w:rsidR="00A15137" w:rsidRDefault="00000000">
            <w:r>
              <w:rPr>
                <w:sz w:val="18"/>
              </w:rPr>
              <w:t>แก้ไขโดย User ID</w:t>
            </w:r>
          </w:p>
        </w:tc>
      </w:tr>
      <w:tr w:rsidR="00A15137" w14:paraId="0359F2E2" w14:textId="77777777">
        <w:trPr>
          <w:jc w:val="center"/>
        </w:trPr>
        <w:tc>
          <w:tcPr>
            <w:tcW w:w="3324" w:type="dxa"/>
          </w:tcPr>
          <w:p w14:paraId="4A08C017" w14:textId="77777777" w:rsidR="00A15137" w:rsidRDefault="00000000">
            <w:r>
              <w:rPr>
                <w:sz w:val="18"/>
              </w:rPr>
              <w:t>ModifyDate</w:t>
            </w:r>
          </w:p>
        </w:tc>
        <w:tc>
          <w:tcPr>
            <w:tcW w:w="3324" w:type="dxa"/>
          </w:tcPr>
          <w:p w14:paraId="4CBE0633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3100B62F" w14:textId="77777777" w:rsidR="00A15137" w:rsidRDefault="00000000">
            <w:r>
              <w:rPr>
                <w:sz w:val="18"/>
              </w:rPr>
              <w:t>วันที่แก้ไข</w:t>
            </w:r>
          </w:p>
        </w:tc>
      </w:tr>
    </w:tbl>
    <w:p w14:paraId="2CC7785B" w14:textId="77777777" w:rsidR="00A15137" w:rsidRDefault="00A15137"/>
    <w:p w14:paraId="7B6113FF" w14:textId="77777777" w:rsidR="00A15137" w:rsidRDefault="00000000">
      <w:pPr>
        <w:pStyle w:val="Heading2"/>
      </w:pPr>
      <w:r>
        <w:t>2.2 Countries</w:t>
      </w:r>
    </w:p>
    <w:p w14:paraId="56490EC7" w14:textId="77777777" w:rsidR="00A15137" w:rsidRDefault="00000000">
      <w:r>
        <w:t>ประเทศ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15137" w14:paraId="171E1323" w14:textId="77777777">
        <w:trPr>
          <w:jc w:val="center"/>
        </w:trPr>
        <w:tc>
          <w:tcPr>
            <w:tcW w:w="3324" w:type="dxa"/>
            <w:shd w:val="clear" w:color="auto" w:fill="4472C4"/>
          </w:tcPr>
          <w:p w14:paraId="4BC8CCC5" w14:textId="77777777" w:rsidR="00A15137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324" w:type="dxa"/>
            <w:shd w:val="clear" w:color="auto" w:fill="4472C4"/>
          </w:tcPr>
          <w:p w14:paraId="716491A8" w14:textId="77777777" w:rsidR="00A15137" w:rsidRDefault="00000000"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3324" w:type="dxa"/>
            <w:shd w:val="clear" w:color="auto" w:fill="4472C4"/>
          </w:tcPr>
          <w:p w14:paraId="3A34D00B" w14:textId="77777777" w:rsidR="00A1513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15137" w14:paraId="31A63A84" w14:textId="77777777">
        <w:trPr>
          <w:jc w:val="center"/>
        </w:trPr>
        <w:tc>
          <w:tcPr>
            <w:tcW w:w="3324" w:type="dxa"/>
          </w:tcPr>
          <w:p w14:paraId="77D0D0B8" w14:textId="77777777" w:rsidR="00A15137" w:rsidRDefault="00000000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20E42D17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6CA283C6" w14:textId="77777777" w:rsidR="00A15137" w:rsidRDefault="00000000">
            <w:r>
              <w:rPr>
                <w:sz w:val="18"/>
              </w:rPr>
              <w:t>Primary Key</w:t>
            </w:r>
          </w:p>
        </w:tc>
      </w:tr>
      <w:tr w:rsidR="00A15137" w14:paraId="39130C06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511FAFE5" w14:textId="77777777" w:rsidR="00A15137" w:rsidRDefault="00000000">
            <w:r>
              <w:rPr>
                <w:sz w:val="18"/>
              </w:rPr>
              <w:t>Code</w:t>
            </w:r>
          </w:p>
        </w:tc>
        <w:tc>
          <w:tcPr>
            <w:tcW w:w="3324" w:type="dxa"/>
            <w:shd w:val="clear" w:color="auto" w:fill="F2F2F2"/>
          </w:tcPr>
          <w:p w14:paraId="47ABCB25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249D13F3" w14:textId="77777777" w:rsidR="00A15137" w:rsidRDefault="00000000">
            <w:r>
              <w:rPr>
                <w:sz w:val="18"/>
              </w:rPr>
              <w:t>รหัสประเทศ</w:t>
            </w:r>
          </w:p>
        </w:tc>
      </w:tr>
      <w:tr w:rsidR="00A15137" w14:paraId="7356720E" w14:textId="77777777">
        <w:trPr>
          <w:jc w:val="center"/>
        </w:trPr>
        <w:tc>
          <w:tcPr>
            <w:tcW w:w="3324" w:type="dxa"/>
          </w:tcPr>
          <w:p w14:paraId="2AC1053E" w14:textId="77777777" w:rsidR="00A15137" w:rsidRDefault="00000000">
            <w:r>
              <w:rPr>
                <w:sz w:val="18"/>
              </w:rPr>
              <w:t>Name</w:t>
            </w:r>
          </w:p>
        </w:tc>
        <w:tc>
          <w:tcPr>
            <w:tcW w:w="3324" w:type="dxa"/>
          </w:tcPr>
          <w:p w14:paraId="49F2E4CE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06407F0B" w14:textId="77777777" w:rsidR="00A15137" w:rsidRDefault="00000000">
            <w:r>
              <w:rPr>
                <w:sz w:val="18"/>
              </w:rPr>
              <w:t>ชื่อประเทศ (English)</w:t>
            </w:r>
          </w:p>
        </w:tc>
      </w:tr>
      <w:tr w:rsidR="00A15137" w14:paraId="0E961616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5662719B" w14:textId="77777777" w:rsidR="00A15137" w:rsidRDefault="00000000">
            <w:r>
              <w:rPr>
                <w:sz w:val="18"/>
              </w:rPr>
              <w:t>NameLocal</w:t>
            </w:r>
          </w:p>
        </w:tc>
        <w:tc>
          <w:tcPr>
            <w:tcW w:w="3324" w:type="dxa"/>
            <w:shd w:val="clear" w:color="auto" w:fill="F2F2F2"/>
          </w:tcPr>
          <w:p w14:paraId="19AD1E27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216A85A7" w14:textId="77777777" w:rsidR="00A15137" w:rsidRDefault="00000000">
            <w:r>
              <w:rPr>
                <w:sz w:val="18"/>
              </w:rPr>
              <w:t>ชื่อประเทศ (Thai)</w:t>
            </w:r>
          </w:p>
        </w:tc>
      </w:tr>
      <w:tr w:rsidR="00A15137" w14:paraId="1E2A1EC8" w14:textId="77777777">
        <w:trPr>
          <w:jc w:val="center"/>
        </w:trPr>
        <w:tc>
          <w:tcPr>
            <w:tcW w:w="3324" w:type="dxa"/>
          </w:tcPr>
          <w:p w14:paraId="2EDA093C" w14:textId="77777777" w:rsidR="00A15137" w:rsidRDefault="00000000">
            <w:r>
              <w:rPr>
                <w:sz w:val="18"/>
              </w:rPr>
              <w:t>Status</w:t>
            </w:r>
          </w:p>
        </w:tc>
        <w:tc>
          <w:tcPr>
            <w:tcW w:w="3324" w:type="dxa"/>
          </w:tcPr>
          <w:p w14:paraId="7DA101F5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24D518EE" w14:textId="77777777" w:rsidR="00A15137" w:rsidRDefault="00000000">
            <w:r>
              <w:rPr>
                <w:sz w:val="18"/>
              </w:rPr>
              <w:t>สถานะ</w:t>
            </w:r>
          </w:p>
        </w:tc>
      </w:tr>
      <w:tr w:rsidR="00A15137" w14:paraId="73A70D2D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50EB9A99" w14:textId="77777777" w:rsidR="00A15137" w:rsidRDefault="00000000">
            <w:r>
              <w:rPr>
                <w:sz w:val="18"/>
              </w:rPr>
              <w:t>CreateByUserId</w:t>
            </w:r>
          </w:p>
        </w:tc>
        <w:tc>
          <w:tcPr>
            <w:tcW w:w="3324" w:type="dxa"/>
            <w:shd w:val="clear" w:color="auto" w:fill="F2F2F2"/>
          </w:tcPr>
          <w:p w14:paraId="7996C568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28202137" w14:textId="77777777" w:rsidR="00A15137" w:rsidRDefault="00000000">
            <w:r>
              <w:rPr>
                <w:sz w:val="18"/>
              </w:rPr>
              <w:t>สร้างโดย User ID</w:t>
            </w:r>
          </w:p>
        </w:tc>
      </w:tr>
      <w:tr w:rsidR="00A15137" w14:paraId="5446FC81" w14:textId="77777777">
        <w:trPr>
          <w:jc w:val="center"/>
        </w:trPr>
        <w:tc>
          <w:tcPr>
            <w:tcW w:w="3324" w:type="dxa"/>
          </w:tcPr>
          <w:p w14:paraId="6AB15B26" w14:textId="77777777" w:rsidR="00A15137" w:rsidRDefault="00000000">
            <w:r>
              <w:rPr>
                <w:sz w:val="18"/>
              </w:rPr>
              <w:t>CreateDate</w:t>
            </w:r>
          </w:p>
        </w:tc>
        <w:tc>
          <w:tcPr>
            <w:tcW w:w="3324" w:type="dxa"/>
          </w:tcPr>
          <w:p w14:paraId="3102BEE9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5162BF05" w14:textId="77777777" w:rsidR="00A15137" w:rsidRDefault="00000000">
            <w:r>
              <w:rPr>
                <w:sz w:val="18"/>
              </w:rPr>
              <w:t>วันที่สร้าง</w:t>
            </w:r>
          </w:p>
        </w:tc>
      </w:tr>
      <w:tr w:rsidR="00A15137" w14:paraId="19AE7D1E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251CAF6" w14:textId="77777777" w:rsidR="00A15137" w:rsidRDefault="00000000">
            <w:r>
              <w:rPr>
                <w:sz w:val="18"/>
              </w:rPr>
              <w:t>ModifyByUserId</w:t>
            </w:r>
          </w:p>
        </w:tc>
        <w:tc>
          <w:tcPr>
            <w:tcW w:w="3324" w:type="dxa"/>
            <w:shd w:val="clear" w:color="auto" w:fill="F2F2F2"/>
          </w:tcPr>
          <w:p w14:paraId="56E420FF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08D2CA7B" w14:textId="77777777" w:rsidR="00A15137" w:rsidRDefault="00000000">
            <w:r>
              <w:rPr>
                <w:sz w:val="18"/>
              </w:rPr>
              <w:t>แก้ไขโดย User ID</w:t>
            </w:r>
          </w:p>
        </w:tc>
      </w:tr>
      <w:tr w:rsidR="00A15137" w14:paraId="518B9E7C" w14:textId="77777777">
        <w:trPr>
          <w:jc w:val="center"/>
        </w:trPr>
        <w:tc>
          <w:tcPr>
            <w:tcW w:w="3324" w:type="dxa"/>
          </w:tcPr>
          <w:p w14:paraId="5602B6B9" w14:textId="77777777" w:rsidR="00A15137" w:rsidRDefault="00000000">
            <w:r>
              <w:rPr>
                <w:sz w:val="18"/>
              </w:rPr>
              <w:t>ModifyDate</w:t>
            </w:r>
          </w:p>
        </w:tc>
        <w:tc>
          <w:tcPr>
            <w:tcW w:w="3324" w:type="dxa"/>
          </w:tcPr>
          <w:p w14:paraId="4128B458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519B6557" w14:textId="77777777" w:rsidR="00A15137" w:rsidRDefault="00000000">
            <w:r>
              <w:rPr>
                <w:sz w:val="18"/>
              </w:rPr>
              <w:t>วันที่แก้ไข</w:t>
            </w:r>
          </w:p>
        </w:tc>
      </w:tr>
    </w:tbl>
    <w:p w14:paraId="744BD9C1" w14:textId="77777777" w:rsidR="00A15137" w:rsidRDefault="00A15137"/>
    <w:p w14:paraId="1CEDB1BC" w14:textId="77777777" w:rsidR="00A15137" w:rsidRDefault="00000000">
      <w:pPr>
        <w:pStyle w:val="Heading2"/>
      </w:pPr>
      <w:r>
        <w:t>2.3 Departments</w:t>
      </w:r>
    </w:p>
    <w:p w14:paraId="65C82D12" w14:textId="77777777" w:rsidR="00A15137" w:rsidRDefault="00000000">
      <w:r>
        <w:t>แผนก/ฝ่าย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15137" w14:paraId="6907E3D2" w14:textId="77777777">
        <w:trPr>
          <w:jc w:val="center"/>
        </w:trPr>
        <w:tc>
          <w:tcPr>
            <w:tcW w:w="3324" w:type="dxa"/>
            <w:shd w:val="clear" w:color="auto" w:fill="4472C4"/>
          </w:tcPr>
          <w:p w14:paraId="4B75F915" w14:textId="77777777" w:rsidR="00A15137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324" w:type="dxa"/>
            <w:shd w:val="clear" w:color="auto" w:fill="4472C4"/>
          </w:tcPr>
          <w:p w14:paraId="07E189E7" w14:textId="77777777" w:rsidR="00A15137" w:rsidRDefault="00000000"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3324" w:type="dxa"/>
            <w:shd w:val="clear" w:color="auto" w:fill="4472C4"/>
          </w:tcPr>
          <w:p w14:paraId="72740C47" w14:textId="77777777" w:rsidR="00A1513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15137" w14:paraId="464BE457" w14:textId="77777777">
        <w:trPr>
          <w:jc w:val="center"/>
        </w:trPr>
        <w:tc>
          <w:tcPr>
            <w:tcW w:w="3324" w:type="dxa"/>
          </w:tcPr>
          <w:p w14:paraId="6EBBDC02" w14:textId="77777777" w:rsidR="00A15137" w:rsidRDefault="00000000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37F42812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2CB2113C" w14:textId="77777777" w:rsidR="00A15137" w:rsidRDefault="00000000">
            <w:r>
              <w:rPr>
                <w:sz w:val="18"/>
              </w:rPr>
              <w:t>Primary Key</w:t>
            </w:r>
          </w:p>
        </w:tc>
      </w:tr>
      <w:tr w:rsidR="00A15137" w14:paraId="1F5714BD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6883CAA0" w14:textId="77777777" w:rsidR="00A15137" w:rsidRDefault="00000000">
            <w:r>
              <w:rPr>
                <w:sz w:val="18"/>
              </w:rPr>
              <w:t>Code</w:t>
            </w:r>
          </w:p>
        </w:tc>
        <w:tc>
          <w:tcPr>
            <w:tcW w:w="3324" w:type="dxa"/>
            <w:shd w:val="clear" w:color="auto" w:fill="F2F2F2"/>
          </w:tcPr>
          <w:p w14:paraId="230140FB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0226A365" w14:textId="77777777" w:rsidR="00A15137" w:rsidRDefault="00000000">
            <w:r>
              <w:rPr>
                <w:sz w:val="18"/>
              </w:rPr>
              <w:t>รหัสแผนก</w:t>
            </w:r>
          </w:p>
        </w:tc>
      </w:tr>
      <w:tr w:rsidR="00A15137" w14:paraId="5B785081" w14:textId="77777777">
        <w:trPr>
          <w:jc w:val="center"/>
        </w:trPr>
        <w:tc>
          <w:tcPr>
            <w:tcW w:w="3324" w:type="dxa"/>
          </w:tcPr>
          <w:p w14:paraId="6AC34F3B" w14:textId="77777777" w:rsidR="00A15137" w:rsidRDefault="00000000">
            <w:r>
              <w:rPr>
                <w:sz w:val="18"/>
              </w:rPr>
              <w:t>Name</w:t>
            </w:r>
          </w:p>
        </w:tc>
        <w:tc>
          <w:tcPr>
            <w:tcW w:w="3324" w:type="dxa"/>
          </w:tcPr>
          <w:p w14:paraId="61C38098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24293238" w14:textId="77777777" w:rsidR="00A15137" w:rsidRDefault="00000000">
            <w:r>
              <w:rPr>
                <w:sz w:val="18"/>
              </w:rPr>
              <w:t>ชื่อแผนก (English)</w:t>
            </w:r>
          </w:p>
        </w:tc>
      </w:tr>
      <w:tr w:rsidR="00A15137" w14:paraId="16626D78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31B54D9D" w14:textId="77777777" w:rsidR="00A15137" w:rsidRDefault="00000000">
            <w:r>
              <w:rPr>
                <w:sz w:val="18"/>
              </w:rPr>
              <w:t>NameLocal</w:t>
            </w:r>
          </w:p>
        </w:tc>
        <w:tc>
          <w:tcPr>
            <w:tcW w:w="3324" w:type="dxa"/>
            <w:shd w:val="clear" w:color="auto" w:fill="F2F2F2"/>
          </w:tcPr>
          <w:p w14:paraId="136F5754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3175FC72" w14:textId="77777777" w:rsidR="00A15137" w:rsidRDefault="00000000">
            <w:r>
              <w:rPr>
                <w:sz w:val="18"/>
              </w:rPr>
              <w:t>ชื่อแผนก (Thai)</w:t>
            </w:r>
          </w:p>
        </w:tc>
      </w:tr>
      <w:tr w:rsidR="00A15137" w14:paraId="635749DE" w14:textId="77777777">
        <w:trPr>
          <w:jc w:val="center"/>
        </w:trPr>
        <w:tc>
          <w:tcPr>
            <w:tcW w:w="3324" w:type="dxa"/>
          </w:tcPr>
          <w:p w14:paraId="590E5614" w14:textId="77777777" w:rsidR="00A15137" w:rsidRDefault="00000000">
            <w:r>
              <w:rPr>
                <w:sz w:val="18"/>
              </w:rPr>
              <w:t>InitialName</w:t>
            </w:r>
          </w:p>
        </w:tc>
        <w:tc>
          <w:tcPr>
            <w:tcW w:w="3324" w:type="dxa"/>
          </w:tcPr>
          <w:p w14:paraId="16093408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7A1DC68F" w14:textId="77777777" w:rsidR="00A15137" w:rsidRDefault="00000000">
            <w:r>
              <w:rPr>
                <w:sz w:val="18"/>
              </w:rPr>
              <w:t>ชื่อย่อ</w:t>
            </w:r>
          </w:p>
        </w:tc>
      </w:tr>
      <w:tr w:rsidR="00A15137" w14:paraId="531945B4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6B9B579" w14:textId="77777777" w:rsidR="00A15137" w:rsidRDefault="00000000">
            <w:r>
              <w:rPr>
                <w:sz w:val="18"/>
              </w:rPr>
              <w:t>GlobalDepartmentCode</w:t>
            </w:r>
          </w:p>
        </w:tc>
        <w:tc>
          <w:tcPr>
            <w:tcW w:w="3324" w:type="dxa"/>
            <w:shd w:val="clear" w:color="auto" w:fill="F2F2F2"/>
          </w:tcPr>
          <w:p w14:paraId="3D73A50B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  <w:shd w:val="clear" w:color="auto" w:fill="F2F2F2"/>
          </w:tcPr>
          <w:p w14:paraId="188F78C8" w14:textId="77777777" w:rsidR="00A15137" w:rsidRDefault="00000000">
            <w:r>
              <w:rPr>
                <w:sz w:val="18"/>
              </w:rPr>
              <w:t>รหัสแผนกกลาง</w:t>
            </w:r>
          </w:p>
        </w:tc>
      </w:tr>
      <w:tr w:rsidR="00A15137" w14:paraId="72D04734" w14:textId="77777777">
        <w:trPr>
          <w:jc w:val="center"/>
        </w:trPr>
        <w:tc>
          <w:tcPr>
            <w:tcW w:w="3324" w:type="dxa"/>
          </w:tcPr>
          <w:p w14:paraId="0B93FB50" w14:textId="77777777" w:rsidR="00A15137" w:rsidRDefault="00000000">
            <w:r>
              <w:rPr>
                <w:sz w:val="18"/>
              </w:rPr>
              <w:t>Status</w:t>
            </w:r>
          </w:p>
        </w:tc>
        <w:tc>
          <w:tcPr>
            <w:tcW w:w="3324" w:type="dxa"/>
          </w:tcPr>
          <w:p w14:paraId="471CD546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382EB486" w14:textId="77777777" w:rsidR="00A15137" w:rsidRDefault="00000000">
            <w:r>
              <w:rPr>
                <w:sz w:val="18"/>
              </w:rPr>
              <w:t>สถานะ</w:t>
            </w:r>
          </w:p>
        </w:tc>
      </w:tr>
      <w:tr w:rsidR="00A15137" w14:paraId="3E229174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3B487D84" w14:textId="77777777" w:rsidR="00A15137" w:rsidRDefault="00000000">
            <w:r>
              <w:rPr>
                <w:sz w:val="18"/>
              </w:rPr>
              <w:t>CreateByUserId</w:t>
            </w:r>
          </w:p>
        </w:tc>
        <w:tc>
          <w:tcPr>
            <w:tcW w:w="3324" w:type="dxa"/>
            <w:shd w:val="clear" w:color="auto" w:fill="F2F2F2"/>
          </w:tcPr>
          <w:p w14:paraId="670412E2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22555174" w14:textId="77777777" w:rsidR="00A15137" w:rsidRDefault="00000000">
            <w:r>
              <w:rPr>
                <w:sz w:val="18"/>
              </w:rPr>
              <w:t>สร้างโดย User ID</w:t>
            </w:r>
          </w:p>
        </w:tc>
      </w:tr>
      <w:tr w:rsidR="00A15137" w14:paraId="503516C0" w14:textId="77777777">
        <w:trPr>
          <w:jc w:val="center"/>
        </w:trPr>
        <w:tc>
          <w:tcPr>
            <w:tcW w:w="3324" w:type="dxa"/>
          </w:tcPr>
          <w:p w14:paraId="4F32DF77" w14:textId="77777777" w:rsidR="00A15137" w:rsidRDefault="00000000">
            <w:r>
              <w:rPr>
                <w:sz w:val="18"/>
              </w:rPr>
              <w:t>CreateDate</w:t>
            </w:r>
          </w:p>
        </w:tc>
        <w:tc>
          <w:tcPr>
            <w:tcW w:w="3324" w:type="dxa"/>
          </w:tcPr>
          <w:p w14:paraId="6DB3A747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202540D6" w14:textId="77777777" w:rsidR="00A15137" w:rsidRDefault="00000000">
            <w:r>
              <w:rPr>
                <w:sz w:val="18"/>
              </w:rPr>
              <w:t>วันที่สร้าง</w:t>
            </w:r>
          </w:p>
        </w:tc>
      </w:tr>
      <w:tr w:rsidR="00A15137" w14:paraId="02BBF5C4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1FB6A8C1" w14:textId="77777777" w:rsidR="00A15137" w:rsidRDefault="00000000">
            <w:r>
              <w:rPr>
                <w:sz w:val="18"/>
              </w:rPr>
              <w:t>ModifyByUserId</w:t>
            </w:r>
          </w:p>
        </w:tc>
        <w:tc>
          <w:tcPr>
            <w:tcW w:w="3324" w:type="dxa"/>
            <w:shd w:val="clear" w:color="auto" w:fill="F2F2F2"/>
          </w:tcPr>
          <w:p w14:paraId="3D74C842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44336524" w14:textId="77777777" w:rsidR="00A15137" w:rsidRDefault="00000000">
            <w:r>
              <w:rPr>
                <w:sz w:val="18"/>
              </w:rPr>
              <w:t>แก้ไขโดย User ID</w:t>
            </w:r>
          </w:p>
        </w:tc>
      </w:tr>
      <w:tr w:rsidR="00A15137" w14:paraId="7C9ED1B4" w14:textId="77777777">
        <w:trPr>
          <w:jc w:val="center"/>
        </w:trPr>
        <w:tc>
          <w:tcPr>
            <w:tcW w:w="3324" w:type="dxa"/>
          </w:tcPr>
          <w:p w14:paraId="7FD011F4" w14:textId="77777777" w:rsidR="00A15137" w:rsidRDefault="00000000">
            <w:r>
              <w:rPr>
                <w:sz w:val="18"/>
              </w:rPr>
              <w:t>ModifyDate</w:t>
            </w:r>
          </w:p>
        </w:tc>
        <w:tc>
          <w:tcPr>
            <w:tcW w:w="3324" w:type="dxa"/>
          </w:tcPr>
          <w:p w14:paraId="6C4DAEDB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7B3A0A01" w14:textId="77777777" w:rsidR="00A15137" w:rsidRDefault="00000000">
            <w:r>
              <w:rPr>
                <w:sz w:val="18"/>
              </w:rPr>
              <w:t>วันที่แก้ไข</w:t>
            </w:r>
          </w:p>
        </w:tc>
      </w:tr>
    </w:tbl>
    <w:p w14:paraId="73DFE4A4" w14:textId="77777777" w:rsidR="00A15137" w:rsidRDefault="00A15137"/>
    <w:p w14:paraId="6F536A53" w14:textId="77777777" w:rsidR="00A15137" w:rsidRDefault="00000000">
      <w:pPr>
        <w:pStyle w:val="Heading2"/>
      </w:pPr>
      <w:r>
        <w:t>2.4 Industries</w:t>
      </w:r>
    </w:p>
    <w:p w14:paraId="6E22F101" w14:textId="77777777" w:rsidR="00A15137" w:rsidRDefault="00000000">
      <w:r>
        <w:t>กลุ่มอุตสาหกรรม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15137" w14:paraId="15825D72" w14:textId="77777777">
        <w:trPr>
          <w:jc w:val="center"/>
        </w:trPr>
        <w:tc>
          <w:tcPr>
            <w:tcW w:w="3324" w:type="dxa"/>
            <w:shd w:val="clear" w:color="auto" w:fill="4472C4"/>
          </w:tcPr>
          <w:p w14:paraId="4D84A122" w14:textId="77777777" w:rsidR="00A15137" w:rsidRDefault="00000000">
            <w:r>
              <w:rPr>
                <w:b/>
                <w:color w:val="FFFFFF"/>
                <w:sz w:val="20"/>
              </w:rPr>
              <w:lastRenderedPageBreak/>
              <w:t>Column</w:t>
            </w:r>
          </w:p>
        </w:tc>
        <w:tc>
          <w:tcPr>
            <w:tcW w:w="3324" w:type="dxa"/>
            <w:shd w:val="clear" w:color="auto" w:fill="4472C4"/>
          </w:tcPr>
          <w:p w14:paraId="7426733C" w14:textId="77777777" w:rsidR="00A15137" w:rsidRDefault="00000000"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3324" w:type="dxa"/>
            <w:shd w:val="clear" w:color="auto" w:fill="4472C4"/>
          </w:tcPr>
          <w:p w14:paraId="021FB57E" w14:textId="77777777" w:rsidR="00A1513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15137" w14:paraId="433238CE" w14:textId="77777777">
        <w:trPr>
          <w:jc w:val="center"/>
        </w:trPr>
        <w:tc>
          <w:tcPr>
            <w:tcW w:w="3324" w:type="dxa"/>
          </w:tcPr>
          <w:p w14:paraId="45479A82" w14:textId="77777777" w:rsidR="00A15137" w:rsidRDefault="00000000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66FF51A1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6BEB769C" w14:textId="77777777" w:rsidR="00A15137" w:rsidRDefault="00000000">
            <w:r>
              <w:rPr>
                <w:sz w:val="18"/>
              </w:rPr>
              <w:t>Primary Key</w:t>
            </w:r>
          </w:p>
        </w:tc>
      </w:tr>
      <w:tr w:rsidR="00A15137" w14:paraId="66C19EAF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8BA1385" w14:textId="77777777" w:rsidR="00A15137" w:rsidRDefault="00000000">
            <w:r>
              <w:rPr>
                <w:sz w:val="18"/>
              </w:rPr>
              <w:t>Code</w:t>
            </w:r>
          </w:p>
        </w:tc>
        <w:tc>
          <w:tcPr>
            <w:tcW w:w="3324" w:type="dxa"/>
            <w:shd w:val="clear" w:color="auto" w:fill="F2F2F2"/>
          </w:tcPr>
          <w:p w14:paraId="158BC99C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2EC2158D" w14:textId="77777777" w:rsidR="00A15137" w:rsidRDefault="00000000">
            <w:r>
              <w:rPr>
                <w:sz w:val="18"/>
              </w:rPr>
              <w:t>รหัสกลุ่มอุตสาหกรรม</w:t>
            </w:r>
          </w:p>
        </w:tc>
      </w:tr>
      <w:tr w:rsidR="00A15137" w14:paraId="5C2C99AC" w14:textId="77777777">
        <w:trPr>
          <w:jc w:val="center"/>
        </w:trPr>
        <w:tc>
          <w:tcPr>
            <w:tcW w:w="3324" w:type="dxa"/>
          </w:tcPr>
          <w:p w14:paraId="2CF17EF6" w14:textId="77777777" w:rsidR="00A15137" w:rsidRDefault="00000000">
            <w:r>
              <w:rPr>
                <w:sz w:val="18"/>
              </w:rPr>
              <w:t>Name</w:t>
            </w:r>
          </w:p>
        </w:tc>
        <w:tc>
          <w:tcPr>
            <w:tcW w:w="3324" w:type="dxa"/>
          </w:tcPr>
          <w:p w14:paraId="47A05F9C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6E80BF02" w14:textId="77777777" w:rsidR="00A15137" w:rsidRDefault="00000000">
            <w:r>
              <w:rPr>
                <w:sz w:val="18"/>
              </w:rPr>
              <w:t>ชื่อกลุ่มอุตสาหกรรม (English)</w:t>
            </w:r>
          </w:p>
        </w:tc>
      </w:tr>
      <w:tr w:rsidR="00A15137" w14:paraId="6FBED569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3610558B" w14:textId="77777777" w:rsidR="00A15137" w:rsidRDefault="00000000">
            <w:r>
              <w:rPr>
                <w:sz w:val="18"/>
              </w:rPr>
              <w:t>NameLocal</w:t>
            </w:r>
          </w:p>
        </w:tc>
        <w:tc>
          <w:tcPr>
            <w:tcW w:w="3324" w:type="dxa"/>
            <w:shd w:val="clear" w:color="auto" w:fill="F2F2F2"/>
          </w:tcPr>
          <w:p w14:paraId="2BAE8B37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621F8F06" w14:textId="77777777" w:rsidR="00A15137" w:rsidRDefault="00000000">
            <w:r>
              <w:rPr>
                <w:sz w:val="18"/>
              </w:rPr>
              <w:t>ชื่อกลุ่มอุตสาหกรรม (Thai)</w:t>
            </w:r>
          </w:p>
        </w:tc>
      </w:tr>
      <w:tr w:rsidR="00A15137" w14:paraId="40D4090A" w14:textId="77777777">
        <w:trPr>
          <w:jc w:val="center"/>
        </w:trPr>
        <w:tc>
          <w:tcPr>
            <w:tcW w:w="3324" w:type="dxa"/>
          </w:tcPr>
          <w:p w14:paraId="070DFD22" w14:textId="77777777" w:rsidR="00A15137" w:rsidRDefault="00000000">
            <w:r>
              <w:rPr>
                <w:sz w:val="18"/>
              </w:rPr>
              <w:t>Status</w:t>
            </w:r>
          </w:p>
        </w:tc>
        <w:tc>
          <w:tcPr>
            <w:tcW w:w="3324" w:type="dxa"/>
          </w:tcPr>
          <w:p w14:paraId="3EB4A8B0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33B84FA4" w14:textId="77777777" w:rsidR="00A15137" w:rsidRDefault="00000000">
            <w:r>
              <w:rPr>
                <w:sz w:val="18"/>
              </w:rPr>
              <w:t>สถานะ</w:t>
            </w:r>
          </w:p>
        </w:tc>
      </w:tr>
      <w:tr w:rsidR="00A15137" w14:paraId="1D6757EE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16BA2E5" w14:textId="77777777" w:rsidR="00A15137" w:rsidRDefault="00000000">
            <w:r>
              <w:rPr>
                <w:sz w:val="18"/>
              </w:rPr>
              <w:t>CreateByUserId</w:t>
            </w:r>
          </w:p>
        </w:tc>
        <w:tc>
          <w:tcPr>
            <w:tcW w:w="3324" w:type="dxa"/>
            <w:shd w:val="clear" w:color="auto" w:fill="F2F2F2"/>
          </w:tcPr>
          <w:p w14:paraId="3954F200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0AD4B66E" w14:textId="77777777" w:rsidR="00A15137" w:rsidRDefault="00000000">
            <w:r>
              <w:rPr>
                <w:sz w:val="18"/>
              </w:rPr>
              <w:t>สร้างโดย User ID</w:t>
            </w:r>
          </w:p>
        </w:tc>
      </w:tr>
      <w:tr w:rsidR="00A15137" w14:paraId="37C85ECC" w14:textId="77777777">
        <w:trPr>
          <w:jc w:val="center"/>
        </w:trPr>
        <w:tc>
          <w:tcPr>
            <w:tcW w:w="3324" w:type="dxa"/>
          </w:tcPr>
          <w:p w14:paraId="20A50142" w14:textId="77777777" w:rsidR="00A15137" w:rsidRDefault="00000000">
            <w:r>
              <w:rPr>
                <w:sz w:val="18"/>
              </w:rPr>
              <w:t>CreateDate</w:t>
            </w:r>
          </w:p>
        </w:tc>
        <w:tc>
          <w:tcPr>
            <w:tcW w:w="3324" w:type="dxa"/>
          </w:tcPr>
          <w:p w14:paraId="752DF280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7EBD1B2C" w14:textId="77777777" w:rsidR="00A15137" w:rsidRDefault="00000000">
            <w:r>
              <w:rPr>
                <w:sz w:val="18"/>
              </w:rPr>
              <w:t>วันที่สร้าง</w:t>
            </w:r>
          </w:p>
        </w:tc>
      </w:tr>
      <w:tr w:rsidR="00A15137" w14:paraId="6762F3C2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1CE97CAC" w14:textId="77777777" w:rsidR="00A15137" w:rsidRDefault="00000000">
            <w:r>
              <w:rPr>
                <w:sz w:val="18"/>
              </w:rPr>
              <w:t>ModifyByUserId</w:t>
            </w:r>
          </w:p>
        </w:tc>
        <w:tc>
          <w:tcPr>
            <w:tcW w:w="3324" w:type="dxa"/>
            <w:shd w:val="clear" w:color="auto" w:fill="F2F2F2"/>
          </w:tcPr>
          <w:p w14:paraId="44608DAE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472812B8" w14:textId="77777777" w:rsidR="00A15137" w:rsidRDefault="00000000">
            <w:r>
              <w:rPr>
                <w:sz w:val="18"/>
              </w:rPr>
              <w:t>แก้ไขโดย User ID</w:t>
            </w:r>
          </w:p>
        </w:tc>
      </w:tr>
      <w:tr w:rsidR="00A15137" w14:paraId="6C3F4D2D" w14:textId="77777777">
        <w:trPr>
          <w:jc w:val="center"/>
        </w:trPr>
        <w:tc>
          <w:tcPr>
            <w:tcW w:w="3324" w:type="dxa"/>
          </w:tcPr>
          <w:p w14:paraId="5A2E4E4A" w14:textId="77777777" w:rsidR="00A15137" w:rsidRDefault="00000000">
            <w:r>
              <w:rPr>
                <w:sz w:val="18"/>
              </w:rPr>
              <w:t>ModifyDate</w:t>
            </w:r>
          </w:p>
        </w:tc>
        <w:tc>
          <w:tcPr>
            <w:tcW w:w="3324" w:type="dxa"/>
          </w:tcPr>
          <w:p w14:paraId="3D7E4D8A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31718D1D" w14:textId="77777777" w:rsidR="00A15137" w:rsidRDefault="00000000">
            <w:r>
              <w:rPr>
                <w:sz w:val="18"/>
              </w:rPr>
              <w:t>วันที่แก้ไข</w:t>
            </w:r>
          </w:p>
        </w:tc>
      </w:tr>
    </w:tbl>
    <w:p w14:paraId="5380A7AA" w14:textId="77777777" w:rsidR="00A15137" w:rsidRDefault="00A15137"/>
    <w:p w14:paraId="09AD0964" w14:textId="77777777" w:rsidR="00A15137" w:rsidRDefault="00000000">
      <w:pPr>
        <w:pStyle w:val="Heading2"/>
      </w:pPr>
      <w:r>
        <w:t>2.5 Locations</w:t>
      </w:r>
    </w:p>
    <w:p w14:paraId="4E4DF2A1" w14:textId="77777777" w:rsidR="00A15137" w:rsidRDefault="00000000">
      <w:r>
        <w:t>ภูมิภาค/ทำเล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15137" w14:paraId="7BFFA72C" w14:textId="77777777">
        <w:trPr>
          <w:jc w:val="center"/>
        </w:trPr>
        <w:tc>
          <w:tcPr>
            <w:tcW w:w="3324" w:type="dxa"/>
            <w:shd w:val="clear" w:color="auto" w:fill="4472C4"/>
          </w:tcPr>
          <w:p w14:paraId="1F61F843" w14:textId="77777777" w:rsidR="00A15137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324" w:type="dxa"/>
            <w:shd w:val="clear" w:color="auto" w:fill="4472C4"/>
          </w:tcPr>
          <w:p w14:paraId="0C7DD9CA" w14:textId="77777777" w:rsidR="00A15137" w:rsidRDefault="00000000"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3324" w:type="dxa"/>
            <w:shd w:val="clear" w:color="auto" w:fill="4472C4"/>
          </w:tcPr>
          <w:p w14:paraId="5318DDBE" w14:textId="77777777" w:rsidR="00A1513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15137" w14:paraId="2CFDEBBC" w14:textId="77777777">
        <w:trPr>
          <w:jc w:val="center"/>
        </w:trPr>
        <w:tc>
          <w:tcPr>
            <w:tcW w:w="3324" w:type="dxa"/>
          </w:tcPr>
          <w:p w14:paraId="19BD4B6E" w14:textId="77777777" w:rsidR="00A15137" w:rsidRDefault="00000000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0E038BF6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391D1D68" w14:textId="77777777" w:rsidR="00A15137" w:rsidRDefault="00000000">
            <w:r>
              <w:rPr>
                <w:sz w:val="18"/>
              </w:rPr>
              <w:t>Primary Key</w:t>
            </w:r>
          </w:p>
        </w:tc>
      </w:tr>
      <w:tr w:rsidR="00A15137" w14:paraId="62038E0A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44953AE" w14:textId="77777777" w:rsidR="00A15137" w:rsidRDefault="00000000">
            <w:r>
              <w:rPr>
                <w:sz w:val="18"/>
              </w:rPr>
              <w:t>Code</w:t>
            </w:r>
          </w:p>
        </w:tc>
        <w:tc>
          <w:tcPr>
            <w:tcW w:w="3324" w:type="dxa"/>
            <w:shd w:val="clear" w:color="auto" w:fill="F2F2F2"/>
          </w:tcPr>
          <w:p w14:paraId="2C1BFF85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49266BD4" w14:textId="77777777" w:rsidR="00A15137" w:rsidRDefault="00000000">
            <w:r>
              <w:rPr>
                <w:sz w:val="18"/>
              </w:rPr>
              <w:t>รหัสภูมิภาค</w:t>
            </w:r>
          </w:p>
        </w:tc>
      </w:tr>
      <w:tr w:rsidR="00A15137" w14:paraId="5566E331" w14:textId="77777777">
        <w:trPr>
          <w:jc w:val="center"/>
        </w:trPr>
        <w:tc>
          <w:tcPr>
            <w:tcW w:w="3324" w:type="dxa"/>
          </w:tcPr>
          <w:p w14:paraId="3D6CF04C" w14:textId="77777777" w:rsidR="00A15137" w:rsidRDefault="00000000">
            <w:r>
              <w:rPr>
                <w:sz w:val="18"/>
              </w:rPr>
              <w:t>Name</w:t>
            </w:r>
          </w:p>
        </w:tc>
        <w:tc>
          <w:tcPr>
            <w:tcW w:w="3324" w:type="dxa"/>
          </w:tcPr>
          <w:p w14:paraId="174B6536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427674AD" w14:textId="77777777" w:rsidR="00A15137" w:rsidRDefault="00000000">
            <w:r>
              <w:rPr>
                <w:sz w:val="18"/>
              </w:rPr>
              <w:t>ชื่อภูมิภาค (English)</w:t>
            </w:r>
          </w:p>
        </w:tc>
      </w:tr>
      <w:tr w:rsidR="00A15137" w14:paraId="58F2977C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6726C08A" w14:textId="77777777" w:rsidR="00A15137" w:rsidRDefault="00000000">
            <w:r>
              <w:rPr>
                <w:sz w:val="18"/>
              </w:rPr>
              <w:t>NameLocal</w:t>
            </w:r>
          </w:p>
        </w:tc>
        <w:tc>
          <w:tcPr>
            <w:tcW w:w="3324" w:type="dxa"/>
            <w:shd w:val="clear" w:color="auto" w:fill="F2F2F2"/>
          </w:tcPr>
          <w:p w14:paraId="54B563FE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4DC9FCC3" w14:textId="77777777" w:rsidR="00A15137" w:rsidRDefault="00000000">
            <w:r>
              <w:rPr>
                <w:sz w:val="18"/>
              </w:rPr>
              <w:t>ชื่อภูมิภาค (Thai)</w:t>
            </w:r>
          </w:p>
        </w:tc>
      </w:tr>
      <w:tr w:rsidR="00A15137" w14:paraId="5CB1F933" w14:textId="77777777">
        <w:trPr>
          <w:jc w:val="center"/>
        </w:trPr>
        <w:tc>
          <w:tcPr>
            <w:tcW w:w="3324" w:type="dxa"/>
          </w:tcPr>
          <w:p w14:paraId="6DAA574C" w14:textId="77777777" w:rsidR="00A15137" w:rsidRDefault="00000000">
            <w:r>
              <w:rPr>
                <w:sz w:val="18"/>
              </w:rPr>
              <w:t>Status</w:t>
            </w:r>
          </w:p>
        </w:tc>
        <w:tc>
          <w:tcPr>
            <w:tcW w:w="3324" w:type="dxa"/>
          </w:tcPr>
          <w:p w14:paraId="3AE3E3FD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53AE319B" w14:textId="77777777" w:rsidR="00A15137" w:rsidRDefault="00000000">
            <w:r>
              <w:rPr>
                <w:sz w:val="18"/>
              </w:rPr>
              <w:t>สถานะ</w:t>
            </w:r>
          </w:p>
        </w:tc>
      </w:tr>
      <w:tr w:rsidR="00A15137" w14:paraId="7691763E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32B1F6F7" w14:textId="77777777" w:rsidR="00A15137" w:rsidRDefault="00000000">
            <w:r>
              <w:rPr>
                <w:sz w:val="18"/>
              </w:rPr>
              <w:t>CreateByUserId</w:t>
            </w:r>
          </w:p>
        </w:tc>
        <w:tc>
          <w:tcPr>
            <w:tcW w:w="3324" w:type="dxa"/>
            <w:shd w:val="clear" w:color="auto" w:fill="F2F2F2"/>
          </w:tcPr>
          <w:p w14:paraId="705C289C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1A8EE26F" w14:textId="77777777" w:rsidR="00A15137" w:rsidRDefault="00000000">
            <w:r>
              <w:rPr>
                <w:sz w:val="18"/>
              </w:rPr>
              <w:t>สร้างโดย User ID</w:t>
            </w:r>
          </w:p>
        </w:tc>
      </w:tr>
      <w:tr w:rsidR="00A15137" w14:paraId="433469CB" w14:textId="77777777">
        <w:trPr>
          <w:jc w:val="center"/>
        </w:trPr>
        <w:tc>
          <w:tcPr>
            <w:tcW w:w="3324" w:type="dxa"/>
          </w:tcPr>
          <w:p w14:paraId="45721206" w14:textId="77777777" w:rsidR="00A15137" w:rsidRDefault="00000000">
            <w:r>
              <w:rPr>
                <w:sz w:val="18"/>
              </w:rPr>
              <w:t>CreateDate</w:t>
            </w:r>
          </w:p>
        </w:tc>
        <w:tc>
          <w:tcPr>
            <w:tcW w:w="3324" w:type="dxa"/>
          </w:tcPr>
          <w:p w14:paraId="442A406E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23F6840B" w14:textId="77777777" w:rsidR="00A15137" w:rsidRDefault="00000000">
            <w:r>
              <w:rPr>
                <w:sz w:val="18"/>
              </w:rPr>
              <w:t>วันที่สร้าง</w:t>
            </w:r>
          </w:p>
        </w:tc>
      </w:tr>
      <w:tr w:rsidR="00A15137" w14:paraId="16513EF7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CCB7BBE" w14:textId="77777777" w:rsidR="00A15137" w:rsidRDefault="00000000">
            <w:r>
              <w:rPr>
                <w:sz w:val="18"/>
              </w:rPr>
              <w:t>ModifyByUserId</w:t>
            </w:r>
          </w:p>
        </w:tc>
        <w:tc>
          <w:tcPr>
            <w:tcW w:w="3324" w:type="dxa"/>
            <w:shd w:val="clear" w:color="auto" w:fill="F2F2F2"/>
          </w:tcPr>
          <w:p w14:paraId="3557108D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6822B39B" w14:textId="77777777" w:rsidR="00A15137" w:rsidRDefault="00000000">
            <w:r>
              <w:rPr>
                <w:sz w:val="18"/>
              </w:rPr>
              <w:t>แก้ไขโดย User ID</w:t>
            </w:r>
          </w:p>
        </w:tc>
      </w:tr>
      <w:tr w:rsidR="00A15137" w14:paraId="6289E519" w14:textId="77777777">
        <w:trPr>
          <w:jc w:val="center"/>
        </w:trPr>
        <w:tc>
          <w:tcPr>
            <w:tcW w:w="3324" w:type="dxa"/>
          </w:tcPr>
          <w:p w14:paraId="45E954A9" w14:textId="77777777" w:rsidR="00A15137" w:rsidRDefault="00000000">
            <w:r>
              <w:rPr>
                <w:sz w:val="18"/>
              </w:rPr>
              <w:t>ModifyDate</w:t>
            </w:r>
          </w:p>
        </w:tc>
        <w:tc>
          <w:tcPr>
            <w:tcW w:w="3324" w:type="dxa"/>
          </w:tcPr>
          <w:p w14:paraId="2361A373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73C83443" w14:textId="77777777" w:rsidR="00A15137" w:rsidRDefault="00000000">
            <w:r>
              <w:rPr>
                <w:sz w:val="18"/>
              </w:rPr>
              <w:t>วันที่แก้ไข</w:t>
            </w:r>
          </w:p>
        </w:tc>
      </w:tr>
    </w:tbl>
    <w:p w14:paraId="5F26EC89" w14:textId="77777777" w:rsidR="00A15137" w:rsidRDefault="00A15137"/>
    <w:p w14:paraId="734D38A8" w14:textId="77777777" w:rsidR="00A15137" w:rsidRDefault="00000000">
      <w:pPr>
        <w:pStyle w:val="Heading2"/>
      </w:pPr>
      <w:r>
        <w:t>2.6 ProductGroups</w:t>
      </w:r>
    </w:p>
    <w:p w14:paraId="74836CA7" w14:textId="77777777" w:rsidR="00A15137" w:rsidRDefault="00000000">
      <w:r>
        <w:t>กลุ่มสินค้า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15137" w14:paraId="0350E19F" w14:textId="77777777">
        <w:trPr>
          <w:jc w:val="center"/>
        </w:trPr>
        <w:tc>
          <w:tcPr>
            <w:tcW w:w="3324" w:type="dxa"/>
            <w:shd w:val="clear" w:color="auto" w:fill="4472C4"/>
          </w:tcPr>
          <w:p w14:paraId="70EC4AF6" w14:textId="77777777" w:rsidR="00A15137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324" w:type="dxa"/>
            <w:shd w:val="clear" w:color="auto" w:fill="4472C4"/>
          </w:tcPr>
          <w:p w14:paraId="3404A8CB" w14:textId="77777777" w:rsidR="00A15137" w:rsidRDefault="00000000"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3324" w:type="dxa"/>
            <w:shd w:val="clear" w:color="auto" w:fill="4472C4"/>
          </w:tcPr>
          <w:p w14:paraId="31CC3D1A" w14:textId="77777777" w:rsidR="00A1513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15137" w14:paraId="1DFEE9C1" w14:textId="77777777">
        <w:trPr>
          <w:jc w:val="center"/>
        </w:trPr>
        <w:tc>
          <w:tcPr>
            <w:tcW w:w="3324" w:type="dxa"/>
          </w:tcPr>
          <w:p w14:paraId="50EC35B3" w14:textId="77777777" w:rsidR="00A15137" w:rsidRDefault="00000000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10D502ED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56DE01FB" w14:textId="77777777" w:rsidR="00A15137" w:rsidRDefault="00000000">
            <w:r>
              <w:rPr>
                <w:sz w:val="18"/>
              </w:rPr>
              <w:t>Primary Key</w:t>
            </w:r>
          </w:p>
        </w:tc>
      </w:tr>
      <w:tr w:rsidR="00A15137" w14:paraId="3AA1CA9B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575A5659" w14:textId="77777777" w:rsidR="00A15137" w:rsidRDefault="00000000">
            <w:r>
              <w:rPr>
                <w:sz w:val="18"/>
              </w:rPr>
              <w:t>Code</w:t>
            </w:r>
          </w:p>
        </w:tc>
        <w:tc>
          <w:tcPr>
            <w:tcW w:w="3324" w:type="dxa"/>
            <w:shd w:val="clear" w:color="auto" w:fill="F2F2F2"/>
          </w:tcPr>
          <w:p w14:paraId="3FAF67E1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4730EA85" w14:textId="77777777" w:rsidR="00A15137" w:rsidRDefault="00000000">
            <w:r>
              <w:rPr>
                <w:sz w:val="18"/>
              </w:rPr>
              <w:t>รหัสกลุ่มสินค้า</w:t>
            </w:r>
          </w:p>
        </w:tc>
      </w:tr>
      <w:tr w:rsidR="00A15137" w14:paraId="57885D71" w14:textId="77777777">
        <w:trPr>
          <w:jc w:val="center"/>
        </w:trPr>
        <w:tc>
          <w:tcPr>
            <w:tcW w:w="3324" w:type="dxa"/>
          </w:tcPr>
          <w:p w14:paraId="6BE6716D" w14:textId="77777777" w:rsidR="00A15137" w:rsidRDefault="00000000">
            <w:r>
              <w:rPr>
                <w:sz w:val="18"/>
              </w:rPr>
              <w:t>Name</w:t>
            </w:r>
          </w:p>
        </w:tc>
        <w:tc>
          <w:tcPr>
            <w:tcW w:w="3324" w:type="dxa"/>
          </w:tcPr>
          <w:p w14:paraId="029A49A1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74074FAC" w14:textId="77777777" w:rsidR="00A15137" w:rsidRDefault="00000000">
            <w:r>
              <w:rPr>
                <w:sz w:val="18"/>
              </w:rPr>
              <w:t>ชื่อกลุ่มสินค้า (English)</w:t>
            </w:r>
          </w:p>
        </w:tc>
      </w:tr>
      <w:tr w:rsidR="00A15137" w14:paraId="3C102B52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5758E4C" w14:textId="77777777" w:rsidR="00A15137" w:rsidRDefault="00000000">
            <w:r>
              <w:rPr>
                <w:sz w:val="18"/>
              </w:rPr>
              <w:t>NameLocal</w:t>
            </w:r>
          </w:p>
        </w:tc>
        <w:tc>
          <w:tcPr>
            <w:tcW w:w="3324" w:type="dxa"/>
            <w:shd w:val="clear" w:color="auto" w:fill="F2F2F2"/>
          </w:tcPr>
          <w:p w14:paraId="29E0AFB6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2BC19224" w14:textId="77777777" w:rsidR="00A15137" w:rsidRDefault="00000000">
            <w:r>
              <w:rPr>
                <w:sz w:val="18"/>
              </w:rPr>
              <w:t>ชื่อกลุ่มสินค้า (Thai)</w:t>
            </w:r>
          </w:p>
        </w:tc>
      </w:tr>
      <w:tr w:rsidR="00A15137" w14:paraId="17AA14CE" w14:textId="77777777">
        <w:trPr>
          <w:jc w:val="center"/>
        </w:trPr>
        <w:tc>
          <w:tcPr>
            <w:tcW w:w="3324" w:type="dxa"/>
          </w:tcPr>
          <w:p w14:paraId="535AC420" w14:textId="77777777" w:rsidR="00A15137" w:rsidRDefault="00000000">
            <w:r>
              <w:rPr>
                <w:sz w:val="18"/>
              </w:rPr>
              <w:t>Status</w:t>
            </w:r>
          </w:p>
        </w:tc>
        <w:tc>
          <w:tcPr>
            <w:tcW w:w="3324" w:type="dxa"/>
          </w:tcPr>
          <w:p w14:paraId="5C22E992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42678019" w14:textId="77777777" w:rsidR="00A15137" w:rsidRDefault="00000000">
            <w:r>
              <w:rPr>
                <w:sz w:val="18"/>
              </w:rPr>
              <w:t>สถานะ</w:t>
            </w:r>
          </w:p>
        </w:tc>
      </w:tr>
      <w:tr w:rsidR="00A15137" w14:paraId="292B5614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2ECCE84" w14:textId="77777777" w:rsidR="00A15137" w:rsidRDefault="00000000">
            <w:r>
              <w:rPr>
                <w:sz w:val="18"/>
              </w:rPr>
              <w:t>CreateByUserId</w:t>
            </w:r>
          </w:p>
        </w:tc>
        <w:tc>
          <w:tcPr>
            <w:tcW w:w="3324" w:type="dxa"/>
            <w:shd w:val="clear" w:color="auto" w:fill="F2F2F2"/>
          </w:tcPr>
          <w:p w14:paraId="01BB9A30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1516DD0F" w14:textId="77777777" w:rsidR="00A15137" w:rsidRDefault="00000000">
            <w:r>
              <w:rPr>
                <w:sz w:val="18"/>
              </w:rPr>
              <w:t>สร้างโดย User ID</w:t>
            </w:r>
          </w:p>
        </w:tc>
      </w:tr>
      <w:tr w:rsidR="00A15137" w14:paraId="4BA94016" w14:textId="77777777">
        <w:trPr>
          <w:jc w:val="center"/>
        </w:trPr>
        <w:tc>
          <w:tcPr>
            <w:tcW w:w="3324" w:type="dxa"/>
          </w:tcPr>
          <w:p w14:paraId="7E920EA2" w14:textId="77777777" w:rsidR="00A15137" w:rsidRDefault="00000000">
            <w:r>
              <w:rPr>
                <w:sz w:val="18"/>
              </w:rPr>
              <w:t>CreateDate</w:t>
            </w:r>
          </w:p>
        </w:tc>
        <w:tc>
          <w:tcPr>
            <w:tcW w:w="3324" w:type="dxa"/>
          </w:tcPr>
          <w:p w14:paraId="44486718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28A7E281" w14:textId="77777777" w:rsidR="00A15137" w:rsidRDefault="00000000">
            <w:r>
              <w:rPr>
                <w:sz w:val="18"/>
              </w:rPr>
              <w:t>วันที่สร้าง</w:t>
            </w:r>
          </w:p>
        </w:tc>
      </w:tr>
      <w:tr w:rsidR="00A15137" w14:paraId="5808564A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370C61F0" w14:textId="77777777" w:rsidR="00A15137" w:rsidRDefault="00000000">
            <w:r>
              <w:rPr>
                <w:sz w:val="18"/>
              </w:rPr>
              <w:t>ModifyByUserId</w:t>
            </w:r>
          </w:p>
        </w:tc>
        <w:tc>
          <w:tcPr>
            <w:tcW w:w="3324" w:type="dxa"/>
            <w:shd w:val="clear" w:color="auto" w:fill="F2F2F2"/>
          </w:tcPr>
          <w:p w14:paraId="7115F4C6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725C3FCB" w14:textId="77777777" w:rsidR="00A15137" w:rsidRDefault="00000000">
            <w:r>
              <w:rPr>
                <w:sz w:val="18"/>
              </w:rPr>
              <w:t>แก้ไขโดย User ID</w:t>
            </w:r>
          </w:p>
        </w:tc>
      </w:tr>
      <w:tr w:rsidR="00A15137" w14:paraId="039F4A87" w14:textId="77777777">
        <w:trPr>
          <w:jc w:val="center"/>
        </w:trPr>
        <w:tc>
          <w:tcPr>
            <w:tcW w:w="3324" w:type="dxa"/>
          </w:tcPr>
          <w:p w14:paraId="52E34559" w14:textId="77777777" w:rsidR="00A15137" w:rsidRDefault="00000000">
            <w:r>
              <w:rPr>
                <w:sz w:val="18"/>
              </w:rPr>
              <w:t>ModifyDate</w:t>
            </w:r>
          </w:p>
        </w:tc>
        <w:tc>
          <w:tcPr>
            <w:tcW w:w="3324" w:type="dxa"/>
          </w:tcPr>
          <w:p w14:paraId="73E859D2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33CABC1C" w14:textId="77777777" w:rsidR="00A15137" w:rsidRDefault="00000000">
            <w:r>
              <w:rPr>
                <w:sz w:val="18"/>
              </w:rPr>
              <w:t>วันที่แก้ไข</w:t>
            </w:r>
          </w:p>
        </w:tc>
      </w:tr>
    </w:tbl>
    <w:p w14:paraId="10FAD40B" w14:textId="77777777" w:rsidR="00A15137" w:rsidRDefault="00A15137"/>
    <w:p w14:paraId="01A569EA" w14:textId="77777777" w:rsidR="00A15137" w:rsidRDefault="00000000">
      <w:pPr>
        <w:pStyle w:val="Heading2"/>
      </w:pPr>
      <w:r>
        <w:t>2.7 Products</w:t>
      </w:r>
    </w:p>
    <w:p w14:paraId="41DCE729" w14:textId="77777777" w:rsidR="00A15137" w:rsidRDefault="00000000">
      <w:r>
        <w:t>สินค้า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15137" w14:paraId="6FBB05C3" w14:textId="77777777">
        <w:trPr>
          <w:jc w:val="center"/>
        </w:trPr>
        <w:tc>
          <w:tcPr>
            <w:tcW w:w="3324" w:type="dxa"/>
            <w:shd w:val="clear" w:color="auto" w:fill="4472C4"/>
          </w:tcPr>
          <w:p w14:paraId="529CEFBA" w14:textId="77777777" w:rsidR="00A15137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324" w:type="dxa"/>
            <w:shd w:val="clear" w:color="auto" w:fill="4472C4"/>
          </w:tcPr>
          <w:p w14:paraId="69A5A416" w14:textId="77777777" w:rsidR="00A15137" w:rsidRDefault="00000000"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3324" w:type="dxa"/>
            <w:shd w:val="clear" w:color="auto" w:fill="4472C4"/>
          </w:tcPr>
          <w:p w14:paraId="1294C0F4" w14:textId="77777777" w:rsidR="00A1513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15137" w14:paraId="0B401F2F" w14:textId="77777777">
        <w:trPr>
          <w:jc w:val="center"/>
        </w:trPr>
        <w:tc>
          <w:tcPr>
            <w:tcW w:w="3324" w:type="dxa"/>
          </w:tcPr>
          <w:p w14:paraId="74D901B9" w14:textId="77777777" w:rsidR="00A15137" w:rsidRDefault="00000000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44240806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3554A4B9" w14:textId="77777777" w:rsidR="00A15137" w:rsidRDefault="00000000">
            <w:r>
              <w:rPr>
                <w:sz w:val="18"/>
              </w:rPr>
              <w:t>Primary Key</w:t>
            </w:r>
          </w:p>
        </w:tc>
      </w:tr>
      <w:tr w:rsidR="00A15137" w14:paraId="6EF1ADBF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35F8F69D" w14:textId="77777777" w:rsidR="00A15137" w:rsidRDefault="00000000">
            <w:r>
              <w:rPr>
                <w:sz w:val="18"/>
              </w:rPr>
              <w:t>Code</w:t>
            </w:r>
          </w:p>
        </w:tc>
        <w:tc>
          <w:tcPr>
            <w:tcW w:w="3324" w:type="dxa"/>
            <w:shd w:val="clear" w:color="auto" w:fill="F2F2F2"/>
          </w:tcPr>
          <w:p w14:paraId="2B19A2C7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1186798C" w14:textId="77777777" w:rsidR="00A15137" w:rsidRDefault="00000000">
            <w:r>
              <w:rPr>
                <w:sz w:val="18"/>
              </w:rPr>
              <w:t>รหัสสินค้า</w:t>
            </w:r>
          </w:p>
        </w:tc>
      </w:tr>
      <w:tr w:rsidR="00A15137" w14:paraId="19AD9C18" w14:textId="77777777">
        <w:trPr>
          <w:jc w:val="center"/>
        </w:trPr>
        <w:tc>
          <w:tcPr>
            <w:tcW w:w="3324" w:type="dxa"/>
          </w:tcPr>
          <w:p w14:paraId="48A379F0" w14:textId="77777777" w:rsidR="00A15137" w:rsidRDefault="00000000">
            <w:r>
              <w:rPr>
                <w:sz w:val="18"/>
              </w:rPr>
              <w:t>Name</w:t>
            </w:r>
          </w:p>
        </w:tc>
        <w:tc>
          <w:tcPr>
            <w:tcW w:w="3324" w:type="dxa"/>
          </w:tcPr>
          <w:p w14:paraId="4289C846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3AD50856" w14:textId="77777777" w:rsidR="00A15137" w:rsidRDefault="00000000">
            <w:r>
              <w:rPr>
                <w:sz w:val="18"/>
              </w:rPr>
              <w:t>ชื่อสินค้า (English)</w:t>
            </w:r>
          </w:p>
        </w:tc>
      </w:tr>
      <w:tr w:rsidR="00A15137" w14:paraId="7E3E938F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3449F7D2" w14:textId="77777777" w:rsidR="00A15137" w:rsidRDefault="00000000">
            <w:r>
              <w:rPr>
                <w:sz w:val="18"/>
              </w:rPr>
              <w:t>NameLocal</w:t>
            </w:r>
          </w:p>
        </w:tc>
        <w:tc>
          <w:tcPr>
            <w:tcW w:w="3324" w:type="dxa"/>
            <w:shd w:val="clear" w:color="auto" w:fill="F2F2F2"/>
          </w:tcPr>
          <w:p w14:paraId="14B5087C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001344AF" w14:textId="77777777" w:rsidR="00A15137" w:rsidRDefault="00000000">
            <w:r>
              <w:rPr>
                <w:sz w:val="18"/>
              </w:rPr>
              <w:t>ชื่อสินค้า (Thai)</w:t>
            </w:r>
          </w:p>
        </w:tc>
      </w:tr>
      <w:tr w:rsidR="00A15137" w14:paraId="0159DEFF" w14:textId="77777777">
        <w:trPr>
          <w:jc w:val="center"/>
        </w:trPr>
        <w:tc>
          <w:tcPr>
            <w:tcW w:w="3324" w:type="dxa"/>
          </w:tcPr>
          <w:p w14:paraId="41AFD8AD" w14:textId="77777777" w:rsidR="00A15137" w:rsidRDefault="00000000">
            <w:r>
              <w:rPr>
                <w:sz w:val="18"/>
              </w:rPr>
              <w:t>ProductGroupId</w:t>
            </w:r>
          </w:p>
        </w:tc>
        <w:tc>
          <w:tcPr>
            <w:tcW w:w="3324" w:type="dxa"/>
          </w:tcPr>
          <w:p w14:paraId="12183267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45524CD2" w14:textId="77777777" w:rsidR="00A15137" w:rsidRDefault="00000000">
            <w:r>
              <w:rPr>
                <w:sz w:val="18"/>
              </w:rPr>
              <w:t>FK → ProductGroups.Id</w:t>
            </w:r>
          </w:p>
        </w:tc>
      </w:tr>
      <w:tr w:rsidR="00A15137" w14:paraId="1CFCDA51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6FCC93C8" w14:textId="77777777" w:rsidR="00A15137" w:rsidRDefault="00000000">
            <w:r>
              <w:rPr>
                <w:sz w:val="18"/>
              </w:rPr>
              <w:t>DepartmentId</w:t>
            </w:r>
          </w:p>
        </w:tc>
        <w:tc>
          <w:tcPr>
            <w:tcW w:w="3324" w:type="dxa"/>
            <w:shd w:val="clear" w:color="auto" w:fill="F2F2F2"/>
          </w:tcPr>
          <w:p w14:paraId="164E53E0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55F46CC0" w14:textId="77777777" w:rsidR="00A15137" w:rsidRDefault="00000000">
            <w:r>
              <w:rPr>
                <w:sz w:val="18"/>
              </w:rPr>
              <w:t>FK → Departments.Id</w:t>
            </w:r>
          </w:p>
        </w:tc>
      </w:tr>
      <w:tr w:rsidR="00A15137" w14:paraId="7CCF08B3" w14:textId="77777777">
        <w:trPr>
          <w:jc w:val="center"/>
        </w:trPr>
        <w:tc>
          <w:tcPr>
            <w:tcW w:w="3324" w:type="dxa"/>
          </w:tcPr>
          <w:p w14:paraId="2B5023BA" w14:textId="77777777" w:rsidR="00A15137" w:rsidRDefault="00000000">
            <w:r>
              <w:rPr>
                <w:sz w:val="18"/>
              </w:rPr>
              <w:lastRenderedPageBreak/>
              <w:t>Status</w:t>
            </w:r>
          </w:p>
        </w:tc>
        <w:tc>
          <w:tcPr>
            <w:tcW w:w="3324" w:type="dxa"/>
          </w:tcPr>
          <w:p w14:paraId="3C77694B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4C0F2A1A" w14:textId="77777777" w:rsidR="00A15137" w:rsidRDefault="00000000">
            <w:r>
              <w:rPr>
                <w:sz w:val="18"/>
              </w:rPr>
              <w:t>สถานะ</w:t>
            </w:r>
          </w:p>
        </w:tc>
      </w:tr>
      <w:tr w:rsidR="00A15137" w14:paraId="72F26DB7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D8DB264" w14:textId="77777777" w:rsidR="00A15137" w:rsidRDefault="00000000">
            <w:r>
              <w:rPr>
                <w:sz w:val="18"/>
              </w:rPr>
              <w:t>CreateByUserId</w:t>
            </w:r>
          </w:p>
        </w:tc>
        <w:tc>
          <w:tcPr>
            <w:tcW w:w="3324" w:type="dxa"/>
            <w:shd w:val="clear" w:color="auto" w:fill="F2F2F2"/>
          </w:tcPr>
          <w:p w14:paraId="30016771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40EA2DF9" w14:textId="77777777" w:rsidR="00A15137" w:rsidRDefault="00000000">
            <w:r>
              <w:rPr>
                <w:sz w:val="18"/>
              </w:rPr>
              <w:t>สร้างโดย User ID</w:t>
            </w:r>
          </w:p>
        </w:tc>
      </w:tr>
      <w:tr w:rsidR="00A15137" w14:paraId="45B2C979" w14:textId="77777777">
        <w:trPr>
          <w:jc w:val="center"/>
        </w:trPr>
        <w:tc>
          <w:tcPr>
            <w:tcW w:w="3324" w:type="dxa"/>
          </w:tcPr>
          <w:p w14:paraId="5967F187" w14:textId="77777777" w:rsidR="00A15137" w:rsidRDefault="00000000">
            <w:r>
              <w:rPr>
                <w:sz w:val="18"/>
              </w:rPr>
              <w:t>CreateDate</w:t>
            </w:r>
          </w:p>
        </w:tc>
        <w:tc>
          <w:tcPr>
            <w:tcW w:w="3324" w:type="dxa"/>
          </w:tcPr>
          <w:p w14:paraId="03A99F0A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1D46F1B1" w14:textId="77777777" w:rsidR="00A15137" w:rsidRDefault="00000000">
            <w:r>
              <w:rPr>
                <w:sz w:val="18"/>
              </w:rPr>
              <w:t>วันที่สร้าง</w:t>
            </w:r>
          </w:p>
        </w:tc>
      </w:tr>
      <w:tr w:rsidR="00A15137" w14:paraId="4843D151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6E80D4E" w14:textId="77777777" w:rsidR="00A15137" w:rsidRDefault="00000000">
            <w:r>
              <w:rPr>
                <w:sz w:val="18"/>
              </w:rPr>
              <w:t>ModifyByUserId</w:t>
            </w:r>
          </w:p>
        </w:tc>
        <w:tc>
          <w:tcPr>
            <w:tcW w:w="3324" w:type="dxa"/>
            <w:shd w:val="clear" w:color="auto" w:fill="F2F2F2"/>
          </w:tcPr>
          <w:p w14:paraId="3F536E2F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7EB6DCDC" w14:textId="77777777" w:rsidR="00A15137" w:rsidRDefault="00000000">
            <w:r>
              <w:rPr>
                <w:sz w:val="18"/>
              </w:rPr>
              <w:t>แก้ไขโดย User ID</w:t>
            </w:r>
          </w:p>
        </w:tc>
      </w:tr>
      <w:tr w:rsidR="00A15137" w14:paraId="04D74335" w14:textId="77777777">
        <w:trPr>
          <w:jc w:val="center"/>
        </w:trPr>
        <w:tc>
          <w:tcPr>
            <w:tcW w:w="3324" w:type="dxa"/>
          </w:tcPr>
          <w:p w14:paraId="6CC1F1C1" w14:textId="77777777" w:rsidR="00A15137" w:rsidRDefault="00000000">
            <w:r>
              <w:rPr>
                <w:sz w:val="18"/>
              </w:rPr>
              <w:t>ModifyDate</w:t>
            </w:r>
          </w:p>
        </w:tc>
        <w:tc>
          <w:tcPr>
            <w:tcW w:w="3324" w:type="dxa"/>
          </w:tcPr>
          <w:p w14:paraId="67647771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14470D55" w14:textId="77777777" w:rsidR="00A15137" w:rsidRDefault="00000000">
            <w:r>
              <w:rPr>
                <w:sz w:val="18"/>
              </w:rPr>
              <w:t>วันที่แก้ไข</w:t>
            </w:r>
          </w:p>
        </w:tc>
      </w:tr>
    </w:tbl>
    <w:p w14:paraId="513A0D1D" w14:textId="77777777" w:rsidR="00A15137" w:rsidRDefault="00A15137"/>
    <w:p w14:paraId="3B15E89A" w14:textId="77777777" w:rsidR="00A15137" w:rsidRDefault="00000000">
      <w:pPr>
        <w:pStyle w:val="Heading2"/>
      </w:pPr>
      <w:r>
        <w:t>2.8 Provinces</w:t>
      </w:r>
    </w:p>
    <w:p w14:paraId="52893855" w14:textId="77777777" w:rsidR="00A15137" w:rsidRDefault="00000000">
      <w:r>
        <w:t>จังหวัด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15137" w14:paraId="0DFC9137" w14:textId="77777777">
        <w:trPr>
          <w:jc w:val="center"/>
        </w:trPr>
        <w:tc>
          <w:tcPr>
            <w:tcW w:w="3324" w:type="dxa"/>
            <w:shd w:val="clear" w:color="auto" w:fill="4472C4"/>
          </w:tcPr>
          <w:p w14:paraId="7542ED4B" w14:textId="77777777" w:rsidR="00A15137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324" w:type="dxa"/>
            <w:shd w:val="clear" w:color="auto" w:fill="4472C4"/>
          </w:tcPr>
          <w:p w14:paraId="23963CFA" w14:textId="77777777" w:rsidR="00A15137" w:rsidRDefault="00000000"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3324" w:type="dxa"/>
            <w:shd w:val="clear" w:color="auto" w:fill="4472C4"/>
          </w:tcPr>
          <w:p w14:paraId="55ADF77E" w14:textId="77777777" w:rsidR="00A1513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15137" w14:paraId="2A54F7DE" w14:textId="77777777">
        <w:trPr>
          <w:jc w:val="center"/>
        </w:trPr>
        <w:tc>
          <w:tcPr>
            <w:tcW w:w="3324" w:type="dxa"/>
          </w:tcPr>
          <w:p w14:paraId="2D5BA8CC" w14:textId="77777777" w:rsidR="00A15137" w:rsidRDefault="00000000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30676E54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0B006CA7" w14:textId="77777777" w:rsidR="00A15137" w:rsidRDefault="00000000">
            <w:r>
              <w:rPr>
                <w:sz w:val="18"/>
              </w:rPr>
              <w:t>Primary Key</w:t>
            </w:r>
          </w:p>
        </w:tc>
      </w:tr>
      <w:tr w:rsidR="00A15137" w14:paraId="464D7F64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18B5D824" w14:textId="77777777" w:rsidR="00A15137" w:rsidRDefault="00000000">
            <w:r>
              <w:rPr>
                <w:sz w:val="18"/>
              </w:rPr>
              <w:t>Code</w:t>
            </w:r>
          </w:p>
        </w:tc>
        <w:tc>
          <w:tcPr>
            <w:tcW w:w="3324" w:type="dxa"/>
            <w:shd w:val="clear" w:color="auto" w:fill="F2F2F2"/>
          </w:tcPr>
          <w:p w14:paraId="1331A46A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727D26FC" w14:textId="77777777" w:rsidR="00A15137" w:rsidRDefault="00000000">
            <w:r>
              <w:rPr>
                <w:sz w:val="18"/>
              </w:rPr>
              <w:t>รหัสจังหวัด</w:t>
            </w:r>
          </w:p>
        </w:tc>
      </w:tr>
      <w:tr w:rsidR="00A15137" w14:paraId="7B5E6F0A" w14:textId="77777777">
        <w:trPr>
          <w:jc w:val="center"/>
        </w:trPr>
        <w:tc>
          <w:tcPr>
            <w:tcW w:w="3324" w:type="dxa"/>
          </w:tcPr>
          <w:p w14:paraId="261D041C" w14:textId="77777777" w:rsidR="00A15137" w:rsidRDefault="00000000">
            <w:r>
              <w:rPr>
                <w:sz w:val="18"/>
              </w:rPr>
              <w:t>Name</w:t>
            </w:r>
          </w:p>
        </w:tc>
        <w:tc>
          <w:tcPr>
            <w:tcW w:w="3324" w:type="dxa"/>
          </w:tcPr>
          <w:p w14:paraId="42336569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48C652AC" w14:textId="77777777" w:rsidR="00A15137" w:rsidRDefault="00000000">
            <w:r>
              <w:rPr>
                <w:sz w:val="18"/>
              </w:rPr>
              <w:t>ชื่อจังหวัด (English)</w:t>
            </w:r>
          </w:p>
        </w:tc>
      </w:tr>
      <w:tr w:rsidR="00A15137" w14:paraId="20EECB8B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0D6DBAD" w14:textId="77777777" w:rsidR="00A15137" w:rsidRDefault="00000000">
            <w:r>
              <w:rPr>
                <w:sz w:val="18"/>
              </w:rPr>
              <w:t>NameLocal</w:t>
            </w:r>
          </w:p>
        </w:tc>
        <w:tc>
          <w:tcPr>
            <w:tcW w:w="3324" w:type="dxa"/>
            <w:shd w:val="clear" w:color="auto" w:fill="F2F2F2"/>
          </w:tcPr>
          <w:p w14:paraId="7DB65E3A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5849C3F1" w14:textId="77777777" w:rsidR="00A15137" w:rsidRDefault="00000000">
            <w:r>
              <w:rPr>
                <w:sz w:val="18"/>
              </w:rPr>
              <w:t>ชื่อจังหวัด (Thai)</w:t>
            </w:r>
          </w:p>
        </w:tc>
      </w:tr>
      <w:tr w:rsidR="00A15137" w14:paraId="7AF51250" w14:textId="77777777">
        <w:trPr>
          <w:jc w:val="center"/>
        </w:trPr>
        <w:tc>
          <w:tcPr>
            <w:tcW w:w="3324" w:type="dxa"/>
          </w:tcPr>
          <w:p w14:paraId="040368EB" w14:textId="77777777" w:rsidR="00A15137" w:rsidRDefault="00000000">
            <w:r>
              <w:rPr>
                <w:sz w:val="18"/>
              </w:rPr>
              <w:t>InitialName</w:t>
            </w:r>
          </w:p>
        </w:tc>
        <w:tc>
          <w:tcPr>
            <w:tcW w:w="3324" w:type="dxa"/>
          </w:tcPr>
          <w:p w14:paraId="11DCB58C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5B2D7BD9" w14:textId="77777777" w:rsidR="00A15137" w:rsidRDefault="00000000">
            <w:r>
              <w:rPr>
                <w:sz w:val="18"/>
              </w:rPr>
              <w:t>ชื่อย่อ</w:t>
            </w:r>
          </w:p>
        </w:tc>
      </w:tr>
      <w:tr w:rsidR="00A15137" w14:paraId="6158D4FF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6CC8924" w14:textId="77777777" w:rsidR="00A15137" w:rsidRDefault="00000000">
            <w:r>
              <w:rPr>
                <w:sz w:val="18"/>
              </w:rPr>
              <w:t>RegionId</w:t>
            </w:r>
          </w:p>
        </w:tc>
        <w:tc>
          <w:tcPr>
            <w:tcW w:w="3324" w:type="dxa"/>
            <w:shd w:val="clear" w:color="auto" w:fill="F2F2F2"/>
          </w:tcPr>
          <w:p w14:paraId="0FB5EA25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50E44C88" w14:textId="77777777" w:rsidR="00A15137" w:rsidRDefault="00000000">
            <w:r>
              <w:rPr>
                <w:sz w:val="18"/>
              </w:rPr>
              <w:t>FK → Regions.Id</w:t>
            </w:r>
          </w:p>
        </w:tc>
      </w:tr>
      <w:tr w:rsidR="00A15137" w14:paraId="00FD2511" w14:textId="77777777">
        <w:trPr>
          <w:jc w:val="center"/>
        </w:trPr>
        <w:tc>
          <w:tcPr>
            <w:tcW w:w="3324" w:type="dxa"/>
          </w:tcPr>
          <w:p w14:paraId="27F02171" w14:textId="77777777" w:rsidR="00A15137" w:rsidRDefault="00000000">
            <w:r>
              <w:rPr>
                <w:sz w:val="18"/>
              </w:rPr>
              <w:t>Status</w:t>
            </w:r>
          </w:p>
        </w:tc>
        <w:tc>
          <w:tcPr>
            <w:tcW w:w="3324" w:type="dxa"/>
          </w:tcPr>
          <w:p w14:paraId="423FA79E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1F0E41C0" w14:textId="77777777" w:rsidR="00A15137" w:rsidRDefault="00000000">
            <w:r>
              <w:rPr>
                <w:sz w:val="18"/>
              </w:rPr>
              <w:t>สถานะ</w:t>
            </w:r>
          </w:p>
        </w:tc>
      </w:tr>
      <w:tr w:rsidR="00A15137" w14:paraId="3944994C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A83A724" w14:textId="77777777" w:rsidR="00A15137" w:rsidRDefault="00000000">
            <w:r>
              <w:rPr>
                <w:sz w:val="18"/>
              </w:rPr>
              <w:t>CreateByUserId</w:t>
            </w:r>
          </w:p>
        </w:tc>
        <w:tc>
          <w:tcPr>
            <w:tcW w:w="3324" w:type="dxa"/>
            <w:shd w:val="clear" w:color="auto" w:fill="F2F2F2"/>
          </w:tcPr>
          <w:p w14:paraId="77AFB8C3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2B500E62" w14:textId="77777777" w:rsidR="00A15137" w:rsidRDefault="00000000">
            <w:r>
              <w:rPr>
                <w:sz w:val="18"/>
              </w:rPr>
              <w:t>สร้างโดย User ID</w:t>
            </w:r>
          </w:p>
        </w:tc>
      </w:tr>
      <w:tr w:rsidR="00A15137" w14:paraId="1C9BF4B2" w14:textId="77777777">
        <w:trPr>
          <w:jc w:val="center"/>
        </w:trPr>
        <w:tc>
          <w:tcPr>
            <w:tcW w:w="3324" w:type="dxa"/>
          </w:tcPr>
          <w:p w14:paraId="17B9CE55" w14:textId="77777777" w:rsidR="00A15137" w:rsidRDefault="00000000">
            <w:r>
              <w:rPr>
                <w:sz w:val="18"/>
              </w:rPr>
              <w:t>CreateDate</w:t>
            </w:r>
          </w:p>
        </w:tc>
        <w:tc>
          <w:tcPr>
            <w:tcW w:w="3324" w:type="dxa"/>
          </w:tcPr>
          <w:p w14:paraId="4E2D3E90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38C5F02E" w14:textId="77777777" w:rsidR="00A15137" w:rsidRDefault="00000000">
            <w:r>
              <w:rPr>
                <w:sz w:val="18"/>
              </w:rPr>
              <w:t>วันที่สร้าง</w:t>
            </w:r>
          </w:p>
        </w:tc>
      </w:tr>
      <w:tr w:rsidR="00A15137" w14:paraId="2841C712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6071E4B" w14:textId="77777777" w:rsidR="00A15137" w:rsidRDefault="00000000">
            <w:r>
              <w:rPr>
                <w:sz w:val="18"/>
              </w:rPr>
              <w:t>ModifyByUserId</w:t>
            </w:r>
          </w:p>
        </w:tc>
        <w:tc>
          <w:tcPr>
            <w:tcW w:w="3324" w:type="dxa"/>
            <w:shd w:val="clear" w:color="auto" w:fill="F2F2F2"/>
          </w:tcPr>
          <w:p w14:paraId="7A21DD9D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003FBCFC" w14:textId="77777777" w:rsidR="00A15137" w:rsidRDefault="00000000">
            <w:r>
              <w:rPr>
                <w:sz w:val="18"/>
              </w:rPr>
              <w:t>แก้ไขโดย User ID</w:t>
            </w:r>
          </w:p>
        </w:tc>
      </w:tr>
      <w:tr w:rsidR="00A15137" w14:paraId="01FBA967" w14:textId="77777777">
        <w:trPr>
          <w:jc w:val="center"/>
        </w:trPr>
        <w:tc>
          <w:tcPr>
            <w:tcW w:w="3324" w:type="dxa"/>
          </w:tcPr>
          <w:p w14:paraId="7E7EC7DE" w14:textId="77777777" w:rsidR="00A15137" w:rsidRDefault="00000000">
            <w:r>
              <w:rPr>
                <w:sz w:val="18"/>
              </w:rPr>
              <w:t>ModifyDate</w:t>
            </w:r>
          </w:p>
        </w:tc>
        <w:tc>
          <w:tcPr>
            <w:tcW w:w="3324" w:type="dxa"/>
          </w:tcPr>
          <w:p w14:paraId="60C67F11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3A058CE9" w14:textId="77777777" w:rsidR="00A15137" w:rsidRDefault="00000000">
            <w:r>
              <w:rPr>
                <w:sz w:val="18"/>
              </w:rPr>
              <w:t>วันที่แก้ไข</w:t>
            </w:r>
          </w:p>
        </w:tc>
      </w:tr>
    </w:tbl>
    <w:p w14:paraId="2E9E9755" w14:textId="77777777" w:rsidR="00A15137" w:rsidRDefault="00A15137"/>
    <w:p w14:paraId="1520533A" w14:textId="77777777" w:rsidR="00A15137" w:rsidRDefault="00000000">
      <w:pPr>
        <w:pStyle w:val="Heading2"/>
      </w:pPr>
      <w:r>
        <w:t>2.9 Regions</w:t>
      </w:r>
    </w:p>
    <w:p w14:paraId="14259D28" w14:textId="77777777" w:rsidR="00A15137" w:rsidRDefault="00000000">
      <w:r>
        <w:t>ภาค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15137" w14:paraId="1B465AB7" w14:textId="77777777">
        <w:trPr>
          <w:jc w:val="center"/>
        </w:trPr>
        <w:tc>
          <w:tcPr>
            <w:tcW w:w="3324" w:type="dxa"/>
            <w:shd w:val="clear" w:color="auto" w:fill="4472C4"/>
          </w:tcPr>
          <w:p w14:paraId="020ACD25" w14:textId="77777777" w:rsidR="00A15137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324" w:type="dxa"/>
            <w:shd w:val="clear" w:color="auto" w:fill="4472C4"/>
          </w:tcPr>
          <w:p w14:paraId="736CAE19" w14:textId="77777777" w:rsidR="00A15137" w:rsidRDefault="00000000"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3324" w:type="dxa"/>
            <w:shd w:val="clear" w:color="auto" w:fill="4472C4"/>
          </w:tcPr>
          <w:p w14:paraId="2B5FF4FD" w14:textId="77777777" w:rsidR="00A1513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15137" w14:paraId="0F3DC031" w14:textId="77777777">
        <w:trPr>
          <w:jc w:val="center"/>
        </w:trPr>
        <w:tc>
          <w:tcPr>
            <w:tcW w:w="3324" w:type="dxa"/>
          </w:tcPr>
          <w:p w14:paraId="7512D8EC" w14:textId="77777777" w:rsidR="00A15137" w:rsidRDefault="00000000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6F18C9A5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24FCBF25" w14:textId="77777777" w:rsidR="00A15137" w:rsidRDefault="00000000">
            <w:r>
              <w:rPr>
                <w:sz w:val="18"/>
              </w:rPr>
              <w:t>Primary Key</w:t>
            </w:r>
          </w:p>
        </w:tc>
      </w:tr>
      <w:tr w:rsidR="00A15137" w14:paraId="0E7EEDA2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F02D1CB" w14:textId="77777777" w:rsidR="00A15137" w:rsidRDefault="00000000">
            <w:r>
              <w:rPr>
                <w:sz w:val="18"/>
              </w:rPr>
              <w:t>Code</w:t>
            </w:r>
          </w:p>
        </w:tc>
        <w:tc>
          <w:tcPr>
            <w:tcW w:w="3324" w:type="dxa"/>
            <w:shd w:val="clear" w:color="auto" w:fill="F2F2F2"/>
          </w:tcPr>
          <w:p w14:paraId="3A374937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76008F1B" w14:textId="77777777" w:rsidR="00A15137" w:rsidRDefault="00000000">
            <w:r>
              <w:rPr>
                <w:sz w:val="18"/>
              </w:rPr>
              <w:t>รหัสภาค</w:t>
            </w:r>
          </w:p>
        </w:tc>
      </w:tr>
      <w:tr w:rsidR="00A15137" w14:paraId="3A05D7BE" w14:textId="77777777">
        <w:trPr>
          <w:jc w:val="center"/>
        </w:trPr>
        <w:tc>
          <w:tcPr>
            <w:tcW w:w="3324" w:type="dxa"/>
          </w:tcPr>
          <w:p w14:paraId="366F05D7" w14:textId="77777777" w:rsidR="00A15137" w:rsidRDefault="00000000">
            <w:r>
              <w:rPr>
                <w:sz w:val="18"/>
              </w:rPr>
              <w:t>Name</w:t>
            </w:r>
          </w:p>
        </w:tc>
        <w:tc>
          <w:tcPr>
            <w:tcW w:w="3324" w:type="dxa"/>
          </w:tcPr>
          <w:p w14:paraId="5C3FE677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1A794983" w14:textId="77777777" w:rsidR="00A15137" w:rsidRDefault="00000000">
            <w:r>
              <w:rPr>
                <w:sz w:val="18"/>
              </w:rPr>
              <w:t>ชื่อภาค (English)</w:t>
            </w:r>
          </w:p>
        </w:tc>
      </w:tr>
      <w:tr w:rsidR="00A15137" w14:paraId="6EFE1923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D3273DC" w14:textId="77777777" w:rsidR="00A15137" w:rsidRDefault="00000000">
            <w:r>
              <w:rPr>
                <w:sz w:val="18"/>
              </w:rPr>
              <w:t>NameLocal</w:t>
            </w:r>
          </w:p>
        </w:tc>
        <w:tc>
          <w:tcPr>
            <w:tcW w:w="3324" w:type="dxa"/>
            <w:shd w:val="clear" w:color="auto" w:fill="F2F2F2"/>
          </w:tcPr>
          <w:p w14:paraId="63937E9C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2C6D0FA6" w14:textId="77777777" w:rsidR="00A15137" w:rsidRDefault="00000000">
            <w:r>
              <w:rPr>
                <w:sz w:val="18"/>
              </w:rPr>
              <w:t>ชื่อภาค (Thai)</w:t>
            </w:r>
          </w:p>
        </w:tc>
      </w:tr>
      <w:tr w:rsidR="00A15137" w14:paraId="35A6D746" w14:textId="77777777">
        <w:trPr>
          <w:jc w:val="center"/>
        </w:trPr>
        <w:tc>
          <w:tcPr>
            <w:tcW w:w="3324" w:type="dxa"/>
          </w:tcPr>
          <w:p w14:paraId="251738A5" w14:textId="77777777" w:rsidR="00A15137" w:rsidRDefault="00000000">
            <w:r>
              <w:rPr>
                <w:sz w:val="18"/>
              </w:rPr>
              <w:t>Status</w:t>
            </w:r>
          </w:p>
        </w:tc>
        <w:tc>
          <w:tcPr>
            <w:tcW w:w="3324" w:type="dxa"/>
          </w:tcPr>
          <w:p w14:paraId="06E4DF32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15533F0F" w14:textId="77777777" w:rsidR="00A15137" w:rsidRDefault="00000000">
            <w:r>
              <w:rPr>
                <w:sz w:val="18"/>
              </w:rPr>
              <w:t>สถานะ</w:t>
            </w:r>
          </w:p>
        </w:tc>
      </w:tr>
      <w:tr w:rsidR="00A15137" w14:paraId="710A74D3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5C9D7471" w14:textId="77777777" w:rsidR="00A15137" w:rsidRDefault="00000000">
            <w:r>
              <w:rPr>
                <w:sz w:val="18"/>
              </w:rPr>
              <w:t>CreateByUserId</w:t>
            </w:r>
          </w:p>
        </w:tc>
        <w:tc>
          <w:tcPr>
            <w:tcW w:w="3324" w:type="dxa"/>
            <w:shd w:val="clear" w:color="auto" w:fill="F2F2F2"/>
          </w:tcPr>
          <w:p w14:paraId="1F88EEFD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634534E1" w14:textId="77777777" w:rsidR="00A15137" w:rsidRDefault="00000000">
            <w:r>
              <w:rPr>
                <w:sz w:val="18"/>
              </w:rPr>
              <w:t>สร้างโดย User ID</w:t>
            </w:r>
          </w:p>
        </w:tc>
      </w:tr>
      <w:tr w:rsidR="00A15137" w14:paraId="39646ED6" w14:textId="77777777">
        <w:trPr>
          <w:jc w:val="center"/>
        </w:trPr>
        <w:tc>
          <w:tcPr>
            <w:tcW w:w="3324" w:type="dxa"/>
          </w:tcPr>
          <w:p w14:paraId="3930C1BB" w14:textId="77777777" w:rsidR="00A15137" w:rsidRDefault="00000000">
            <w:r>
              <w:rPr>
                <w:sz w:val="18"/>
              </w:rPr>
              <w:t>CreateDate</w:t>
            </w:r>
          </w:p>
        </w:tc>
        <w:tc>
          <w:tcPr>
            <w:tcW w:w="3324" w:type="dxa"/>
          </w:tcPr>
          <w:p w14:paraId="1E84FF2C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6F3E0576" w14:textId="77777777" w:rsidR="00A15137" w:rsidRDefault="00000000">
            <w:r>
              <w:rPr>
                <w:sz w:val="18"/>
              </w:rPr>
              <w:t>วันที่สร้าง</w:t>
            </w:r>
          </w:p>
        </w:tc>
      </w:tr>
      <w:tr w:rsidR="00A15137" w14:paraId="34F2ECCE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5CFCE208" w14:textId="77777777" w:rsidR="00A15137" w:rsidRDefault="00000000">
            <w:r>
              <w:rPr>
                <w:sz w:val="18"/>
              </w:rPr>
              <w:t>ModifyByUserId</w:t>
            </w:r>
          </w:p>
        </w:tc>
        <w:tc>
          <w:tcPr>
            <w:tcW w:w="3324" w:type="dxa"/>
            <w:shd w:val="clear" w:color="auto" w:fill="F2F2F2"/>
          </w:tcPr>
          <w:p w14:paraId="6C782206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57BE2734" w14:textId="77777777" w:rsidR="00A15137" w:rsidRDefault="00000000">
            <w:r>
              <w:rPr>
                <w:sz w:val="18"/>
              </w:rPr>
              <w:t>แก้ไขโดย User ID</w:t>
            </w:r>
          </w:p>
        </w:tc>
      </w:tr>
      <w:tr w:rsidR="00A15137" w14:paraId="74CA8E89" w14:textId="77777777">
        <w:trPr>
          <w:jc w:val="center"/>
        </w:trPr>
        <w:tc>
          <w:tcPr>
            <w:tcW w:w="3324" w:type="dxa"/>
          </w:tcPr>
          <w:p w14:paraId="6673586D" w14:textId="77777777" w:rsidR="00A15137" w:rsidRDefault="00000000">
            <w:r>
              <w:rPr>
                <w:sz w:val="18"/>
              </w:rPr>
              <w:t>ModifyDate</w:t>
            </w:r>
          </w:p>
        </w:tc>
        <w:tc>
          <w:tcPr>
            <w:tcW w:w="3324" w:type="dxa"/>
          </w:tcPr>
          <w:p w14:paraId="72143346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0BFFF0EE" w14:textId="77777777" w:rsidR="00A15137" w:rsidRDefault="00000000">
            <w:r>
              <w:rPr>
                <w:sz w:val="18"/>
              </w:rPr>
              <w:t>วันที่แก้ไข</w:t>
            </w:r>
          </w:p>
        </w:tc>
      </w:tr>
    </w:tbl>
    <w:p w14:paraId="19CB00D4" w14:textId="77777777" w:rsidR="00A15137" w:rsidRDefault="00A15137"/>
    <w:p w14:paraId="1BEB7D70" w14:textId="77777777" w:rsidR="00A15137" w:rsidRDefault="00000000">
      <w:pPr>
        <w:pStyle w:val="Heading2"/>
      </w:pPr>
      <w:r>
        <w:t>2.10 SaleTypes</w:t>
      </w:r>
    </w:p>
    <w:p w14:paraId="343802E9" w14:textId="77777777" w:rsidR="00A15137" w:rsidRDefault="00000000">
      <w:r>
        <w:t>ประเภทการขาย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15137" w14:paraId="30D8497B" w14:textId="77777777">
        <w:trPr>
          <w:jc w:val="center"/>
        </w:trPr>
        <w:tc>
          <w:tcPr>
            <w:tcW w:w="3324" w:type="dxa"/>
            <w:shd w:val="clear" w:color="auto" w:fill="4472C4"/>
          </w:tcPr>
          <w:p w14:paraId="63D47A96" w14:textId="77777777" w:rsidR="00A15137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324" w:type="dxa"/>
            <w:shd w:val="clear" w:color="auto" w:fill="4472C4"/>
          </w:tcPr>
          <w:p w14:paraId="696FB371" w14:textId="77777777" w:rsidR="00A15137" w:rsidRDefault="00000000"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3324" w:type="dxa"/>
            <w:shd w:val="clear" w:color="auto" w:fill="4472C4"/>
          </w:tcPr>
          <w:p w14:paraId="7D43E5EA" w14:textId="77777777" w:rsidR="00A1513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15137" w14:paraId="7837B193" w14:textId="77777777">
        <w:trPr>
          <w:jc w:val="center"/>
        </w:trPr>
        <w:tc>
          <w:tcPr>
            <w:tcW w:w="3324" w:type="dxa"/>
          </w:tcPr>
          <w:p w14:paraId="7487B6BE" w14:textId="77777777" w:rsidR="00A15137" w:rsidRDefault="00000000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157A86AB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188D1A53" w14:textId="77777777" w:rsidR="00A15137" w:rsidRDefault="00000000">
            <w:r>
              <w:rPr>
                <w:sz w:val="18"/>
              </w:rPr>
              <w:t>Primary Key</w:t>
            </w:r>
          </w:p>
        </w:tc>
      </w:tr>
      <w:tr w:rsidR="00A15137" w14:paraId="562974AA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BA442ED" w14:textId="77777777" w:rsidR="00A15137" w:rsidRDefault="00000000">
            <w:r>
              <w:rPr>
                <w:sz w:val="18"/>
              </w:rPr>
              <w:t>Code</w:t>
            </w:r>
          </w:p>
        </w:tc>
        <w:tc>
          <w:tcPr>
            <w:tcW w:w="3324" w:type="dxa"/>
            <w:shd w:val="clear" w:color="auto" w:fill="F2F2F2"/>
          </w:tcPr>
          <w:p w14:paraId="37A82E94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4A0FAB3F" w14:textId="77777777" w:rsidR="00A15137" w:rsidRDefault="00000000">
            <w:r>
              <w:rPr>
                <w:sz w:val="18"/>
              </w:rPr>
              <w:t>รหัสประเภทการขาย</w:t>
            </w:r>
          </w:p>
        </w:tc>
      </w:tr>
      <w:tr w:rsidR="00A15137" w14:paraId="6DA8496C" w14:textId="77777777">
        <w:trPr>
          <w:jc w:val="center"/>
        </w:trPr>
        <w:tc>
          <w:tcPr>
            <w:tcW w:w="3324" w:type="dxa"/>
          </w:tcPr>
          <w:p w14:paraId="0F6D835D" w14:textId="77777777" w:rsidR="00A15137" w:rsidRDefault="00000000">
            <w:r>
              <w:rPr>
                <w:sz w:val="18"/>
              </w:rPr>
              <w:t>Name</w:t>
            </w:r>
          </w:p>
        </w:tc>
        <w:tc>
          <w:tcPr>
            <w:tcW w:w="3324" w:type="dxa"/>
          </w:tcPr>
          <w:p w14:paraId="775545F2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1D6959D7" w14:textId="77777777" w:rsidR="00A15137" w:rsidRDefault="00000000">
            <w:r>
              <w:rPr>
                <w:sz w:val="18"/>
              </w:rPr>
              <w:t>ชื่อประเภท (English)</w:t>
            </w:r>
          </w:p>
        </w:tc>
      </w:tr>
      <w:tr w:rsidR="00A15137" w14:paraId="3BF320C1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6C15968A" w14:textId="77777777" w:rsidR="00A15137" w:rsidRDefault="00000000">
            <w:r>
              <w:rPr>
                <w:sz w:val="18"/>
              </w:rPr>
              <w:t>NameLocal</w:t>
            </w:r>
          </w:p>
        </w:tc>
        <w:tc>
          <w:tcPr>
            <w:tcW w:w="3324" w:type="dxa"/>
            <w:shd w:val="clear" w:color="auto" w:fill="F2F2F2"/>
          </w:tcPr>
          <w:p w14:paraId="133D11F7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28E6DE83" w14:textId="77777777" w:rsidR="00A15137" w:rsidRDefault="00000000">
            <w:r>
              <w:rPr>
                <w:sz w:val="18"/>
              </w:rPr>
              <w:t>ชื่อประเภท (Thai)</w:t>
            </w:r>
          </w:p>
        </w:tc>
      </w:tr>
      <w:tr w:rsidR="00A15137" w14:paraId="5D5E492E" w14:textId="77777777">
        <w:trPr>
          <w:jc w:val="center"/>
        </w:trPr>
        <w:tc>
          <w:tcPr>
            <w:tcW w:w="3324" w:type="dxa"/>
          </w:tcPr>
          <w:p w14:paraId="793C6BCB" w14:textId="77777777" w:rsidR="00A15137" w:rsidRDefault="00000000">
            <w:r>
              <w:rPr>
                <w:sz w:val="18"/>
              </w:rPr>
              <w:t>Status</w:t>
            </w:r>
          </w:p>
        </w:tc>
        <w:tc>
          <w:tcPr>
            <w:tcW w:w="3324" w:type="dxa"/>
          </w:tcPr>
          <w:p w14:paraId="1E00493A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0C0600ED" w14:textId="77777777" w:rsidR="00A15137" w:rsidRDefault="00000000">
            <w:r>
              <w:rPr>
                <w:sz w:val="18"/>
              </w:rPr>
              <w:t>สถานะ</w:t>
            </w:r>
          </w:p>
        </w:tc>
      </w:tr>
      <w:tr w:rsidR="00A15137" w14:paraId="5C21866C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52A55B0" w14:textId="77777777" w:rsidR="00A15137" w:rsidRDefault="00000000">
            <w:r>
              <w:rPr>
                <w:sz w:val="18"/>
              </w:rPr>
              <w:t>CreateByUserId</w:t>
            </w:r>
          </w:p>
        </w:tc>
        <w:tc>
          <w:tcPr>
            <w:tcW w:w="3324" w:type="dxa"/>
            <w:shd w:val="clear" w:color="auto" w:fill="F2F2F2"/>
          </w:tcPr>
          <w:p w14:paraId="4425EA99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7DA5C91E" w14:textId="77777777" w:rsidR="00A15137" w:rsidRDefault="00000000">
            <w:r>
              <w:rPr>
                <w:sz w:val="18"/>
              </w:rPr>
              <w:t>สร้างโดย User ID</w:t>
            </w:r>
          </w:p>
        </w:tc>
      </w:tr>
      <w:tr w:rsidR="00A15137" w14:paraId="2191B25E" w14:textId="77777777">
        <w:trPr>
          <w:jc w:val="center"/>
        </w:trPr>
        <w:tc>
          <w:tcPr>
            <w:tcW w:w="3324" w:type="dxa"/>
          </w:tcPr>
          <w:p w14:paraId="0D2EC71D" w14:textId="77777777" w:rsidR="00A15137" w:rsidRDefault="00000000">
            <w:r>
              <w:rPr>
                <w:sz w:val="18"/>
              </w:rPr>
              <w:t>CreateDate</w:t>
            </w:r>
          </w:p>
        </w:tc>
        <w:tc>
          <w:tcPr>
            <w:tcW w:w="3324" w:type="dxa"/>
          </w:tcPr>
          <w:p w14:paraId="569949E6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51B4D665" w14:textId="77777777" w:rsidR="00A15137" w:rsidRDefault="00000000">
            <w:r>
              <w:rPr>
                <w:sz w:val="18"/>
              </w:rPr>
              <w:t>วันที่สร้าง</w:t>
            </w:r>
          </w:p>
        </w:tc>
      </w:tr>
      <w:tr w:rsidR="00A15137" w14:paraId="2CDE9C83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6D74732C" w14:textId="77777777" w:rsidR="00A15137" w:rsidRDefault="00000000">
            <w:r>
              <w:rPr>
                <w:sz w:val="18"/>
              </w:rPr>
              <w:t>ModifyByUserId</w:t>
            </w:r>
          </w:p>
        </w:tc>
        <w:tc>
          <w:tcPr>
            <w:tcW w:w="3324" w:type="dxa"/>
            <w:shd w:val="clear" w:color="auto" w:fill="F2F2F2"/>
          </w:tcPr>
          <w:p w14:paraId="27735393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0E59FA29" w14:textId="77777777" w:rsidR="00A15137" w:rsidRDefault="00000000">
            <w:r>
              <w:rPr>
                <w:sz w:val="18"/>
              </w:rPr>
              <w:t>แก้ไขโดย User ID</w:t>
            </w:r>
          </w:p>
        </w:tc>
      </w:tr>
      <w:tr w:rsidR="00A15137" w14:paraId="71CDFBFD" w14:textId="77777777">
        <w:trPr>
          <w:jc w:val="center"/>
        </w:trPr>
        <w:tc>
          <w:tcPr>
            <w:tcW w:w="3324" w:type="dxa"/>
          </w:tcPr>
          <w:p w14:paraId="7327081B" w14:textId="77777777" w:rsidR="00A15137" w:rsidRDefault="00000000">
            <w:r>
              <w:rPr>
                <w:sz w:val="18"/>
              </w:rPr>
              <w:t>ModifyDate</w:t>
            </w:r>
          </w:p>
        </w:tc>
        <w:tc>
          <w:tcPr>
            <w:tcW w:w="3324" w:type="dxa"/>
          </w:tcPr>
          <w:p w14:paraId="3B6EEEB1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29C7D1F2" w14:textId="77777777" w:rsidR="00A15137" w:rsidRDefault="00000000">
            <w:r>
              <w:rPr>
                <w:sz w:val="18"/>
              </w:rPr>
              <w:t>วันที่แก้ไข</w:t>
            </w:r>
          </w:p>
        </w:tc>
      </w:tr>
    </w:tbl>
    <w:p w14:paraId="06491944" w14:textId="77777777" w:rsidR="00A15137" w:rsidRDefault="00A15137"/>
    <w:p w14:paraId="3D5AFF06" w14:textId="77777777" w:rsidR="00A15137" w:rsidRDefault="00000000">
      <w:pPr>
        <w:pStyle w:val="Heading2"/>
      </w:pPr>
      <w:r>
        <w:t>2.11 StatusQuotations</w:t>
      </w:r>
    </w:p>
    <w:p w14:paraId="66F6614B" w14:textId="77777777" w:rsidR="00A15137" w:rsidRDefault="00000000">
      <w:r>
        <w:t>สถานะใบเสนอราคา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15137" w14:paraId="13FECF4C" w14:textId="77777777">
        <w:trPr>
          <w:jc w:val="center"/>
        </w:trPr>
        <w:tc>
          <w:tcPr>
            <w:tcW w:w="3324" w:type="dxa"/>
            <w:shd w:val="clear" w:color="auto" w:fill="4472C4"/>
          </w:tcPr>
          <w:p w14:paraId="14FF6B77" w14:textId="77777777" w:rsidR="00A15137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324" w:type="dxa"/>
            <w:shd w:val="clear" w:color="auto" w:fill="4472C4"/>
          </w:tcPr>
          <w:p w14:paraId="25CA7951" w14:textId="77777777" w:rsidR="00A15137" w:rsidRDefault="00000000"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3324" w:type="dxa"/>
            <w:shd w:val="clear" w:color="auto" w:fill="4472C4"/>
          </w:tcPr>
          <w:p w14:paraId="639CDE08" w14:textId="77777777" w:rsidR="00A1513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15137" w14:paraId="69EF9D37" w14:textId="77777777">
        <w:trPr>
          <w:jc w:val="center"/>
        </w:trPr>
        <w:tc>
          <w:tcPr>
            <w:tcW w:w="3324" w:type="dxa"/>
          </w:tcPr>
          <w:p w14:paraId="316349C9" w14:textId="77777777" w:rsidR="00A15137" w:rsidRDefault="00000000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4912802E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65CC4E95" w14:textId="77777777" w:rsidR="00A15137" w:rsidRDefault="00000000">
            <w:r>
              <w:rPr>
                <w:sz w:val="18"/>
              </w:rPr>
              <w:t>Primary Key</w:t>
            </w:r>
          </w:p>
        </w:tc>
      </w:tr>
      <w:tr w:rsidR="00A15137" w14:paraId="6FB35784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86F472F" w14:textId="77777777" w:rsidR="00A15137" w:rsidRDefault="00000000">
            <w:r>
              <w:rPr>
                <w:sz w:val="18"/>
              </w:rPr>
              <w:t>Code</w:t>
            </w:r>
          </w:p>
        </w:tc>
        <w:tc>
          <w:tcPr>
            <w:tcW w:w="3324" w:type="dxa"/>
            <w:shd w:val="clear" w:color="auto" w:fill="F2F2F2"/>
          </w:tcPr>
          <w:p w14:paraId="500AA7BF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43D223C7" w14:textId="77777777" w:rsidR="00A15137" w:rsidRDefault="00000000">
            <w:r>
              <w:rPr>
                <w:sz w:val="18"/>
              </w:rPr>
              <w:t>รหัสสถานะ</w:t>
            </w:r>
          </w:p>
        </w:tc>
      </w:tr>
      <w:tr w:rsidR="00A15137" w14:paraId="0ECEEF28" w14:textId="77777777">
        <w:trPr>
          <w:jc w:val="center"/>
        </w:trPr>
        <w:tc>
          <w:tcPr>
            <w:tcW w:w="3324" w:type="dxa"/>
          </w:tcPr>
          <w:p w14:paraId="4E315512" w14:textId="77777777" w:rsidR="00A15137" w:rsidRDefault="00000000">
            <w:r>
              <w:rPr>
                <w:sz w:val="18"/>
              </w:rPr>
              <w:t>Name</w:t>
            </w:r>
          </w:p>
        </w:tc>
        <w:tc>
          <w:tcPr>
            <w:tcW w:w="3324" w:type="dxa"/>
          </w:tcPr>
          <w:p w14:paraId="55995F97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77F50BB4" w14:textId="77777777" w:rsidR="00A15137" w:rsidRDefault="00000000">
            <w:r>
              <w:rPr>
                <w:sz w:val="18"/>
              </w:rPr>
              <w:t>ชื่อสถานะ (English)</w:t>
            </w:r>
          </w:p>
        </w:tc>
      </w:tr>
      <w:tr w:rsidR="00A15137" w14:paraId="5C74BA93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33B98143" w14:textId="77777777" w:rsidR="00A15137" w:rsidRDefault="00000000">
            <w:r>
              <w:rPr>
                <w:sz w:val="18"/>
              </w:rPr>
              <w:t>NameLocal</w:t>
            </w:r>
          </w:p>
        </w:tc>
        <w:tc>
          <w:tcPr>
            <w:tcW w:w="3324" w:type="dxa"/>
            <w:shd w:val="clear" w:color="auto" w:fill="F2F2F2"/>
          </w:tcPr>
          <w:p w14:paraId="6EA0B5DD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266DC6EA" w14:textId="77777777" w:rsidR="00A15137" w:rsidRDefault="00000000">
            <w:r>
              <w:rPr>
                <w:sz w:val="18"/>
              </w:rPr>
              <w:t>ชื่อสถานะ (Thai)</w:t>
            </w:r>
          </w:p>
        </w:tc>
      </w:tr>
      <w:tr w:rsidR="00A15137" w14:paraId="08C4C5CA" w14:textId="77777777">
        <w:trPr>
          <w:jc w:val="center"/>
        </w:trPr>
        <w:tc>
          <w:tcPr>
            <w:tcW w:w="3324" w:type="dxa"/>
          </w:tcPr>
          <w:p w14:paraId="052682C1" w14:textId="77777777" w:rsidR="00A15137" w:rsidRDefault="00000000">
            <w:r>
              <w:rPr>
                <w:sz w:val="18"/>
              </w:rPr>
              <w:t>Group</w:t>
            </w:r>
          </w:p>
        </w:tc>
        <w:tc>
          <w:tcPr>
            <w:tcW w:w="3324" w:type="dxa"/>
          </w:tcPr>
          <w:p w14:paraId="3172E86D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204B6DEC" w14:textId="77777777" w:rsidR="00A15137" w:rsidRDefault="00000000">
            <w:r>
              <w:rPr>
                <w:sz w:val="18"/>
              </w:rPr>
              <w:t>กลุ่มสถานะ</w:t>
            </w:r>
          </w:p>
        </w:tc>
      </w:tr>
      <w:tr w:rsidR="00A15137" w14:paraId="62577685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FE47BB2" w14:textId="77777777" w:rsidR="00A15137" w:rsidRDefault="00000000">
            <w:r>
              <w:rPr>
                <w:sz w:val="18"/>
              </w:rPr>
              <w:t>Remark</w:t>
            </w:r>
          </w:p>
        </w:tc>
        <w:tc>
          <w:tcPr>
            <w:tcW w:w="3324" w:type="dxa"/>
            <w:shd w:val="clear" w:color="auto" w:fill="F2F2F2"/>
          </w:tcPr>
          <w:p w14:paraId="7B6A4708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37340959" w14:textId="77777777" w:rsidR="00A15137" w:rsidRDefault="00000000">
            <w:r>
              <w:rPr>
                <w:sz w:val="18"/>
              </w:rPr>
              <w:t>หมายเหตุ</w:t>
            </w:r>
          </w:p>
        </w:tc>
      </w:tr>
      <w:tr w:rsidR="00A15137" w14:paraId="6CAED042" w14:textId="77777777">
        <w:trPr>
          <w:jc w:val="center"/>
        </w:trPr>
        <w:tc>
          <w:tcPr>
            <w:tcW w:w="3324" w:type="dxa"/>
          </w:tcPr>
          <w:p w14:paraId="506AA854" w14:textId="77777777" w:rsidR="00A15137" w:rsidRDefault="00000000">
            <w:r>
              <w:rPr>
                <w:sz w:val="18"/>
              </w:rPr>
              <w:t>Status</w:t>
            </w:r>
          </w:p>
        </w:tc>
        <w:tc>
          <w:tcPr>
            <w:tcW w:w="3324" w:type="dxa"/>
          </w:tcPr>
          <w:p w14:paraId="26C87A74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740E891B" w14:textId="77777777" w:rsidR="00A15137" w:rsidRDefault="00000000">
            <w:r>
              <w:rPr>
                <w:sz w:val="18"/>
              </w:rPr>
              <w:t>สถานะ</w:t>
            </w:r>
          </w:p>
        </w:tc>
      </w:tr>
      <w:tr w:rsidR="00A15137" w14:paraId="4A4F778D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9787322" w14:textId="77777777" w:rsidR="00A15137" w:rsidRDefault="00000000">
            <w:r>
              <w:rPr>
                <w:sz w:val="18"/>
              </w:rPr>
              <w:t>CreateByUserId</w:t>
            </w:r>
          </w:p>
        </w:tc>
        <w:tc>
          <w:tcPr>
            <w:tcW w:w="3324" w:type="dxa"/>
            <w:shd w:val="clear" w:color="auto" w:fill="F2F2F2"/>
          </w:tcPr>
          <w:p w14:paraId="6CE59C44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3FA8D065" w14:textId="77777777" w:rsidR="00A15137" w:rsidRDefault="00000000">
            <w:r>
              <w:rPr>
                <w:sz w:val="18"/>
              </w:rPr>
              <w:t>สร้างโดย User ID</w:t>
            </w:r>
          </w:p>
        </w:tc>
      </w:tr>
      <w:tr w:rsidR="00A15137" w14:paraId="21E5326A" w14:textId="77777777">
        <w:trPr>
          <w:jc w:val="center"/>
        </w:trPr>
        <w:tc>
          <w:tcPr>
            <w:tcW w:w="3324" w:type="dxa"/>
          </w:tcPr>
          <w:p w14:paraId="65AA334A" w14:textId="77777777" w:rsidR="00A15137" w:rsidRDefault="00000000">
            <w:r>
              <w:rPr>
                <w:sz w:val="18"/>
              </w:rPr>
              <w:t>CreateDate</w:t>
            </w:r>
          </w:p>
        </w:tc>
        <w:tc>
          <w:tcPr>
            <w:tcW w:w="3324" w:type="dxa"/>
          </w:tcPr>
          <w:p w14:paraId="4D7E7A45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0825817C" w14:textId="77777777" w:rsidR="00A15137" w:rsidRDefault="00000000">
            <w:r>
              <w:rPr>
                <w:sz w:val="18"/>
              </w:rPr>
              <w:t>วันที่สร้าง</w:t>
            </w:r>
          </w:p>
        </w:tc>
      </w:tr>
      <w:tr w:rsidR="00A15137" w14:paraId="76546E6E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0CBC11B" w14:textId="77777777" w:rsidR="00A15137" w:rsidRDefault="00000000">
            <w:r>
              <w:rPr>
                <w:sz w:val="18"/>
              </w:rPr>
              <w:t>ModifyByUserId</w:t>
            </w:r>
          </w:p>
        </w:tc>
        <w:tc>
          <w:tcPr>
            <w:tcW w:w="3324" w:type="dxa"/>
            <w:shd w:val="clear" w:color="auto" w:fill="F2F2F2"/>
          </w:tcPr>
          <w:p w14:paraId="53BC1647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71AF8A2A" w14:textId="77777777" w:rsidR="00A15137" w:rsidRDefault="00000000">
            <w:r>
              <w:rPr>
                <w:sz w:val="18"/>
              </w:rPr>
              <w:t>แก้ไขโดย User ID</w:t>
            </w:r>
          </w:p>
        </w:tc>
      </w:tr>
      <w:tr w:rsidR="00A15137" w14:paraId="717D7FB8" w14:textId="77777777">
        <w:trPr>
          <w:jc w:val="center"/>
        </w:trPr>
        <w:tc>
          <w:tcPr>
            <w:tcW w:w="3324" w:type="dxa"/>
          </w:tcPr>
          <w:p w14:paraId="201D77DC" w14:textId="77777777" w:rsidR="00A15137" w:rsidRDefault="00000000">
            <w:r>
              <w:rPr>
                <w:sz w:val="18"/>
              </w:rPr>
              <w:t>ModifyDate</w:t>
            </w:r>
          </w:p>
        </w:tc>
        <w:tc>
          <w:tcPr>
            <w:tcW w:w="3324" w:type="dxa"/>
          </w:tcPr>
          <w:p w14:paraId="258BFD2E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067C816A" w14:textId="77777777" w:rsidR="00A15137" w:rsidRDefault="00000000">
            <w:r>
              <w:rPr>
                <w:sz w:val="18"/>
              </w:rPr>
              <w:t>วันที่แก้ไข</w:t>
            </w:r>
          </w:p>
        </w:tc>
      </w:tr>
    </w:tbl>
    <w:p w14:paraId="7699A93B" w14:textId="77777777" w:rsidR="00A15137" w:rsidRDefault="00000000">
      <w:r>
        <w:br w:type="page"/>
      </w:r>
    </w:p>
    <w:p w14:paraId="7FFE3224" w14:textId="77777777" w:rsidR="00A15137" w:rsidRDefault="00000000">
      <w:pPr>
        <w:pStyle w:val="Heading1"/>
      </w:pPr>
      <w:r>
        <w:lastRenderedPageBreak/>
        <w:t>3. Transaction Tables</w:t>
      </w:r>
    </w:p>
    <w:p w14:paraId="55D69D11" w14:textId="77777777" w:rsidR="00A15137" w:rsidRDefault="00000000">
      <w:pPr>
        <w:pStyle w:val="Heading2"/>
      </w:pPr>
      <w:r>
        <w:t>3.1 Inquiries (79 columns)</w:t>
      </w:r>
    </w:p>
    <w:p w14:paraId="2554771C" w14:textId="77777777" w:rsidR="00A15137" w:rsidRDefault="00000000">
      <w:r>
        <w:t>เอกสารสอบถามราคา/ใบขอราคา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15137" w14:paraId="214868D1" w14:textId="77777777">
        <w:trPr>
          <w:jc w:val="center"/>
        </w:trPr>
        <w:tc>
          <w:tcPr>
            <w:tcW w:w="3324" w:type="dxa"/>
            <w:shd w:val="clear" w:color="auto" w:fill="2E7D32"/>
          </w:tcPr>
          <w:p w14:paraId="346A3029" w14:textId="77777777" w:rsidR="00A15137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324" w:type="dxa"/>
            <w:shd w:val="clear" w:color="auto" w:fill="2E7D32"/>
          </w:tcPr>
          <w:p w14:paraId="68C65734" w14:textId="77777777" w:rsidR="00A15137" w:rsidRDefault="00000000"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3324" w:type="dxa"/>
            <w:shd w:val="clear" w:color="auto" w:fill="2E7D32"/>
          </w:tcPr>
          <w:p w14:paraId="1C0C5C94" w14:textId="77777777" w:rsidR="00A1513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15137" w14:paraId="0167C7FB" w14:textId="77777777">
        <w:trPr>
          <w:jc w:val="center"/>
        </w:trPr>
        <w:tc>
          <w:tcPr>
            <w:tcW w:w="3324" w:type="dxa"/>
          </w:tcPr>
          <w:p w14:paraId="71E9E59A" w14:textId="77777777" w:rsidR="00A15137" w:rsidRDefault="00000000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351A3052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48BC7881" w14:textId="77777777" w:rsidR="00A15137" w:rsidRDefault="00000000">
            <w:r>
              <w:rPr>
                <w:sz w:val="18"/>
              </w:rPr>
              <w:t>Primary Key</w:t>
            </w:r>
          </w:p>
        </w:tc>
      </w:tr>
      <w:tr w:rsidR="00A15137" w14:paraId="09E77D13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56F96DE" w14:textId="77777777" w:rsidR="00A15137" w:rsidRDefault="00000000">
            <w:r>
              <w:rPr>
                <w:sz w:val="18"/>
              </w:rPr>
              <w:t>InquiryNo</w:t>
            </w:r>
          </w:p>
        </w:tc>
        <w:tc>
          <w:tcPr>
            <w:tcW w:w="3324" w:type="dxa"/>
            <w:shd w:val="clear" w:color="auto" w:fill="F2F2F2"/>
          </w:tcPr>
          <w:p w14:paraId="24FB7C59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5EDE1C10" w14:textId="77777777" w:rsidR="00A15137" w:rsidRDefault="00000000">
            <w:r>
              <w:rPr>
                <w:sz w:val="18"/>
              </w:rPr>
              <w:t>เลขที่เอกสาร</w:t>
            </w:r>
          </w:p>
        </w:tc>
      </w:tr>
      <w:tr w:rsidR="00A15137" w14:paraId="09AD246F" w14:textId="77777777">
        <w:trPr>
          <w:jc w:val="center"/>
        </w:trPr>
        <w:tc>
          <w:tcPr>
            <w:tcW w:w="3324" w:type="dxa"/>
          </w:tcPr>
          <w:p w14:paraId="10B60950" w14:textId="77777777" w:rsidR="00A15137" w:rsidRDefault="00000000">
            <w:r>
              <w:rPr>
                <w:sz w:val="18"/>
              </w:rPr>
              <w:t>InquiryDate</w:t>
            </w:r>
          </w:p>
        </w:tc>
        <w:tc>
          <w:tcPr>
            <w:tcW w:w="3324" w:type="dxa"/>
          </w:tcPr>
          <w:p w14:paraId="328FF983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5863D9F3" w14:textId="77777777" w:rsidR="00A15137" w:rsidRDefault="00000000">
            <w:r>
              <w:rPr>
                <w:sz w:val="18"/>
              </w:rPr>
              <w:t>วันที่สร้างเอกสาร</w:t>
            </w:r>
          </w:p>
        </w:tc>
      </w:tr>
      <w:tr w:rsidR="00A15137" w14:paraId="175FEAE9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525B720B" w14:textId="77777777" w:rsidR="00A15137" w:rsidRDefault="00000000">
            <w:r>
              <w:rPr>
                <w:sz w:val="18"/>
              </w:rPr>
              <w:t>InquiryType</w:t>
            </w:r>
          </w:p>
        </w:tc>
        <w:tc>
          <w:tcPr>
            <w:tcW w:w="3324" w:type="dxa"/>
            <w:shd w:val="clear" w:color="auto" w:fill="F2F2F2"/>
          </w:tcPr>
          <w:p w14:paraId="1932E0EC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4FEB77CE" w14:textId="77777777" w:rsidR="00A15137" w:rsidRDefault="00000000">
            <w:r>
              <w:rPr>
                <w:sz w:val="18"/>
              </w:rPr>
              <w:t>ประเภท (ใน DB มีแค่ 1)</w:t>
            </w:r>
          </w:p>
        </w:tc>
      </w:tr>
      <w:tr w:rsidR="00A15137" w14:paraId="4D526BC3" w14:textId="77777777">
        <w:trPr>
          <w:jc w:val="center"/>
        </w:trPr>
        <w:tc>
          <w:tcPr>
            <w:tcW w:w="3324" w:type="dxa"/>
          </w:tcPr>
          <w:p w14:paraId="55C3B4A6" w14:textId="77777777" w:rsidR="00A15137" w:rsidRDefault="00000000">
            <w:r>
              <w:rPr>
                <w:sz w:val="18"/>
              </w:rPr>
              <w:t>Year</w:t>
            </w:r>
          </w:p>
        </w:tc>
        <w:tc>
          <w:tcPr>
            <w:tcW w:w="3324" w:type="dxa"/>
          </w:tcPr>
          <w:p w14:paraId="4FF6337F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33227E42" w14:textId="77777777" w:rsidR="00A15137" w:rsidRDefault="00000000">
            <w:r>
              <w:rPr>
                <w:sz w:val="18"/>
              </w:rPr>
              <w:t>ปีสำหรับ running number</w:t>
            </w:r>
          </w:p>
        </w:tc>
      </w:tr>
      <w:tr w:rsidR="00A15137" w14:paraId="1EACF5E2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6DFD041C" w14:textId="77777777" w:rsidR="00A15137" w:rsidRDefault="00000000">
            <w:r>
              <w:rPr>
                <w:sz w:val="18"/>
              </w:rPr>
              <w:t>Month</w:t>
            </w:r>
          </w:p>
        </w:tc>
        <w:tc>
          <w:tcPr>
            <w:tcW w:w="3324" w:type="dxa"/>
            <w:shd w:val="clear" w:color="auto" w:fill="F2F2F2"/>
          </w:tcPr>
          <w:p w14:paraId="1E939212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1E578599" w14:textId="77777777" w:rsidR="00A15137" w:rsidRDefault="00000000">
            <w:r>
              <w:rPr>
                <w:sz w:val="18"/>
              </w:rPr>
              <w:t>เดือนสำหรับ running number</w:t>
            </w:r>
          </w:p>
        </w:tc>
      </w:tr>
      <w:tr w:rsidR="00A15137" w14:paraId="4454DDD6" w14:textId="77777777">
        <w:trPr>
          <w:jc w:val="center"/>
        </w:trPr>
        <w:tc>
          <w:tcPr>
            <w:tcW w:w="3324" w:type="dxa"/>
          </w:tcPr>
          <w:p w14:paraId="6C619486" w14:textId="77777777" w:rsidR="00A15137" w:rsidRDefault="00000000">
            <w:r>
              <w:rPr>
                <w:sz w:val="18"/>
              </w:rPr>
              <w:t>Running</w:t>
            </w:r>
          </w:p>
        </w:tc>
        <w:tc>
          <w:tcPr>
            <w:tcW w:w="3324" w:type="dxa"/>
          </w:tcPr>
          <w:p w14:paraId="768BC612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6B3AA83B" w14:textId="77777777" w:rsidR="00A15137" w:rsidRDefault="00000000">
            <w:r>
              <w:rPr>
                <w:sz w:val="18"/>
              </w:rPr>
              <w:t>3 หลักสุดท้ายของ InquiryNo</w:t>
            </w:r>
          </w:p>
        </w:tc>
      </w:tr>
      <w:tr w:rsidR="00A15137" w14:paraId="01B1971F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6CF4512" w14:textId="77777777" w:rsidR="00A15137" w:rsidRDefault="00000000">
            <w:r>
              <w:rPr>
                <w:sz w:val="18"/>
              </w:rPr>
              <w:t>CustomerCode</w:t>
            </w:r>
          </w:p>
        </w:tc>
        <w:tc>
          <w:tcPr>
            <w:tcW w:w="3324" w:type="dxa"/>
            <w:shd w:val="clear" w:color="auto" w:fill="F2F2F2"/>
          </w:tcPr>
          <w:p w14:paraId="58996D59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1104D6D0" w14:textId="77777777" w:rsidR="00A15137" w:rsidRDefault="00000000">
            <w:r>
              <w:rPr>
                <w:sz w:val="18"/>
              </w:rPr>
              <w:t>รหัสลูกค้าจาก Express</w:t>
            </w:r>
          </w:p>
        </w:tc>
      </w:tr>
      <w:tr w:rsidR="00A15137" w14:paraId="06948C03" w14:textId="77777777">
        <w:trPr>
          <w:jc w:val="center"/>
        </w:trPr>
        <w:tc>
          <w:tcPr>
            <w:tcW w:w="3324" w:type="dxa"/>
          </w:tcPr>
          <w:p w14:paraId="14FF4486" w14:textId="77777777" w:rsidR="00A15137" w:rsidRDefault="00000000">
            <w:r>
              <w:rPr>
                <w:sz w:val="18"/>
              </w:rPr>
              <w:t>CustomerName</w:t>
            </w:r>
          </w:p>
        </w:tc>
        <w:tc>
          <w:tcPr>
            <w:tcW w:w="3324" w:type="dxa"/>
          </w:tcPr>
          <w:p w14:paraId="1FF48E5E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040673C9" w14:textId="77777777" w:rsidR="00A15137" w:rsidRDefault="00000000">
            <w:r>
              <w:rPr>
                <w:sz w:val="18"/>
              </w:rPr>
              <w:t>ชื่อลูกค้าจาก Express</w:t>
            </w:r>
          </w:p>
        </w:tc>
      </w:tr>
      <w:tr w:rsidR="00A15137" w14:paraId="77B049F6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BCC0617" w14:textId="77777777" w:rsidR="00A15137" w:rsidRDefault="00000000">
            <w:r>
              <w:rPr>
                <w:sz w:val="18"/>
              </w:rPr>
              <w:t>CustomerTemp</w:t>
            </w:r>
          </w:p>
        </w:tc>
        <w:tc>
          <w:tcPr>
            <w:tcW w:w="3324" w:type="dxa"/>
            <w:shd w:val="clear" w:color="auto" w:fill="F2F2F2"/>
          </w:tcPr>
          <w:p w14:paraId="2D126045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35040E95" w14:textId="77777777" w:rsidR="00A15137" w:rsidRDefault="00000000">
            <w:r>
              <w:rPr>
                <w:sz w:val="18"/>
              </w:rPr>
              <w:t>ชื่อลูกค้าชั่วคราว</w:t>
            </w:r>
          </w:p>
        </w:tc>
      </w:tr>
      <w:tr w:rsidR="00A15137" w14:paraId="0FD7E1B1" w14:textId="77777777">
        <w:trPr>
          <w:jc w:val="center"/>
        </w:trPr>
        <w:tc>
          <w:tcPr>
            <w:tcW w:w="3324" w:type="dxa"/>
          </w:tcPr>
          <w:p w14:paraId="4112486B" w14:textId="77777777" w:rsidR="00A15137" w:rsidRDefault="00000000">
            <w:r>
              <w:rPr>
                <w:sz w:val="18"/>
              </w:rPr>
              <w:t>CustomerTempPhone</w:t>
            </w:r>
          </w:p>
        </w:tc>
        <w:tc>
          <w:tcPr>
            <w:tcW w:w="3324" w:type="dxa"/>
          </w:tcPr>
          <w:p w14:paraId="757119D8" w14:textId="77777777" w:rsidR="00A15137" w:rsidRDefault="00000000">
            <w:r>
              <w:rPr>
                <w:sz w:val="18"/>
              </w:rPr>
              <w:t>varchar(20)</w:t>
            </w:r>
          </w:p>
        </w:tc>
        <w:tc>
          <w:tcPr>
            <w:tcW w:w="3324" w:type="dxa"/>
          </w:tcPr>
          <w:p w14:paraId="0EF95FAB" w14:textId="77777777" w:rsidR="00A15137" w:rsidRDefault="00000000">
            <w:r>
              <w:rPr>
                <w:sz w:val="18"/>
              </w:rPr>
              <w:t>เบอร์โทรลูกค้าชั่วคราว</w:t>
            </w:r>
          </w:p>
        </w:tc>
      </w:tr>
      <w:tr w:rsidR="00A15137" w14:paraId="337E9338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67F9EA1D" w14:textId="77777777" w:rsidR="00A15137" w:rsidRDefault="00000000">
            <w:r>
              <w:rPr>
                <w:sz w:val="18"/>
              </w:rPr>
              <w:t>CustomerTempAddress</w:t>
            </w:r>
          </w:p>
        </w:tc>
        <w:tc>
          <w:tcPr>
            <w:tcW w:w="3324" w:type="dxa"/>
            <w:shd w:val="clear" w:color="auto" w:fill="F2F2F2"/>
          </w:tcPr>
          <w:p w14:paraId="799737D1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  <w:shd w:val="clear" w:color="auto" w:fill="F2F2F2"/>
          </w:tcPr>
          <w:p w14:paraId="39455299" w14:textId="77777777" w:rsidR="00A15137" w:rsidRDefault="00000000">
            <w:r>
              <w:rPr>
                <w:sz w:val="18"/>
              </w:rPr>
              <w:t>ที่อยู่ลูกค้าชั่วคราว</w:t>
            </w:r>
          </w:p>
        </w:tc>
      </w:tr>
      <w:tr w:rsidR="00A15137" w14:paraId="39BFACBA" w14:textId="77777777">
        <w:trPr>
          <w:jc w:val="center"/>
        </w:trPr>
        <w:tc>
          <w:tcPr>
            <w:tcW w:w="3324" w:type="dxa"/>
          </w:tcPr>
          <w:p w14:paraId="19E2AACE" w14:textId="77777777" w:rsidR="00A15137" w:rsidRDefault="00000000">
            <w:r>
              <w:rPr>
                <w:sz w:val="18"/>
              </w:rPr>
              <w:t>IsNewCustomer</w:t>
            </w:r>
          </w:p>
        </w:tc>
        <w:tc>
          <w:tcPr>
            <w:tcW w:w="3324" w:type="dxa"/>
          </w:tcPr>
          <w:p w14:paraId="27BF640C" w14:textId="77777777" w:rsidR="00A15137" w:rsidRDefault="00000000">
            <w:r>
              <w:rPr>
                <w:sz w:val="18"/>
              </w:rPr>
              <w:t>bit</w:t>
            </w:r>
          </w:p>
        </w:tc>
        <w:tc>
          <w:tcPr>
            <w:tcW w:w="3324" w:type="dxa"/>
          </w:tcPr>
          <w:p w14:paraId="746DF793" w14:textId="77777777" w:rsidR="00A15137" w:rsidRDefault="00000000">
            <w:r>
              <w:rPr>
                <w:sz w:val="18"/>
              </w:rPr>
              <w:t>เป็นลูกค้าใหม่หรือไม่</w:t>
            </w:r>
          </w:p>
        </w:tc>
      </w:tr>
      <w:tr w:rsidR="00A15137" w14:paraId="09E534B3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9522BD2" w14:textId="77777777" w:rsidR="00A15137" w:rsidRDefault="00000000">
            <w:r>
              <w:rPr>
                <w:sz w:val="18"/>
              </w:rPr>
              <w:t>IsCustomerBlackList</w:t>
            </w:r>
          </w:p>
        </w:tc>
        <w:tc>
          <w:tcPr>
            <w:tcW w:w="3324" w:type="dxa"/>
            <w:shd w:val="clear" w:color="auto" w:fill="F2F2F2"/>
          </w:tcPr>
          <w:p w14:paraId="3067DF5F" w14:textId="77777777" w:rsidR="00A15137" w:rsidRDefault="00000000">
            <w:r>
              <w:rPr>
                <w:sz w:val="18"/>
              </w:rPr>
              <w:t>bit</w:t>
            </w:r>
          </w:p>
        </w:tc>
        <w:tc>
          <w:tcPr>
            <w:tcW w:w="3324" w:type="dxa"/>
            <w:shd w:val="clear" w:color="auto" w:fill="F2F2F2"/>
          </w:tcPr>
          <w:p w14:paraId="1BF10F50" w14:textId="77777777" w:rsidR="00A15137" w:rsidRDefault="00000000">
            <w:r>
              <w:rPr>
                <w:sz w:val="18"/>
              </w:rPr>
              <w:t>ลูกค้า Blacklist</w:t>
            </w:r>
          </w:p>
        </w:tc>
      </w:tr>
      <w:tr w:rsidR="00A15137" w14:paraId="79D37FDC" w14:textId="77777777">
        <w:trPr>
          <w:jc w:val="center"/>
        </w:trPr>
        <w:tc>
          <w:tcPr>
            <w:tcW w:w="3324" w:type="dxa"/>
          </w:tcPr>
          <w:p w14:paraId="39237931" w14:textId="77777777" w:rsidR="00A15137" w:rsidRDefault="00000000">
            <w:r>
              <w:rPr>
                <w:sz w:val="18"/>
              </w:rPr>
              <w:t>CustomerTransfer</w:t>
            </w:r>
          </w:p>
        </w:tc>
        <w:tc>
          <w:tcPr>
            <w:tcW w:w="3324" w:type="dxa"/>
          </w:tcPr>
          <w:p w14:paraId="20ED0F31" w14:textId="77777777" w:rsidR="00A15137" w:rsidRDefault="00000000">
            <w:r>
              <w:rPr>
                <w:sz w:val="18"/>
              </w:rPr>
              <w:t>bit</w:t>
            </w:r>
          </w:p>
        </w:tc>
        <w:tc>
          <w:tcPr>
            <w:tcW w:w="3324" w:type="dxa"/>
          </w:tcPr>
          <w:p w14:paraId="416C7BBB" w14:textId="77777777" w:rsidR="00A15137" w:rsidRDefault="00000000">
            <w:r>
              <w:rPr>
                <w:sz w:val="18"/>
              </w:rPr>
              <w:t>ลูกค้าโอน</w:t>
            </w:r>
          </w:p>
        </w:tc>
      </w:tr>
      <w:tr w:rsidR="00A15137" w14:paraId="477C87CF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1DD0D56" w14:textId="77777777" w:rsidR="00A15137" w:rsidRDefault="00000000">
            <w:r>
              <w:rPr>
                <w:sz w:val="18"/>
              </w:rPr>
              <w:t>ContactName</w:t>
            </w:r>
          </w:p>
        </w:tc>
        <w:tc>
          <w:tcPr>
            <w:tcW w:w="3324" w:type="dxa"/>
            <w:shd w:val="clear" w:color="auto" w:fill="F2F2F2"/>
          </w:tcPr>
          <w:p w14:paraId="5855842B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63BC3CFC" w14:textId="77777777" w:rsidR="00A15137" w:rsidRDefault="00000000">
            <w:r>
              <w:rPr>
                <w:sz w:val="18"/>
              </w:rPr>
              <w:t>ชื่อผู้ติดต่อ</w:t>
            </w:r>
          </w:p>
        </w:tc>
      </w:tr>
      <w:tr w:rsidR="00A15137" w14:paraId="3442BD56" w14:textId="77777777">
        <w:trPr>
          <w:jc w:val="center"/>
        </w:trPr>
        <w:tc>
          <w:tcPr>
            <w:tcW w:w="3324" w:type="dxa"/>
          </w:tcPr>
          <w:p w14:paraId="0F72D822" w14:textId="77777777" w:rsidR="00A15137" w:rsidRDefault="00000000">
            <w:r>
              <w:rPr>
                <w:sz w:val="18"/>
              </w:rPr>
              <w:t>Tel</w:t>
            </w:r>
          </w:p>
        </w:tc>
        <w:tc>
          <w:tcPr>
            <w:tcW w:w="3324" w:type="dxa"/>
          </w:tcPr>
          <w:p w14:paraId="43DA5237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2990D4DC" w14:textId="77777777" w:rsidR="00A15137" w:rsidRDefault="00000000">
            <w:r>
              <w:rPr>
                <w:sz w:val="18"/>
              </w:rPr>
              <w:t>เบอร์โทร</w:t>
            </w:r>
          </w:p>
        </w:tc>
      </w:tr>
      <w:tr w:rsidR="00A15137" w14:paraId="1FF6E57A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F6655AB" w14:textId="77777777" w:rsidR="00A15137" w:rsidRDefault="00000000">
            <w:r>
              <w:rPr>
                <w:sz w:val="18"/>
              </w:rPr>
              <w:t>AddressName</w:t>
            </w:r>
          </w:p>
        </w:tc>
        <w:tc>
          <w:tcPr>
            <w:tcW w:w="3324" w:type="dxa"/>
            <w:shd w:val="clear" w:color="auto" w:fill="F2F2F2"/>
          </w:tcPr>
          <w:p w14:paraId="13F181A0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33069E62" w14:textId="77777777" w:rsidR="00A15137" w:rsidRDefault="00000000">
            <w:r>
              <w:rPr>
                <w:sz w:val="18"/>
              </w:rPr>
              <w:t>ที่อยู่จาก Express ณ วันสร้าง</w:t>
            </w:r>
          </w:p>
        </w:tc>
      </w:tr>
      <w:tr w:rsidR="00A15137" w14:paraId="60545CE0" w14:textId="77777777">
        <w:trPr>
          <w:jc w:val="center"/>
        </w:trPr>
        <w:tc>
          <w:tcPr>
            <w:tcW w:w="3324" w:type="dxa"/>
          </w:tcPr>
          <w:p w14:paraId="5DCE44EC" w14:textId="77777777" w:rsidR="00A15137" w:rsidRDefault="00000000">
            <w:r>
              <w:rPr>
                <w:sz w:val="18"/>
              </w:rPr>
              <w:t>TaxId</w:t>
            </w:r>
          </w:p>
        </w:tc>
        <w:tc>
          <w:tcPr>
            <w:tcW w:w="3324" w:type="dxa"/>
          </w:tcPr>
          <w:p w14:paraId="4D36F623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508D85D7" w14:textId="77777777" w:rsidR="00A15137" w:rsidRDefault="00000000">
            <w:r>
              <w:rPr>
                <w:sz w:val="18"/>
              </w:rPr>
              <w:t>เลขประจำตัวผู้เสียภาษี</w:t>
            </w:r>
          </w:p>
        </w:tc>
      </w:tr>
      <w:tr w:rsidR="00A15137" w14:paraId="27644F75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1F7BDA10" w14:textId="77777777" w:rsidR="00A15137" w:rsidRDefault="00000000">
            <w:r>
              <w:rPr>
                <w:sz w:val="18"/>
              </w:rPr>
              <w:t>Branch</w:t>
            </w:r>
          </w:p>
        </w:tc>
        <w:tc>
          <w:tcPr>
            <w:tcW w:w="3324" w:type="dxa"/>
            <w:shd w:val="clear" w:color="auto" w:fill="F2F2F2"/>
          </w:tcPr>
          <w:p w14:paraId="6D6965BC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7F70D9E6" w14:textId="77777777" w:rsidR="00A15137" w:rsidRDefault="00000000">
            <w:r>
              <w:rPr>
                <w:sz w:val="18"/>
              </w:rPr>
              <w:t>รหัสสาขาจาก Express</w:t>
            </w:r>
          </w:p>
        </w:tc>
      </w:tr>
      <w:tr w:rsidR="00A15137" w14:paraId="3F43A091" w14:textId="77777777">
        <w:trPr>
          <w:jc w:val="center"/>
        </w:trPr>
        <w:tc>
          <w:tcPr>
            <w:tcW w:w="3324" w:type="dxa"/>
          </w:tcPr>
          <w:p w14:paraId="4E48FB91" w14:textId="77777777" w:rsidR="00A15137" w:rsidRDefault="00000000">
            <w:r>
              <w:rPr>
                <w:sz w:val="18"/>
              </w:rPr>
              <w:t>HaveCredit</w:t>
            </w:r>
          </w:p>
        </w:tc>
        <w:tc>
          <w:tcPr>
            <w:tcW w:w="3324" w:type="dxa"/>
          </w:tcPr>
          <w:p w14:paraId="60E7CF21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3801FC95" w14:textId="77777777" w:rsidR="00A15137" w:rsidRDefault="00000000">
            <w:r>
              <w:rPr>
                <w:sz w:val="18"/>
              </w:rPr>
              <w:t>1=Pending, 2=มีเครดิต, 3=เงินสด</w:t>
            </w:r>
          </w:p>
        </w:tc>
      </w:tr>
      <w:tr w:rsidR="00A15137" w14:paraId="3A74B814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073BC9C" w14:textId="77777777" w:rsidR="00A15137" w:rsidRDefault="00000000">
            <w:r>
              <w:rPr>
                <w:sz w:val="18"/>
              </w:rPr>
              <w:t>CreditLineAmount</w:t>
            </w:r>
          </w:p>
        </w:tc>
        <w:tc>
          <w:tcPr>
            <w:tcW w:w="3324" w:type="dxa"/>
            <w:shd w:val="clear" w:color="auto" w:fill="F2F2F2"/>
          </w:tcPr>
          <w:p w14:paraId="13176FA9" w14:textId="77777777" w:rsidR="00A15137" w:rsidRDefault="00000000">
            <w:r>
              <w:rPr>
                <w:sz w:val="18"/>
              </w:rPr>
              <w:t>decimal(18,2)</w:t>
            </w:r>
          </w:p>
        </w:tc>
        <w:tc>
          <w:tcPr>
            <w:tcW w:w="3324" w:type="dxa"/>
            <w:shd w:val="clear" w:color="auto" w:fill="F2F2F2"/>
          </w:tcPr>
          <w:p w14:paraId="052368B6" w14:textId="77777777" w:rsidR="00A15137" w:rsidRDefault="00000000">
            <w:r>
              <w:rPr>
                <w:sz w:val="18"/>
              </w:rPr>
              <w:t>วงเงินเครดิตจาก Express</w:t>
            </w:r>
          </w:p>
        </w:tc>
      </w:tr>
      <w:tr w:rsidR="00A15137" w14:paraId="48BFABEE" w14:textId="77777777">
        <w:trPr>
          <w:jc w:val="center"/>
        </w:trPr>
        <w:tc>
          <w:tcPr>
            <w:tcW w:w="3324" w:type="dxa"/>
          </w:tcPr>
          <w:p w14:paraId="2AC6A651" w14:textId="77777777" w:rsidR="00A15137" w:rsidRDefault="00000000">
            <w:r>
              <w:rPr>
                <w:sz w:val="18"/>
              </w:rPr>
              <w:t>CreditTerm</w:t>
            </w:r>
          </w:p>
        </w:tc>
        <w:tc>
          <w:tcPr>
            <w:tcW w:w="3324" w:type="dxa"/>
          </w:tcPr>
          <w:p w14:paraId="21E73D1B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3F1FF9D1" w14:textId="77777777" w:rsidR="00A15137" w:rsidRDefault="00000000">
            <w:r>
              <w:rPr>
                <w:sz w:val="18"/>
              </w:rPr>
              <w:t>จำนวนวันเครดิตจาก Express</w:t>
            </w:r>
          </w:p>
        </w:tc>
      </w:tr>
      <w:tr w:rsidR="00A15137" w14:paraId="5492C4B1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C339D9A" w14:textId="77777777" w:rsidR="00A15137" w:rsidRDefault="00000000">
            <w:r>
              <w:rPr>
                <w:sz w:val="18"/>
              </w:rPr>
              <w:t>Balance</w:t>
            </w:r>
          </w:p>
        </w:tc>
        <w:tc>
          <w:tcPr>
            <w:tcW w:w="3324" w:type="dxa"/>
            <w:shd w:val="clear" w:color="auto" w:fill="F2F2F2"/>
          </w:tcPr>
          <w:p w14:paraId="63321C79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147B2DA5" w14:textId="77777777" w:rsidR="00A15137" w:rsidRDefault="00000000">
            <w:r>
              <w:rPr>
                <w:sz w:val="18"/>
              </w:rPr>
              <w:t>ยอดคงเหลือจาก Express</w:t>
            </w:r>
          </w:p>
        </w:tc>
      </w:tr>
      <w:tr w:rsidR="00A15137" w14:paraId="2C69FF91" w14:textId="77777777">
        <w:trPr>
          <w:jc w:val="center"/>
        </w:trPr>
        <w:tc>
          <w:tcPr>
            <w:tcW w:w="3324" w:type="dxa"/>
          </w:tcPr>
          <w:p w14:paraId="1D90AB85" w14:textId="77777777" w:rsidR="00A15137" w:rsidRDefault="00000000">
            <w:r>
              <w:rPr>
                <w:sz w:val="18"/>
              </w:rPr>
              <w:t>ProductId</w:t>
            </w:r>
          </w:p>
        </w:tc>
        <w:tc>
          <w:tcPr>
            <w:tcW w:w="3324" w:type="dxa"/>
          </w:tcPr>
          <w:p w14:paraId="5210D266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6A647F06" w14:textId="77777777" w:rsidR="00A15137" w:rsidRDefault="00000000">
            <w:r>
              <w:rPr>
                <w:sz w:val="18"/>
              </w:rPr>
              <w:t>FK → Products.Id</w:t>
            </w:r>
          </w:p>
        </w:tc>
      </w:tr>
      <w:tr w:rsidR="00A15137" w14:paraId="359E3071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97E3736" w14:textId="77777777" w:rsidR="00A15137" w:rsidRDefault="00000000">
            <w:r>
              <w:rPr>
                <w:sz w:val="18"/>
              </w:rPr>
              <w:t>Description</w:t>
            </w:r>
          </w:p>
        </w:tc>
        <w:tc>
          <w:tcPr>
            <w:tcW w:w="3324" w:type="dxa"/>
            <w:shd w:val="clear" w:color="auto" w:fill="F2F2F2"/>
          </w:tcPr>
          <w:p w14:paraId="7A191524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2F4CEFF4" w14:textId="77777777" w:rsidR="00A15137" w:rsidRDefault="00000000">
            <w:r>
              <w:rPr>
                <w:sz w:val="18"/>
              </w:rPr>
              <w:t>รายละเอียดสินค้า</w:t>
            </w:r>
          </w:p>
        </w:tc>
      </w:tr>
      <w:tr w:rsidR="00A15137" w14:paraId="04CE9AEA" w14:textId="77777777">
        <w:trPr>
          <w:jc w:val="center"/>
        </w:trPr>
        <w:tc>
          <w:tcPr>
            <w:tcW w:w="3324" w:type="dxa"/>
          </w:tcPr>
          <w:p w14:paraId="10B53FDD" w14:textId="77777777" w:rsidR="00A15137" w:rsidRDefault="00000000">
            <w:r>
              <w:rPr>
                <w:sz w:val="18"/>
              </w:rPr>
              <w:t>SaleId</w:t>
            </w:r>
          </w:p>
        </w:tc>
        <w:tc>
          <w:tcPr>
            <w:tcW w:w="3324" w:type="dxa"/>
          </w:tcPr>
          <w:p w14:paraId="145FA87A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34CF03B9" w14:textId="77777777" w:rsidR="00A15137" w:rsidRDefault="00000000">
            <w:r>
              <w:rPr>
                <w:sz w:val="18"/>
              </w:rPr>
              <w:t>ID Sale</w:t>
            </w:r>
          </w:p>
        </w:tc>
      </w:tr>
      <w:tr w:rsidR="00A15137" w14:paraId="600E05F5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519BA29" w14:textId="77777777" w:rsidR="00A15137" w:rsidRDefault="00000000">
            <w:r>
              <w:rPr>
                <w:sz w:val="18"/>
              </w:rPr>
              <w:t>SaleUserId</w:t>
            </w:r>
          </w:p>
        </w:tc>
        <w:tc>
          <w:tcPr>
            <w:tcW w:w="3324" w:type="dxa"/>
            <w:shd w:val="clear" w:color="auto" w:fill="F2F2F2"/>
          </w:tcPr>
          <w:p w14:paraId="47075E62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00BCA4E1" w14:textId="77777777" w:rsidR="00A15137" w:rsidRDefault="00000000">
            <w:r>
              <w:rPr>
                <w:sz w:val="18"/>
              </w:rPr>
              <w:t>FK → Users.Id (Sale)</w:t>
            </w:r>
          </w:p>
        </w:tc>
      </w:tr>
      <w:tr w:rsidR="00A15137" w14:paraId="1471CC16" w14:textId="77777777">
        <w:trPr>
          <w:jc w:val="center"/>
        </w:trPr>
        <w:tc>
          <w:tcPr>
            <w:tcW w:w="3324" w:type="dxa"/>
          </w:tcPr>
          <w:p w14:paraId="15076704" w14:textId="77777777" w:rsidR="00A15137" w:rsidRDefault="00000000">
            <w:r>
              <w:rPr>
                <w:sz w:val="18"/>
              </w:rPr>
              <w:t>ReceiverId</w:t>
            </w:r>
          </w:p>
        </w:tc>
        <w:tc>
          <w:tcPr>
            <w:tcW w:w="3324" w:type="dxa"/>
          </w:tcPr>
          <w:p w14:paraId="5807CFAE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3EB72E23" w14:textId="77777777" w:rsidR="00A15137" w:rsidRDefault="00000000">
            <w:r>
              <w:rPr>
                <w:sz w:val="18"/>
              </w:rPr>
              <w:t>ID Sale Admin</w:t>
            </w:r>
          </w:p>
        </w:tc>
      </w:tr>
      <w:tr w:rsidR="00A15137" w14:paraId="295D4F74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6CAF1386" w14:textId="77777777" w:rsidR="00A15137" w:rsidRDefault="00000000">
            <w:r>
              <w:rPr>
                <w:sz w:val="18"/>
              </w:rPr>
              <w:t>ReciverUserId</w:t>
            </w:r>
          </w:p>
        </w:tc>
        <w:tc>
          <w:tcPr>
            <w:tcW w:w="3324" w:type="dxa"/>
            <w:shd w:val="clear" w:color="auto" w:fill="F2F2F2"/>
          </w:tcPr>
          <w:p w14:paraId="138CE9FA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1FF8DDAF" w14:textId="77777777" w:rsidR="00A15137" w:rsidRDefault="00000000">
            <w:r>
              <w:rPr>
                <w:sz w:val="18"/>
              </w:rPr>
              <w:t>FK → Users.Id (Receiver)</w:t>
            </w:r>
          </w:p>
        </w:tc>
      </w:tr>
      <w:tr w:rsidR="00A15137" w14:paraId="2D49DC67" w14:textId="77777777">
        <w:trPr>
          <w:jc w:val="center"/>
        </w:trPr>
        <w:tc>
          <w:tcPr>
            <w:tcW w:w="3324" w:type="dxa"/>
          </w:tcPr>
          <w:p w14:paraId="7BBDD68D" w14:textId="77777777" w:rsidR="00A15137" w:rsidRDefault="00000000">
            <w:r>
              <w:rPr>
                <w:sz w:val="18"/>
              </w:rPr>
              <w:t>DepartmentId</w:t>
            </w:r>
          </w:p>
        </w:tc>
        <w:tc>
          <w:tcPr>
            <w:tcW w:w="3324" w:type="dxa"/>
          </w:tcPr>
          <w:p w14:paraId="3CDCCF04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DFEA697" w14:textId="77777777" w:rsidR="00A15137" w:rsidRDefault="00000000">
            <w:r>
              <w:rPr>
                <w:sz w:val="18"/>
              </w:rPr>
              <w:t>FK → Departments.Id</w:t>
            </w:r>
          </w:p>
        </w:tc>
      </w:tr>
      <w:tr w:rsidR="00A15137" w14:paraId="37CE0811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5992454" w14:textId="77777777" w:rsidR="00A15137" w:rsidRDefault="00000000">
            <w:r>
              <w:rPr>
                <w:sz w:val="18"/>
              </w:rPr>
              <w:t>ClassTypeId</w:t>
            </w:r>
          </w:p>
        </w:tc>
        <w:tc>
          <w:tcPr>
            <w:tcW w:w="3324" w:type="dxa"/>
            <w:shd w:val="clear" w:color="auto" w:fill="F2F2F2"/>
          </w:tcPr>
          <w:p w14:paraId="5F1353E0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03859C69" w14:textId="77777777" w:rsidR="00A15137" w:rsidRDefault="00000000">
            <w:r>
              <w:rPr>
                <w:sz w:val="18"/>
              </w:rPr>
              <w:t>FK → ClassTypes.Id</w:t>
            </w:r>
          </w:p>
        </w:tc>
      </w:tr>
      <w:tr w:rsidR="00A15137" w14:paraId="061A4134" w14:textId="77777777">
        <w:trPr>
          <w:jc w:val="center"/>
        </w:trPr>
        <w:tc>
          <w:tcPr>
            <w:tcW w:w="3324" w:type="dxa"/>
          </w:tcPr>
          <w:p w14:paraId="7618362F" w14:textId="77777777" w:rsidR="00A15137" w:rsidRDefault="00000000">
            <w:r>
              <w:rPr>
                <w:sz w:val="18"/>
              </w:rPr>
              <w:t>IndustryId</w:t>
            </w:r>
          </w:p>
        </w:tc>
        <w:tc>
          <w:tcPr>
            <w:tcW w:w="3324" w:type="dxa"/>
          </w:tcPr>
          <w:p w14:paraId="19E3AA41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4E0738C8" w14:textId="77777777" w:rsidR="00A15137" w:rsidRDefault="00000000">
            <w:r>
              <w:rPr>
                <w:sz w:val="18"/>
              </w:rPr>
              <w:t>FK → Industries.Id</w:t>
            </w:r>
          </w:p>
        </w:tc>
      </w:tr>
      <w:tr w:rsidR="00A15137" w14:paraId="7289022F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384414A0" w14:textId="77777777" w:rsidR="00A15137" w:rsidRDefault="00000000">
            <w:r>
              <w:rPr>
                <w:sz w:val="18"/>
              </w:rPr>
              <w:t>LocationId</w:t>
            </w:r>
          </w:p>
        </w:tc>
        <w:tc>
          <w:tcPr>
            <w:tcW w:w="3324" w:type="dxa"/>
            <w:shd w:val="clear" w:color="auto" w:fill="F2F2F2"/>
          </w:tcPr>
          <w:p w14:paraId="26D80276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47E33585" w14:textId="77777777" w:rsidR="00A15137" w:rsidRDefault="00000000">
            <w:r>
              <w:rPr>
                <w:sz w:val="18"/>
              </w:rPr>
              <w:t>FK → Locations.Id</w:t>
            </w:r>
          </w:p>
        </w:tc>
      </w:tr>
      <w:tr w:rsidR="00A15137" w14:paraId="43BC0CEE" w14:textId="77777777">
        <w:trPr>
          <w:jc w:val="center"/>
        </w:trPr>
        <w:tc>
          <w:tcPr>
            <w:tcW w:w="3324" w:type="dxa"/>
          </w:tcPr>
          <w:p w14:paraId="0D25C13C" w14:textId="77777777" w:rsidR="00A15137" w:rsidRDefault="00000000">
            <w:r>
              <w:rPr>
                <w:sz w:val="18"/>
              </w:rPr>
              <w:t>ProductGroupId</w:t>
            </w:r>
          </w:p>
        </w:tc>
        <w:tc>
          <w:tcPr>
            <w:tcW w:w="3324" w:type="dxa"/>
          </w:tcPr>
          <w:p w14:paraId="7C72CD85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5B436665" w14:textId="77777777" w:rsidR="00A15137" w:rsidRDefault="00000000">
            <w:r>
              <w:rPr>
                <w:sz w:val="18"/>
              </w:rPr>
              <w:t>FK → ProductGroups.Id</w:t>
            </w:r>
          </w:p>
        </w:tc>
      </w:tr>
      <w:tr w:rsidR="00A15137" w14:paraId="3E308B8A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048D0F1" w14:textId="77777777" w:rsidR="00A15137" w:rsidRDefault="00000000">
            <w:r>
              <w:rPr>
                <w:sz w:val="18"/>
              </w:rPr>
              <w:t>RegionId</w:t>
            </w:r>
          </w:p>
        </w:tc>
        <w:tc>
          <w:tcPr>
            <w:tcW w:w="3324" w:type="dxa"/>
            <w:shd w:val="clear" w:color="auto" w:fill="F2F2F2"/>
          </w:tcPr>
          <w:p w14:paraId="24847629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08B5B6C0" w14:textId="77777777" w:rsidR="00A15137" w:rsidRDefault="00000000">
            <w:r>
              <w:rPr>
                <w:sz w:val="18"/>
              </w:rPr>
              <w:t>FK → Regions.Id</w:t>
            </w:r>
          </w:p>
        </w:tc>
      </w:tr>
      <w:tr w:rsidR="00A15137" w14:paraId="5D14DD7C" w14:textId="77777777">
        <w:trPr>
          <w:jc w:val="center"/>
        </w:trPr>
        <w:tc>
          <w:tcPr>
            <w:tcW w:w="3324" w:type="dxa"/>
          </w:tcPr>
          <w:p w14:paraId="6765F1EA" w14:textId="77777777" w:rsidR="00A15137" w:rsidRDefault="00000000">
            <w:r>
              <w:rPr>
                <w:sz w:val="18"/>
              </w:rPr>
              <w:t>ProvinceId</w:t>
            </w:r>
          </w:p>
        </w:tc>
        <w:tc>
          <w:tcPr>
            <w:tcW w:w="3324" w:type="dxa"/>
          </w:tcPr>
          <w:p w14:paraId="4CFE9478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5D92A01A" w14:textId="77777777" w:rsidR="00A15137" w:rsidRDefault="00000000">
            <w:r>
              <w:rPr>
                <w:sz w:val="18"/>
              </w:rPr>
              <w:t>FK → Provinces.Id</w:t>
            </w:r>
          </w:p>
        </w:tc>
      </w:tr>
      <w:tr w:rsidR="00A15137" w14:paraId="4AC0C771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481C84D" w14:textId="77777777" w:rsidR="00A15137" w:rsidRDefault="00000000">
            <w:r>
              <w:rPr>
                <w:sz w:val="18"/>
              </w:rPr>
              <w:t>CountryId</w:t>
            </w:r>
          </w:p>
        </w:tc>
        <w:tc>
          <w:tcPr>
            <w:tcW w:w="3324" w:type="dxa"/>
            <w:shd w:val="clear" w:color="auto" w:fill="F2F2F2"/>
          </w:tcPr>
          <w:p w14:paraId="01EDD4D2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1C0A1B29" w14:textId="77777777" w:rsidR="00A15137" w:rsidRDefault="00000000">
            <w:r>
              <w:rPr>
                <w:sz w:val="18"/>
              </w:rPr>
              <w:t>FK → Countries.Id</w:t>
            </w:r>
          </w:p>
        </w:tc>
      </w:tr>
      <w:tr w:rsidR="00A15137" w14:paraId="37C06C70" w14:textId="77777777">
        <w:trPr>
          <w:jc w:val="center"/>
        </w:trPr>
        <w:tc>
          <w:tcPr>
            <w:tcW w:w="3324" w:type="dxa"/>
          </w:tcPr>
          <w:p w14:paraId="60B018D5" w14:textId="77777777" w:rsidR="00A15137" w:rsidRDefault="00000000">
            <w:r>
              <w:rPr>
                <w:sz w:val="18"/>
              </w:rPr>
              <w:t>TypeCountryId</w:t>
            </w:r>
          </w:p>
        </w:tc>
        <w:tc>
          <w:tcPr>
            <w:tcW w:w="3324" w:type="dxa"/>
          </w:tcPr>
          <w:p w14:paraId="5EB59AF7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806CBAC" w14:textId="77777777" w:rsidR="00A15137" w:rsidRDefault="00000000">
            <w:r>
              <w:rPr>
                <w:sz w:val="18"/>
              </w:rPr>
              <w:t>FK → Countries.Id</w:t>
            </w:r>
          </w:p>
        </w:tc>
      </w:tr>
      <w:tr w:rsidR="00A15137" w14:paraId="6E8FC008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6C0CCE31" w14:textId="77777777" w:rsidR="00A15137" w:rsidRDefault="00000000">
            <w:r>
              <w:rPr>
                <w:sz w:val="18"/>
              </w:rPr>
              <w:t>SaleTypeId</w:t>
            </w:r>
          </w:p>
        </w:tc>
        <w:tc>
          <w:tcPr>
            <w:tcW w:w="3324" w:type="dxa"/>
            <w:shd w:val="clear" w:color="auto" w:fill="F2F2F2"/>
          </w:tcPr>
          <w:p w14:paraId="424F0EE8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6DFBC3B4" w14:textId="77777777" w:rsidR="00A15137" w:rsidRDefault="00000000">
            <w:r>
              <w:rPr>
                <w:sz w:val="18"/>
              </w:rPr>
              <w:t>FK → SaleTypes.Id</w:t>
            </w:r>
          </w:p>
        </w:tc>
      </w:tr>
      <w:tr w:rsidR="00A15137" w14:paraId="15174023" w14:textId="77777777">
        <w:trPr>
          <w:jc w:val="center"/>
        </w:trPr>
        <w:tc>
          <w:tcPr>
            <w:tcW w:w="3324" w:type="dxa"/>
          </w:tcPr>
          <w:p w14:paraId="1BC6E579" w14:textId="77777777" w:rsidR="00A15137" w:rsidRDefault="00000000">
            <w:r>
              <w:rPr>
                <w:sz w:val="18"/>
              </w:rPr>
              <w:t>StatusQuotationId</w:t>
            </w:r>
          </w:p>
        </w:tc>
        <w:tc>
          <w:tcPr>
            <w:tcW w:w="3324" w:type="dxa"/>
          </w:tcPr>
          <w:p w14:paraId="385E2275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0E5CB1A2" w14:textId="77777777" w:rsidR="00A15137" w:rsidRDefault="00000000">
            <w:r>
              <w:rPr>
                <w:sz w:val="18"/>
              </w:rPr>
              <w:t>FK → StatusQuotations.Id</w:t>
            </w:r>
          </w:p>
        </w:tc>
      </w:tr>
      <w:tr w:rsidR="00A15137" w14:paraId="2E3792DB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38043F9B" w14:textId="77777777" w:rsidR="00A15137" w:rsidRDefault="00000000">
            <w:r>
              <w:rPr>
                <w:sz w:val="18"/>
              </w:rPr>
              <w:t>InquiryJobType</w:t>
            </w:r>
          </w:p>
        </w:tc>
        <w:tc>
          <w:tcPr>
            <w:tcW w:w="3324" w:type="dxa"/>
            <w:shd w:val="clear" w:color="auto" w:fill="F2F2F2"/>
          </w:tcPr>
          <w:p w14:paraId="1608DC54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6CF92CC6" w14:textId="77777777" w:rsidR="00A15137" w:rsidRDefault="00000000">
            <w:r>
              <w:rPr>
                <w:sz w:val="18"/>
              </w:rPr>
              <w:t>ประเภทงาน (Routine/Project)</w:t>
            </w:r>
          </w:p>
        </w:tc>
      </w:tr>
      <w:tr w:rsidR="00A15137" w14:paraId="2E87A3F1" w14:textId="77777777">
        <w:trPr>
          <w:jc w:val="center"/>
        </w:trPr>
        <w:tc>
          <w:tcPr>
            <w:tcW w:w="3324" w:type="dxa"/>
          </w:tcPr>
          <w:p w14:paraId="250996D4" w14:textId="77777777" w:rsidR="00A15137" w:rsidRDefault="00000000">
            <w:r>
              <w:rPr>
                <w:sz w:val="18"/>
              </w:rPr>
              <w:t>InquiryJobTypeName</w:t>
            </w:r>
          </w:p>
        </w:tc>
        <w:tc>
          <w:tcPr>
            <w:tcW w:w="3324" w:type="dxa"/>
          </w:tcPr>
          <w:p w14:paraId="7BEC107D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2A418492" w14:textId="77777777" w:rsidR="00A15137" w:rsidRDefault="00000000">
            <w:r>
              <w:rPr>
                <w:sz w:val="18"/>
              </w:rPr>
              <w:t>ชื่อประเภทงาน</w:t>
            </w:r>
          </w:p>
        </w:tc>
      </w:tr>
      <w:tr w:rsidR="00A15137" w14:paraId="515BC784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4A9124B" w14:textId="77777777" w:rsidR="00A15137" w:rsidRDefault="00000000">
            <w:r>
              <w:rPr>
                <w:sz w:val="18"/>
              </w:rPr>
              <w:t>InquiryJobProjectName</w:t>
            </w:r>
          </w:p>
        </w:tc>
        <w:tc>
          <w:tcPr>
            <w:tcW w:w="3324" w:type="dxa"/>
            <w:shd w:val="clear" w:color="auto" w:fill="F2F2F2"/>
          </w:tcPr>
          <w:p w14:paraId="052F9480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  <w:shd w:val="clear" w:color="auto" w:fill="F2F2F2"/>
          </w:tcPr>
          <w:p w14:paraId="0D60B065" w14:textId="77777777" w:rsidR="00A15137" w:rsidRDefault="00000000">
            <w:r>
              <w:rPr>
                <w:sz w:val="18"/>
              </w:rPr>
              <w:t>ชื่อ Project</w:t>
            </w:r>
          </w:p>
        </w:tc>
      </w:tr>
      <w:tr w:rsidR="00A15137" w14:paraId="532B8972" w14:textId="77777777">
        <w:trPr>
          <w:jc w:val="center"/>
        </w:trPr>
        <w:tc>
          <w:tcPr>
            <w:tcW w:w="3324" w:type="dxa"/>
          </w:tcPr>
          <w:p w14:paraId="4901EEF7" w14:textId="77777777" w:rsidR="00A15137" w:rsidRDefault="00000000">
            <w:r>
              <w:rPr>
                <w:sz w:val="18"/>
              </w:rPr>
              <w:t>InquiryJobEndUser</w:t>
            </w:r>
          </w:p>
        </w:tc>
        <w:tc>
          <w:tcPr>
            <w:tcW w:w="3324" w:type="dxa"/>
          </w:tcPr>
          <w:p w14:paraId="6A3955AA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34985617" w14:textId="77777777" w:rsidR="00A15137" w:rsidRDefault="00000000">
            <w:r>
              <w:rPr>
                <w:sz w:val="18"/>
              </w:rPr>
              <w:t>End User</w:t>
            </w:r>
          </w:p>
        </w:tc>
      </w:tr>
      <w:tr w:rsidR="00A15137" w14:paraId="5871D5D4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844B321" w14:textId="77777777" w:rsidR="00A15137" w:rsidRDefault="00000000">
            <w:r>
              <w:rPr>
                <w:sz w:val="18"/>
              </w:rPr>
              <w:t>RfqNo</w:t>
            </w:r>
          </w:p>
        </w:tc>
        <w:tc>
          <w:tcPr>
            <w:tcW w:w="3324" w:type="dxa"/>
            <w:shd w:val="clear" w:color="auto" w:fill="F2F2F2"/>
          </w:tcPr>
          <w:p w14:paraId="0E98D53A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1838DC8D" w14:textId="77777777" w:rsidR="00A15137" w:rsidRDefault="00000000">
            <w:r>
              <w:rPr>
                <w:sz w:val="18"/>
              </w:rPr>
              <w:t>RFQ No./PR No. จากลูกค้า</w:t>
            </w:r>
          </w:p>
        </w:tc>
      </w:tr>
      <w:tr w:rsidR="00A15137" w14:paraId="1EC7E3E5" w14:textId="77777777">
        <w:trPr>
          <w:jc w:val="center"/>
        </w:trPr>
        <w:tc>
          <w:tcPr>
            <w:tcW w:w="3324" w:type="dxa"/>
          </w:tcPr>
          <w:p w14:paraId="2225003B" w14:textId="77777777" w:rsidR="00A15137" w:rsidRDefault="00000000">
            <w:r>
              <w:rPr>
                <w:sz w:val="18"/>
              </w:rPr>
              <w:t>UseService</w:t>
            </w:r>
          </w:p>
        </w:tc>
        <w:tc>
          <w:tcPr>
            <w:tcW w:w="3324" w:type="dxa"/>
          </w:tcPr>
          <w:p w14:paraId="0086A597" w14:textId="77777777" w:rsidR="00A15137" w:rsidRDefault="00000000">
            <w:r>
              <w:rPr>
                <w:sz w:val="18"/>
              </w:rPr>
              <w:t>bit</w:t>
            </w:r>
          </w:p>
        </w:tc>
        <w:tc>
          <w:tcPr>
            <w:tcW w:w="3324" w:type="dxa"/>
          </w:tcPr>
          <w:p w14:paraId="488B3047" w14:textId="77777777" w:rsidR="00A15137" w:rsidRDefault="00000000">
            <w:r>
              <w:rPr>
                <w:sz w:val="18"/>
              </w:rPr>
              <w:t>ต้องการใช้ทีมเซอร์วิส?</w:t>
            </w:r>
          </w:p>
        </w:tc>
      </w:tr>
      <w:tr w:rsidR="00A15137" w14:paraId="02580F03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57E8DCC" w14:textId="77777777" w:rsidR="00A15137" w:rsidRDefault="00000000">
            <w:r>
              <w:rPr>
                <w:sz w:val="18"/>
              </w:rPr>
              <w:t>IsBlanketOrder</w:t>
            </w:r>
          </w:p>
        </w:tc>
        <w:tc>
          <w:tcPr>
            <w:tcW w:w="3324" w:type="dxa"/>
            <w:shd w:val="clear" w:color="auto" w:fill="F2F2F2"/>
          </w:tcPr>
          <w:p w14:paraId="1312C180" w14:textId="77777777" w:rsidR="00A15137" w:rsidRDefault="00000000">
            <w:r>
              <w:rPr>
                <w:sz w:val="18"/>
              </w:rPr>
              <w:t>bit</w:t>
            </w:r>
          </w:p>
        </w:tc>
        <w:tc>
          <w:tcPr>
            <w:tcW w:w="3324" w:type="dxa"/>
            <w:shd w:val="clear" w:color="auto" w:fill="F2F2F2"/>
          </w:tcPr>
          <w:p w14:paraId="5195FEAD" w14:textId="77777777" w:rsidR="00A15137" w:rsidRDefault="00000000">
            <w:r>
              <w:rPr>
                <w:sz w:val="18"/>
              </w:rPr>
              <w:t>Blanket Order (กำหนดจำนวน)</w:t>
            </w:r>
          </w:p>
        </w:tc>
      </w:tr>
      <w:tr w:rsidR="00A15137" w14:paraId="363DAB1C" w14:textId="77777777">
        <w:trPr>
          <w:jc w:val="center"/>
        </w:trPr>
        <w:tc>
          <w:tcPr>
            <w:tcW w:w="3324" w:type="dxa"/>
          </w:tcPr>
          <w:p w14:paraId="0744A99B" w14:textId="77777777" w:rsidR="00A15137" w:rsidRDefault="00000000">
            <w:r>
              <w:rPr>
                <w:sz w:val="18"/>
              </w:rPr>
              <w:lastRenderedPageBreak/>
              <w:t>IsSetThePrice</w:t>
            </w:r>
          </w:p>
        </w:tc>
        <w:tc>
          <w:tcPr>
            <w:tcW w:w="3324" w:type="dxa"/>
          </w:tcPr>
          <w:p w14:paraId="702B45AC" w14:textId="77777777" w:rsidR="00A15137" w:rsidRDefault="00000000">
            <w:r>
              <w:rPr>
                <w:sz w:val="18"/>
              </w:rPr>
              <w:t>bit</w:t>
            </w:r>
          </w:p>
        </w:tc>
        <w:tc>
          <w:tcPr>
            <w:tcW w:w="3324" w:type="dxa"/>
          </w:tcPr>
          <w:p w14:paraId="471CC851" w14:textId="77777777" w:rsidR="00A15137" w:rsidRDefault="00000000">
            <w:r>
              <w:rPr>
                <w:sz w:val="18"/>
              </w:rPr>
              <w:t>Inquiry แบบยืนราคา</w:t>
            </w:r>
          </w:p>
        </w:tc>
      </w:tr>
      <w:tr w:rsidR="00A15137" w14:paraId="65AB15DD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6DA2949" w14:textId="77777777" w:rsidR="00A15137" w:rsidRDefault="00000000">
            <w:r>
              <w:rPr>
                <w:sz w:val="18"/>
              </w:rPr>
              <w:t>ContractNo</w:t>
            </w:r>
          </w:p>
        </w:tc>
        <w:tc>
          <w:tcPr>
            <w:tcW w:w="3324" w:type="dxa"/>
            <w:shd w:val="clear" w:color="auto" w:fill="F2F2F2"/>
          </w:tcPr>
          <w:p w14:paraId="2A6EC6BD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  <w:shd w:val="clear" w:color="auto" w:fill="F2F2F2"/>
          </w:tcPr>
          <w:p w14:paraId="76CB05D1" w14:textId="77777777" w:rsidR="00A15137" w:rsidRDefault="00000000">
            <w:r>
              <w:rPr>
                <w:sz w:val="18"/>
              </w:rPr>
              <w:t>เลขที่สัญญา</w:t>
            </w:r>
          </w:p>
        </w:tc>
      </w:tr>
      <w:tr w:rsidR="00A15137" w14:paraId="73995B53" w14:textId="77777777">
        <w:trPr>
          <w:jc w:val="center"/>
        </w:trPr>
        <w:tc>
          <w:tcPr>
            <w:tcW w:w="3324" w:type="dxa"/>
          </w:tcPr>
          <w:p w14:paraId="6F72B18C" w14:textId="77777777" w:rsidR="00A15137" w:rsidRDefault="00000000">
            <w:r>
              <w:rPr>
                <w:sz w:val="18"/>
              </w:rPr>
              <w:t>ContractDetail</w:t>
            </w:r>
          </w:p>
        </w:tc>
        <w:tc>
          <w:tcPr>
            <w:tcW w:w="3324" w:type="dxa"/>
          </w:tcPr>
          <w:p w14:paraId="1E124824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3E663F5B" w14:textId="77777777" w:rsidR="00A15137" w:rsidRDefault="00000000">
            <w:r>
              <w:rPr>
                <w:sz w:val="18"/>
              </w:rPr>
              <w:t>รายละเอียดสัญญา</w:t>
            </w:r>
          </w:p>
        </w:tc>
      </w:tr>
      <w:tr w:rsidR="00A15137" w14:paraId="0FD43BDB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5D51741D" w14:textId="77777777" w:rsidR="00A15137" w:rsidRDefault="00000000">
            <w:r>
              <w:rPr>
                <w:sz w:val="18"/>
              </w:rPr>
              <w:t>ContractStartDate</w:t>
            </w:r>
          </w:p>
        </w:tc>
        <w:tc>
          <w:tcPr>
            <w:tcW w:w="3324" w:type="dxa"/>
            <w:shd w:val="clear" w:color="auto" w:fill="F2F2F2"/>
          </w:tcPr>
          <w:p w14:paraId="18E06B35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  <w:shd w:val="clear" w:color="auto" w:fill="F2F2F2"/>
          </w:tcPr>
          <w:p w14:paraId="747D8E97" w14:textId="77777777" w:rsidR="00A15137" w:rsidRDefault="00000000">
            <w:r>
              <w:rPr>
                <w:sz w:val="18"/>
              </w:rPr>
              <w:t>วันเริ่มสัญญา</w:t>
            </w:r>
          </w:p>
        </w:tc>
      </w:tr>
      <w:tr w:rsidR="00A15137" w14:paraId="6B9E72C3" w14:textId="77777777">
        <w:trPr>
          <w:jc w:val="center"/>
        </w:trPr>
        <w:tc>
          <w:tcPr>
            <w:tcW w:w="3324" w:type="dxa"/>
          </w:tcPr>
          <w:p w14:paraId="5C0903EB" w14:textId="77777777" w:rsidR="00A15137" w:rsidRDefault="00000000">
            <w:r>
              <w:rPr>
                <w:sz w:val="18"/>
              </w:rPr>
              <w:t>ContractEndDate</w:t>
            </w:r>
          </w:p>
        </w:tc>
        <w:tc>
          <w:tcPr>
            <w:tcW w:w="3324" w:type="dxa"/>
          </w:tcPr>
          <w:p w14:paraId="60E83386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470D7DC3" w14:textId="77777777" w:rsidR="00A15137" w:rsidRDefault="00000000">
            <w:r>
              <w:rPr>
                <w:sz w:val="18"/>
              </w:rPr>
              <w:t>วันสิ้นสุดสัญญา</w:t>
            </w:r>
          </w:p>
        </w:tc>
      </w:tr>
      <w:tr w:rsidR="00A15137" w14:paraId="36BC96BC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38A58346" w14:textId="77777777" w:rsidR="00A15137" w:rsidRDefault="00000000">
            <w:r>
              <w:rPr>
                <w:sz w:val="18"/>
              </w:rPr>
              <w:t>ContractApproveBy</w:t>
            </w:r>
          </w:p>
        </w:tc>
        <w:tc>
          <w:tcPr>
            <w:tcW w:w="3324" w:type="dxa"/>
            <w:shd w:val="clear" w:color="auto" w:fill="F2F2F2"/>
          </w:tcPr>
          <w:p w14:paraId="40A9E594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50D92DBD" w14:textId="77777777" w:rsidR="00A15137" w:rsidRDefault="00000000">
            <w:r>
              <w:rPr>
                <w:sz w:val="18"/>
              </w:rPr>
              <w:t>อนุมัติสัญญาโดย</w:t>
            </w:r>
          </w:p>
        </w:tc>
      </w:tr>
      <w:tr w:rsidR="00A15137" w14:paraId="0E782AF1" w14:textId="77777777">
        <w:trPr>
          <w:jc w:val="center"/>
        </w:trPr>
        <w:tc>
          <w:tcPr>
            <w:tcW w:w="3324" w:type="dxa"/>
          </w:tcPr>
          <w:p w14:paraId="7BEF736C" w14:textId="77777777" w:rsidR="00A15137" w:rsidRDefault="00000000">
            <w:r>
              <w:rPr>
                <w:sz w:val="18"/>
              </w:rPr>
              <w:t>ContractApproveByName</w:t>
            </w:r>
          </w:p>
        </w:tc>
        <w:tc>
          <w:tcPr>
            <w:tcW w:w="3324" w:type="dxa"/>
          </w:tcPr>
          <w:p w14:paraId="2C2C013A" w14:textId="77777777" w:rsidR="00A15137" w:rsidRDefault="00000000">
            <w:r>
              <w:rPr>
                <w:sz w:val="18"/>
              </w:rPr>
              <w:t>varchar(10)</w:t>
            </w:r>
          </w:p>
        </w:tc>
        <w:tc>
          <w:tcPr>
            <w:tcW w:w="3324" w:type="dxa"/>
          </w:tcPr>
          <w:p w14:paraId="2F37E5D0" w14:textId="77777777" w:rsidR="00A15137" w:rsidRDefault="00000000">
            <w:r>
              <w:rPr>
                <w:sz w:val="18"/>
              </w:rPr>
              <w:t>ชื่อผู้อนุมัติ</w:t>
            </w:r>
          </w:p>
        </w:tc>
      </w:tr>
      <w:tr w:rsidR="00A15137" w14:paraId="009B7256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331412E1" w14:textId="77777777" w:rsidR="00A15137" w:rsidRDefault="00000000">
            <w:r>
              <w:rPr>
                <w:sz w:val="18"/>
              </w:rPr>
              <w:t>Status</w:t>
            </w:r>
          </w:p>
        </w:tc>
        <w:tc>
          <w:tcPr>
            <w:tcW w:w="3324" w:type="dxa"/>
            <w:shd w:val="clear" w:color="auto" w:fill="F2F2F2"/>
          </w:tcPr>
          <w:p w14:paraId="2425057A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3B4FD497" w14:textId="77777777" w:rsidR="00A15137" w:rsidRDefault="00000000">
            <w:r>
              <w:rPr>
                <w:sz w:val="18"/>
              </w:rPr>
              <w:t>Complete/Normal/Cancel</w:t>
            </w:r>
          </w:p>
        </w:tc>
      </w:tr>
      <w:tr w:rsidR="00A15137" w14:paraId="4A8D5859" w14:textId="77777777">
        <w:trPr>
          <w:jc w:val="center"/>
        </w:trPr>
        <w:tc>
          <w:tcPr>
            <w:tcW w:w="3324" w:type="dxa"/>
          </w:tcPr>
          <w:p w14:paraId="667DF9AC" w14:textId="77777777" w:rsidR="00A15137" w:rsidRDefault="00000000">
            <w:r>
              <w:rPr>
                <w:sz w:val="18"/>
              </w:rPr>
              <w:t>AllStep</w:t>
            </w:r>
          </w:p>
        </w:tc>
        <w:tc>
          <w:tcPr>
            <w:tcW w:w="3324" w:type="dxa"/>
          </w:tcPr>
          <w:p w14:paraId="09E030AD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8B81F15" w14:textId="77777777" w:rsidR="00A15137" w:rsidRDefault="00000000">
            <w:r>
              <w:rPr>
                <w:sz w:val="18"/>
              </w:rPr>
              <w:t>จำนวน step ทั้งหมด</w:t>
            </w:r>
          </w:p>
        </w:tc>
      </w:tr>
      <w:tr w:rsidR="00A15137" w14:paraId="3127D29E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B832194" w14:textId="77777777" w:rsidR="00A15137" w:rsidRDefault="00000000">
            <w:r>
              <w:rPr>
                <w:sz w:val="18"/>
              </w:rPr>
              <w:t>CurrentStep</w:t>
            </w:r>
          </w:p>
        </w:tc>
        <w:tc>
          <w:tcPr>
            <w:tcW w:w="3324" w:type="dxa"/>
            <w:shd w:val="clear" w:color="auto" w:fill="F2F2F2"/>
          </w:tcPr>
          <w:p w14:paraId="60ABFD09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41172D0B" w14:textId="77777777" w:rsidR="00A15137" w:rsidRDefault="00000000">
            <w:r>
              <w:rPr>
                <w:sz w:val="18"/>
              </w:rPr>
              <w:t>Step ปัจจุบัน</w:t>
            </w:r>
          </w:p>
        </w:tc>
      </w:tr>
      <w:tr w:rsidR="00A15137" w14:paraId="39B49BC8" w14:textId="77777777">
        <w:trPr>
          <w:jc w:val="center"/>
        </w:trPr>
        <w:tc>
          <w:tcPr>
            <w:tcW w:w="3324" w:type="dxa"/>
          </w:tcPr>
          <w:p w14:paraId="5FC7C625" w14:textId="77777777" w:rsidR="00A15137" w:rsidRDefault="00000000">
            <w:r>
              <w:rPr>
                <w:sz w:val="18"/>
              </w:rPr>
              <w:t>ActualStep</w:t>
            </w:r>
          </w:p>
        </w:tc>
        <w:tc>
          <w:tcPr>
            <w:tcW w:w="3324" w:type="dxa"/>
          </w:tcPr>
          <w:p w14:paraId="0E0975FA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1BFFA6F4" w14:textId="77777777" w:rsidR="00A15137" w:rsidRDefault="00000000">
            <w:r>
              <w:rPr>
                <w:sz w:val="18"/>
              </w:rPr>
              <w:t>Step ปัจจุบัน (actual)</w:t>
            </w:r>
          </w:p>
        </w:tc>
      </w:tr>
      <w:tr w:rsidR="00A15137" w14:paraId="5D5631CA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60C929E3" w14:textId="77777777" w:rsidR="00A15137" w:rsidRDefault="00000000">
            <w:r>
              <w:rPr>
                <w:sz w:val="18"/>
              </w:rPr>
              <w:t>InquiryInBranch</w:t>
            </w:r>
          </w:p>
        </w:tc>
        <w:tc>
          <w:tcPr>
            <w:tcW w:w="3324" w:type="dxa"/>
            <w:shd w:val="clear" w:color="auto" w:fill="F2F2F2"/>
          </w:tcPr>
          <w:p w14:paraId="2058C854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0909F059" w14:textId="77777777" w:rsidR="00A15137" w:rsidRDefault="00000000">
            <w:r>
              <w:rPr>
                <w:sz w:val="18"/>
              </w:rPr>
              <w:t>Branch ของ Inquiry</w:t>
            </w:r>
          </w:p>
        </w:tc>
      </w:tr>
      <w:tr w:rsidR="00A15137" w14:paraId="4921C536" w14:textId="77777777">
        <w:trPr>
          <w:jc w:val="center"/>
        </w:trPr>
        <w:tc>
          <w:tcPr>
            <w:tcW w:w="3324" w:type="dxa"/>
          </w:tcPr>
          <w:p w14:paraId="4EC0F9B5" w14:textId="77777777" w:rsidR="00A15137" w:rsidRDefault="00000000">
            <w:r>
              <w:rPr>
                <w:sz w:val="18"/>
              </w:rPr>
              <w:t>InquiryInProductGroup</w:t>
            </w:r>
          </w:p>
        </w:tc>
        <w:tc>
          <w:tcPr>
            <w:tcW w:w="3324" w:type="dxa"/>
          </w:tcPr>
          <w:p w14:paraId="5C388119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EBD8EF2" w14:textId="77777777" w:rsidR="00A15137" w:rsidRDefault="00000000">
            <w:r>
              <w:rPr>
                <w:sz w:val="18"/>
              </w:rPr>
              <w:t>Product Group ของ Inquiry</w:t>
            </w:r>
          </w:p>
        </w:tc>
      </w:tr>
      <w:tr w:rsidR="00A15137" w14:paraId="5D2EBB3D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F9786A7" w14:textId="77777777" w:rsidR="00A15137" w:rsidRDefault="00000000">
            <w:r>
              <w:rPr>
                <w:sz w:val="18"/>
              </w:rPr>
              <w:t>Projectid</w:t>
            </w:r>
          </w:p>
        </w:tc>
        <w:tc>
          <w:tcPr>
            <w:tcW w:w="3324" w:type="dxa"/>
            <w:shd w:val="clear" w:color="auto" w:fill="F2F2F2"/>
          </w:tcPr>
          <w:p w14:paraId="63158CEF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4CCC859D" w14:textId="77777777" w:rsidR="00A15137" w:rsidRDefault="00000000">
            <w:r>
              <w:rPr>
                <w:sz w:val="18"/>
              </w:rPr>
              <w:t>ID Project</w:t>
            </w:r>
          </w:p>
        </w:tc>
      </w:tr>
      <w:tr w:rsidR="00A15137" w14:paraId="658DCFB2" w14:textId="77777777">
        <w:trPr>
          <w:jc w:val="center"/>
        </w:trPr>
        <w:tc>
          <w:tcPr>
            <w:tcW w:w="3324" w:type="dxa"/>
          </w:tcPr>
          <w:p w14:paraId="64D1FFE1" w14:textId="77777777" w:rsidR="00A15137" w:rsidRDefault="00000000">
            <w:r>
              <w:rPr>
                <w:sz w:val="18"/>
              </w:rPr>
              <w:t>ProjectTypeId</w:t>
            </w:r>
          </w:p>
        </w:tc>
        <w:tc>
          <w:tcPr>
            <w:tcW w:w="3324" w:type="dxa"/>
          </w:tcPr>
          <w:p w14:paraId="67524A14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5AF0DE52" w14:textId="77777777" w:rsidR="00A15137" w:rsidRDefault="00000000">
            <w:r>
              <w:rPr>
                <w:sz w:val="18"/>
              </w:rPr>
              <w:t>ประเภท Project</w:t>
            </w:r>
          </w:p>
        </w:tc>
      </w:tr>
      <w:tr w:rsidR="00A15137" w14:paraId="4AB9D707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C65CCB0" w14:textId="77777777" w:rsidR="00A15137" w:rsidRDefault="00000000">
            <w:r>
              <w:rPr>
                <w:sz w:val="18"/>
              </w:rPr>
              <w:t>IsDrawing</w:t>
            </w:r>
          </w:p>
        </w:tc>
        <w:tc>
          <w:tcPr>
            <w:tcW w:w="3324" w:type="dxa"/>
            <w:shd w:val="clear" w:color="auto" w:fill="F2F2F2"/>
          </w:tcPr>
          <w:p w14:paraId="386A3A6E" w14:textId="77777777" w:rsidR="00A15137" w:rsidRDefault="00000000">
            <w:r>
              <w:rPr>
                <w:sz w:val="18"/>
              </w:rPr>
              <w:t>bit</w:t>
            </w:r>
          </w:p>
        </w:tc>
        <w:tc>
          <w:tcPr>
            <w:tcW w:w="3324" w:type="dxa"/>
            <w:shd w:val="clear" w:color="auto" w:fill="F2F2F2"/>
          </w:tcPr>
          <w:p w14:paraId="5E50542B" w14:textId="77777777" w:rsidR="00A15137" w:rsidRDefault="00000000">
            <w:r>
              <w:rPr>
                <w:sz w:val="18"/>
              </w:rPr>
              <w:t>มี Drawing?</w:t>
            </w:r>
          </w:p>
        </w:tc>
      </w:tr>
      <w:tr w:rsidR="00A15137" w14:paraId="3BB4204E" w14:textId="77777777">
        <w:trPr>
          <w:jc w:val="center"/>
        </w:trPr>
        <w:tc>
          <w:tcPr>
            <w:tcW w:w="3324" w:type="dxa"/>
          </w:tcPr>
          <w:p w14:paraId="567B067A" w14:textId="77777777" w:rsidR="00A15137" w:rsidRDefault="00000000">
            <w:r>
              <w:rPr>
                <w:sz w:val="18"/>
              </w:rPr>
              <w:t>RemarkCancel</w:t>
            </w:r>
          </w:p>
        </w:tc>
        <w:tc>
          <w:tcPr>
            <w:tcW w:w="3324" w:type="dxa"/>
          </w:tcPr>
          <w:p w14:paraId="48B4557B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49401D62" w14:textId="77777777" w:rsidR="00A15137" w:rsidRDefault="00000000">
            <w:r>
              <w:rPr>
                <w:sz w:val="18"/>
              </w:rPr>
              <w:t>หมายเหตุการยกเลิก</w:t>
            </w:r>
          </w:p>
        </w:tc>
      </w:tr>
      <w:tr w:rsidR="00A15137" w14:paraId="3A9E7737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84812CD" w14:textId="77777777" w:rsidR="00A15137" w:rsidRDefault="00000000">
            <w:r>
              <w:rPr>
                <w:sz w:val="18"/>
              </w:rPr>
              <w:t>CancelDate</w:t>
            </w:r>
          </w:p>
        </w:tc>
        <w:tc>
          <w:tcPr>
            <w:tcW w:w="3324" w:type="dxa"/>
            <w:shd w:val="clear" w:color="auto" w:fill="F2F2F2"/>
          </w:tcPr>
          <w:p w14:paraId="5005FA5E" w14:textId="77777777" w:rsidR="00A15137" w:rsidRDefault="00000000">
            <w:r>
              <w:rPr>
                <w:sz w:val="18"/>
              </w:rPr>
              <w:t>datetime</w:t>
            </w:r>
          </w:p>
        </w:tc>
        <w:tc>
          <w:tcPr>
            <w:tcW w:w="3324" w:type="dxa"/>
            <w:shd w:val="clear" w:color="auto" w:fill="F2F2F2"/>
          </w:tcPr>
          <w:p w14:paraId="1062D552" w14:textId="77777777" w:rsidR="00A15137" w:rsidRDefault="00000000">
            <w:r>
              <w:rPr>
                <w:sz w:val="18"/>
              </w:rPr>
              <w:t>วันที่ยกเลิก</w:t>
            </w:r>
          </w:p>
        </w:tc>
      </w:tr>
      <w:tr w:rsidR="00A15137" w14:paraId="1D44C617" w14:textId="77777777">
        <w:trPr>
          <w:jc w:val="center"/>
        </w:trPr>
        <w:tc>
          <w:tcPr>
            <w:tcW w:w="3324" w:type="dxa"/>
          </w:tcPr>
          <w:p w14:paraId="6C505D4F" w14:textId="77777777" w:rsidR="00A15137" w:rsidRDefault="00000000">
            <w:r>
              <w:rPr>
                <w:sz w:val="18"/>
              </w:rPr>
              <w:t>CancelBy</w:t>
            </w:r>
          </w:p>
        </w:tc>
        <w:tc>
          <w:tcPr>
            <w:tcW w:w="3324" w:type="dxa"/>
          </w:tcPr>
          <w:p w14:paraId="621881DB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613A8673" w14:textId="77777777" w:rsidR="00A15137" w:rsidRDefault="00000000">
            <w:r>
              <w:rPr>
                <w:sz w:val="18"/>
              </w:rPr>
              <w:t>ยกเลิกโดย User ID</w:t>
            </w:r>
          </w:p>
        </w:tc>
      </w:tr>
      <w:tr w:rsidR="00A15137" w14:paraId="1DA857DF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27031CD" w14:textId="77777777" w:rsidR="00A15137" w:rsidRDefault="00000000">
            <w:r>
              <w:rPr>
                <w:sz w:val="18"/>
              </w:rPr>
              <w:t>CustomerRemark</w:t>
            </w:r>
          </w:p>
        </w:tc>
        <w:tc>
          <w:tcPr>
            <w:tcW w:w="3324" w:type="dxa"/>
            <w:shd w:val="clear" w:color="auto" w:fill="F2F2F2"/>
          </w:tcPr>
          <w:p w14:paraId="55337052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  <w:shd w:val="clear" w:color="auto" w:fill="F2F2F2"/>
          </w:tcPr>
          <w:p w14:paraId="3168D461" w14:textId="77777777" w:rsidR="00A15137" w:rsidRDefault="00000000">
            <w:r>
              <w:rPr>
                <w:sz w:val="18"/>
              </w:rPr>
              <w:t>หมายเหตุลูกค้า</w:t>
            </w:r>
          </w:p>
        </w:tc>
      </w:tr>
      <w:tr w:rsidR="00A15137" w14:paraId="233EBA1F" w14:textId="77777777">
        <w:trPr>
          <w:jc w:val="center"/>
        </w:trPr>
        <w:tc>
          <w:tcPr>
            <w:tcW w:w="3324" w:type="dxa"/>
          </w:tcPr>
          <w:p w14:paraId="5E3FB630" w14:textId="77777777" w:rsidR="00A15137" w:rsidRDefault="00000000">
            <w:r>
              <w:rPr>
                <w:sz w:val="18"/>
              </w:rPr>
              <w:t>PayCondition</w:t>
            </w:r>
          </w:p>
        </w:tc>
        <w:tc>
          <w:tcPr>
            <w:tcW w:w="3324" w:type="dxa"/>
          </w:tcPr>
          <w:p w14:paraId="4D3D47C6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42F745D4" w14:textId="77777777" w:rsidR="00A15137" w:rsidRDefault="00000000">
            <w:r>
              <w:rPr>
                <w:sz w:val="18"/>
              </w:rPr>
              <w:t>เงื่อนไขการชำระเงิน</w:t>
            </w:r>
          </w:p>
        </w:tc>
      </w:tr>
      <w:tr w:rsidR="00A15137" w14:paraId="1C363F0C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38770483" w14:textId="77777777" w:rsidR="00A15137" w:rsidRDefault="00000000">
            <w:r>
              <w:rPr>
                <w:sz w:val="18"/>
              </w:rPr>
              <w:t>IsInquiry</w:t>
            </w:r>
          </w:p>
        </w:tc>
        <w:tc>
          <w:tcPr>
            <w:tcW w:w="3324" w:type="dxa"/>
            <w:shd w:val="clear" w:color="auto" w:fill="F2F2F2"/>
          </w:tcPr>
          <w:p w14:paraId="48F4F9D8" w14:textId="77777777" w:rsidR="00A15137" w:rsidRDefault="00000000">
            <w:r>
              <w:rPr>
                <w:sz w:val="18"/>
              </w:rPr>
              <w:t>bit</w:t>
            </w:r>
          </w:p>
        </w:tc>
        <w:tc>
          <w:tcPr>
            <w:tcW w:w="3324" w:type="dxa"/>
            <w:shd w:val="clear" w:color="auto" w:fill="F2F2F2"/>
          </w:tcPr>
          <w:p w14:paraId="7921AEA7" w14:textId="77777777" w:rsidR="00A15137" w:rsidRDefault="00000000">
            <w:r>
              <w:rPr>
                <w:sz w:val="18"/>
              </w:rPr>
              <w:t>เป็น Inquiry?</w:t>
            </w:r>
          </w:p>
        </w:tc>
      </w:tr>
      <w:tr w:rsidR="00A15137" w14:paraId="2EB21F75" w14:textId="77777777">
        <w:trPr>
          <w:jc w:val="center"/>
        </w:trPr>
        <w:tc>
          <w:tcPr>
            <w:tcW w:w="3324" w:type="dxa"/>
          </w:tcPr>
          <w:p w14:paraId="681D64EE" w14:textId="77777777" w:rsidR="00A15137" w:rsidRDefault="00000000">
            <w:r>
              <w:rPr>
                <w:sz w:val="18"/>
              </w:rPr>
              <w:t>IsSell</w:t>
            </w:r>
          </w:p>
        </w:tc>
        <w:tc>
          <w:tcPr>
            <w:tcW w:w="3324" w:type="dxa"/>
          </w:tcPr>
          <w:p w14:paraId="4AB5F9CB" w14:textId="77777777" w:rsidR="00A15137" w:rsidRDefault="00000000">
            <w:r>
              <w:rPr>
                <w:sz w:val="18"/>
              </w:rPr>
              <w:t>bit</w:t>
            </w:r>
          </w:p>
        </w:tc>
        <w:tc>
          <w:tcPr>
            <w:tcW w:w="3324" w:type="dxa"/>
          </w:tcPr>
          <w:p w14:paraId="423CB9D6" w14:textId="77777777" w:rsidR="00A15137" w:rsidRDefault="00000000">
            <w:r>
              <w:rPr>
                <w:sz w:val="18"/>
              </w:rPr>
              <w:t>เป็นการขาย?</w:t>
            </w:r>
          </w:p>
        </w:tc>
      </w:tr>
      <w:tr w:rsidR="00A15137" w14:paraId="5C9053CF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26DA7BF" w14:textId="77777777" w:rsidR="00A15137" w:rsidRDefault="00000000">
            <w:r>
              <w:rPr>
                <w:sz w:val="18"/>
              </w:rPr>
              <w:t>IsMigration</w:t>
            </w:r>
          </w:p>
        </w:tc>
        <w:tc>
          <w:tcPr>
            <w:tcW w:w="3324" w:type="dxa"/>
            <w:shd w:val="clear" w:color="auto" w:fill="F2F2F2"/>
          </w:tcPr>
          <w:p w14:paraId="43C8EE81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0E729379" w14:textId="77777777" w:rsidR="00A15137" w:rsidRDefault="00000000">
            <w:r>
              <w:rPr>
                <w:sz w:val="18"/>
              </w:rPr>
              <w:t>ประเภท Migration</w:t>
            </w:r>
          </w:p>
        </w:tc>
      </w:tr>
      <w:tr w:rsidR="00A15137" w14:paraId="7BCCC971" w14:textId="77777777">
        <w:trPr>
          <w:jc w:val="center"/>
        </w:trPr>
        <w:tc>
          <w:tcPr>
            <w:tcW w:w="3324" w:type="dxa"/>
          </w:tcPr>
          <w:p w14:paraId="27EC17A6" w14:textId="77777777" w:rsidR="00A15137" w:rsidRDefault="00000000">
            <w:r>
              <w:rPr>
                <w:sz w:val="18"/>
              </w:rPr>
              <w:t>IsNewSystem</w:t>
            </w:r>
          </w:p>
        </w:tc>
        <w:tc>
          <w:tcPr>
            <w:tcW w:w="3324" w:type="dxa"/>
          </w:tcPr>
          <w:p w14:paraId="275400EA" w14:textId="77777777" w:rsidR="00A15137" w:rsidRDefault="00000000">
            <w:r>
              <w:rPr>
                <w:sz w:val="18"/>
              </w:rPr>
              <w:t>bit</w:t>
            </w:r>
          </w:p>
        </w:tc>
        <w:tc>
          <w:tcPr>
            <w:tcW w:w="3324" w:type="dxa"/>
          </w:tcPr>
          <w:p w14:paraId="5CB3E108" w14:textId="77777777" w:rsidR="00A15137" w:rsidRDefault="00000000">
            <w:r>
              <w:rPr>
                <w:sz w:val="18"/>
              </w:rPr>
              <w:t>ระบบใหม่?</w:t>
            </w:r>
          </w:p>
        </w:tc>
      </w:tr>
      <w:tr w:rsidR="00A15137" w14:paraId="7C905F06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A58F693" w14:textId="77777777" w:rsidR="00A15137" w:rsidRDefault="00000000">
            <w:r>
              <w:rPr>
                <w:sz w:val="18"/>
              </w:rPr>
              <w:t>PostToErpDate</w:t>
            </w:r>
          </w:p>
        </w:tc>
        <w:tc>
          <w:tcPr>
            <w:tcW w:w="3324" w:type="dxa"/>
            <w:shd w:val="clear" w:color="auto" w:fill="F2F2F2"/>
          </w:tcPr>
          <w:p w14:paraId="41F84F47" w14:textId="77777777" w:rsidR="00A15137" w:rsidRDefault="00000000">
            <w:r>
              <w:rPr>
                <w:sz w:val="18"/>
              </w:rPr>
              <w:t>datetime</w:t>
            </w:r>
          </w:p>
        </w:tc>
        <w:tc>
          <w:tcPr>
            <w:tcW w:w="3324" w:type="dxa"/>
            <w:shd w:val="clear" w:color="auto" w:fill="F2F2F2"/>
          </w:tcPr>
          <w:p w14:paraId="6E062398" w14:textId="77777777" w:rsidR="00A15137" w:rsidRDefault="00000000">
            <w:r>
              <w:rPr>
                <w:sz w:val="18"/>
              </w:rPr>
              <w:t>วันที่ Post to ERP</w:t>
            </w:r>
          </w:p>
        </w:tc>
      </w:tr>
      <w:tr w:rsidR="00A15137" w14:paraId="2DAEE327" w14:textId="77777777">
        <w:trPr>
          <w:jc w:val="center"/>
        </w:trPr>
        <w:tc>
          <w:tcPr>
            <w:tcW w:w="3324" w:type="dxa"/>
          </w:tcPr>
          <w:p w14:paraId="499A5D18" w14:textId="77777777" w:rsidR="00A15137" w:rsidRDefault="00000000">
            <w:r>
              <w:rPr>
                <w:sz w:val="18"/>
              </w:rPr>
              <w:t>RequesterByDeptId</w:t>
            </w:r>
          </w:p>
        </w:tc>
        <w:tc>
          <w:tcPr>
            <w:tcW w:w="3324" w:type="dxa"/>
          </w:tcPr>
          <w:p w14:paraId="41F23B8F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04E3AEA0" w14:textId="77777777" w:rsidR="00A15137" w:rsidRDefault="00000000">
            <w:r>
              <w:rPr>
                <w:sz w:val="18"/>
              </w:rPr>
              <w:t>FK → Departments.Id</w:t>
            </w:r>
          </w:p>
        </w:tc>
      </w:tr>
      <w:tr w:rsidR="00A15137" w14:paraId="522A0936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94D1D65" w14:textId="77777777" w:rsidR="00A15137" w:rsidRDefault="00000000">
            <w:r>
              <w:rPr>
                <w:sz w:val="18"/>
              </w:rPr>
              <w:t>RequesterByUserId</w:t>
            </w:r>
          </w:p>
        </w:tc>
        <w:tc>
          <w:tcPr>
            <w:tcW w:w="3324" w:type="dxa"/>
            <w:shd w:val="clear" w:color="auto" w:fill="F2F2F2"/>
          </w:tcPr>
          <w:p w14:paraId="0E6D7772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188C1C65" w14:textId="77777777" w:rsidR="00A15137" w:rsidRDefault="00000000">
            <w:r>
              <w:rPr>
                <w:sz w:val="18"/>
              </w:rPr>
              <w:t>FK → Users.Id</w:t>
            </w:r>
          </w:p>
        </w:tc>
      </w:tr>
      <w:tr w:rsidR="00A15137" w14:paraId="6D6E757D" w14:textId="77777777">
        <w:trPr>
          <w:jc w:val="center"/>
        </w:trPr>
        <w:tc>
          <w:tcPr>
            <w:tcW w:w="3324" w:type="dxa"/>
          </w:tcPr>
          <w:p w14:paraId="31B03123" w14:textId="77777777" w:rsidR="00A15137" w:rsidRDefault="00000000">
            <w:r>
              <w:rPr>
                <w:sz w:val="18"/>
              </w:rPr>
              <w:t>CreateByUserId</w:t>
            </w:r>
          </w:p>
        </w:tc>
        <w:tc>
          <w:tcPr>
            <w:tcW w:w="3324" w:type="dxa"/>
          </w:tcPr>
          <w:p w14:paraId="4F59E15B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46275180" w14:textId="77777777" w:rsidR="00A15137" w:rsidRDefault="00000000">
            <w:r>
              <w:rPr>
                <w:sz w:val="18"/>
              </w:rPr>
              <w:t>สร้างโดย User ID</w:t>
            </w:r>
          </w:p>
        </w:tc>
      </w:tr>
      <w:tr w:rsidR="00A15137" w14:paraId="7459CA76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19E1C05" w14:textId="77777777" w:rsidR="00A15137" w:rsidRDefault="00000000">
            <w:r>
              <w:rPr>
                <w:sz w:val="18"/>
              </w:rPr>
              <w:t>CreateDate</w:t>
            </w:r>
          </w:p>
        </w:tc>
        <w:tc>
          <w:tcPr>
            <w:tcW w:w="3324" w:type="dxa"/>
            <w:shd w:val="clear" w:color="auto" w:fill="F2F2F2"/>
          </w:tcPr>
          <w:p w14:paraId="69A5BCF6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  <w:shd w:val="clear" w:color="auto" w:fill="F2F2F2"/>
          </w:tcPr>
          <w:p w14:paraId="164F1EB5" w14:textId="77777777" w:rsidR="00A15137" w:rsidRDefault="00000000">
            <w:r>
              <w:rPr>
                <w:sz w:val="18"/>
              </w:rPr>
              <w:t>วันที่สร้าง</w:t>
            </w:r>
          </w:p>
        </w:tc>
      </w:tr>
      <w:tr w:rsidR="00A15137" w14:paraId="787CC3BB" w14:textId="77777777">
        <w:trPr>
          <w:jc w:val="center"/>
        </w:trPr>
        <w:tc>
          <w:tcPr>
            <w:tcW w:w="3324" w:type="dxa"/>
          </w:tcPr>
          <w:p w14:paraId="33B9005D" w14:textId="77777777" w:rsidR="00A15137" w:rsidRDefault="00000000">
            <w:r>
              <w:rPr>
                <w:sz w:val="18"/>
              </w:rPr>
              <w:t>ModifyByUserId</w:t>
            </w:r>
          </w:p>
        </w:tc>
        <w:tc>
          <w:tcPr>
            <w:tcW w:w="3324" w:type="dxa"/>
          </w:tcPr>
          <w:p w14:paraId="5B4FAE0D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1AD50064" w14:textId="77777777" w:rsidR="00A15137" w:rsidRDefault="00000000">
            <w:r>
              <w:rPr>
                <w:sz w:val="18"/>
              </w:rPr>
              <w:t>แก้ไขโดย User ID</w:t>
            </w:r>
          </w:p>
        </w:tc>
      </w:tr>
      <w:tr w:rsidR="00A15137" w14:paraId="3CBB8008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656DE11B" w14:textId="77777777" w:rsidR="00A15137" w:rsidRDefault="00000000">
            <w:r>
              <w:rPr>
                <w:sz w:val="18"/>
              </w:rPr>
              <w:t>ModifyDate</w:t>
            </w:r>
          </w:p>
        </w:tc>
        <w:tc>
          <w:tcPr>
            <w:tcW w:w="3324" w:type="dxa"/>
            <w:shd w:val="clear" w:color="auto" w:fill="F2F2F2"/>
          </w:tcPr>
          <w:p w14:paraId="4361B288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  <w:shd w:val="clear" w:color="auto" w:fill="F2F2F2"/>
          </w:tcPr>
          <w:p w14:paraId="160AF090" w14:textId="77777777" w:rsidR="00A15137" w:rsidRDefault="00000000">
            <w:r>
              <w:rPr>
                <w:sz w:val="18"/>
              </w:rPr>
              <w:t>วันที่แก้ไข</w:t>
            </w:r>
          </w:p>
        </w:tc>
      </w:tr>
    </w:tbl>
    <w:p w14:paraId="002B83D5" w14:textId="77777777" w:rsidR="00A15137" w:rsidRDefault="00000000">
      <w:r>
        <w:br w:type="page"/>
      </w:r>
    </w:p>
    <w:p w14:paraId="206D3C73" w14:textId="77777777" w:rsidR="00A15137" w:rsidRDefault="00000000">
      <w:pPr>
        <w:pStyle w:val="Heading2"/>
      </w:pPr>
      <w:r>
        <w:lastRenderedPageBreak/>
        <w:t>3.2 SaleOrders (77 columns)</w:t>
      </w:r>
    </w:p>
    <w:p w14:paraId="19B4D8DB" w14:textId="77777777" w:rsidR="00A15137" w:rsidRDefault="00000000">
      <w:r>
        <w:t>ใบสั่งขาย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15137" w14:paraId="2840CB73" w14:textId="77777777">
        <w:trPr>
          <w:jc w:val="center"/>
        </w:trPr>
        <w:tc>
          <w:tcPr>
            <w:tcW w:w="3324" w:type="dxa"/>
            <w:shd w:val="clear" w:color="auto" w:fill="2E7D32"/>
          </w:tcPr>
          <w:p w14:paraId="49EFF996" w14:textId="77777777" w:rsidR="00A15137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324" w:type="dxa"/>
            <w:shd w:val="clear" w:color="auto" w:fill="2E7D32"/>
          </w:tcPr>
          <w:p w14:paraId="1646D9E5" w14:textId="77777777" w:rsidR="00A15137" w:rsidRDefault="00000000"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3324" w:type="dxa"/>
            <w:shd w:val="clear" w:color="auto" w:fill="2E7D32"/>
          </w:tcPr>
          <w:p w14:paraId="3721D6F8" w14:textId="77777777" w:rsidR="00A1513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15137" w14:paraId="7264A3AE" w14:textId="77777777">
        <w:trPr>
          <w:jc w:val="center"/>
        </w:trPr>
        <w:tc>
          <w:tcPr>
            <w:tcW w:w="3324" w:type="dxa"/>
          </w:tcPr>
          <w:p w14:paraId="58C9CF12" w14:textId="77777777" w:rsidR="00A15137" w:rsidRDefault="00000000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5119CCA4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65CC8704" w14:textId="77777777" w:rsidR="00A15137" w:rsidRDefault="00000000">
            <w:r>
              <w:rPr>
                <w:sz w:val="18"/>
              </w:rPr>
              <w:t>Primary Key</w:t>
            </w:r>
          </w:p>
        </w:tc>
      </w:tr>
      <w:tr w:rsidR="00A15137" w14:paraId="43D9CDF3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19E83463" w14:textId="77777777" w:rsidR="00A15137" w:rsidRDefault="00000000">
            <w:r>
              <w:rPr>
                <w:sz w:val="18"/>
              </w:rPr>
              <w:t>SaleOrderNo</w:t>
            </w:r>
          </w:p>
        </w:tc>
        <w:tc>
          <w:tcPr>
            <w:tcW w:w="3324" w:type="dxa"/>
            <w:shd w:val="clear" w:color="auto" w:fill="F2F2F2"/>
          </w:tcPr>
          <w:p w14:paraId="7C2E7C46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1E62801E" w14:textId="77777777" w:rsidR="00A15137" w:rsidRDefault="00000000">
            <w:r>
              <w:rPr>
                <w:sz w:val="18"/>
              </w:rPr>
              <w:t>เลขที่ใบสั่งขาย</w:t>
            </w:r>
          </w:p>
        </w:tc>
      </w:tr>
      <w:tr w:rsidR="00A15137" w14:paraId="1F0926DE" w14:textId="77777777">
        <w:trPr>
          <w:jc w:val="center"/>
        </w:trPr>
        <w:tc>
          <w:tcPr>
            <w:tcW w:w="3324" w:type="dxa"/>
          </w:tcPr>
          <w:p w14:paraId="15BEAEF5" w14:textId="77777777" w:rsidR="00A15137" w:rsidRDefault="00000000">
            <w:r>
              <w:rPr>
                <w:sz w:val="18"/>
              </w:rPr>
              <w:t>SaleOrderDate</w:t>
            </w:r>
          </w:p>
        </w:tc>
        <w:tc>
          <w:tcPr>
            <w:tcW w:w="3324" w:type="dxa"/>
          </w:tcPr>
          <w:p w14:paraId="4F4AB203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7F9C0217" w14:textId="77777777" w:rsidR="00A15137" w:rsidRDefault="00000000">
            <w:r>
              <w:rPr>
                <w:sz w:val="18"/>
              </w:rPr>
              <w:t>วันที่สร้างใบสั่งขาย</w:t>
            </w:r>
          </w:p>
        </w:tc>
      </w:tr>
      <w:tr w:rsidR="00A15137" w14:paraId="74AB989A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3D24C586" w14:textId="77777777" w:rsidR="00A15137" w:rsidRDefault="00000000">
            <w:r>
              <w:rPr>
                <w:sz w:val="18"/>
              </w:rPr>
              <w:t>Year</w:t>
            </w:r>
          </w:p>
        </w:tc>
        <w:tc>
          <w:tcPr>
            <w:tcW w:w="3324" w:type="dxa"/>
            <w:shd w:val="clear" w:color="auto" w:fill="F2F2F2"/>
          </w:tcPr>
          <w:p w14:paraId="46BA8C55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7DA66CDF" w14:textId="77777777" w:rsidR="00A15137" w:rsidRDefault="00000000">
            <w:r>
              <w:rPr>
                <w:sz w:val="18"/>
              </w:rPr>
              <w:t>ปีสำหรับ running</w:t>
            </w:r>
          </w:p>
        </w:tc>
      </w:tr>
      <w:tr w:rsidR="00A15137" w14:paraId="7CE43068" w14:textId="77777777">
        <w:trPr>
          <w:jc w:val="center"/>
        </w:trPr>
        <w:tc>
          <w:tcPr>
            <w:tcW w:w="3324" w:type="dxa"/>
          </w:tcPr>
          <w:p w14:paraId="760A33DE" w14:textId="77777777" w:rsidR="00A15137" w:rsidRDefault="00000000">
            <w:r>
              <w:rPr>
                <w:sz w:val="18"/>
              </w:rPr>
              <w:t>Running</w:t>
            </w:r>
          </w:p>
        </w:tc>
        <w:tc>
          <w:tcPr>
            <w:tcW w:w="3324" w:type="dxa"/>
          </w:tcPr>
          <w:p w14:paraId="0074C975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1B614015" w14:textId="77777777" w:rsidR="00A15137" w:rsidRDefault="00000000">
            <w:r>
              <w:rPr>
                <w:sz w:val="18"/>
              </w:rPr>
              <w:t>Running number</w:t>
            </w:r>
          </w:p>
        </w:tc>
      </w:tr>
      <w:tr w:rsidR="00A15137" w14:paraId="260B30AE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5921F5C3" w14:textId="77777777" w:rsidR="00A15137" w:rsidRDefault="00000000">
            <w:r>
              <w:rPr>
                <w:sz w:val="18"/>
              </w:rPr>
              <w:t>TempRunning</w:t>
            </w:r>
          </w:p>
        </w:tc>
        <w:tc>
          <w:tcPr>
            <w:tcW w:w="3324" w:type="dxa"/>
            <w:shd w:val="clear" w:color="auto" w:fill="F2F2F2"/>
          </w:tcPr>
          <w:p w14:paraId="06DE122F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106C4E79" w14:textId="77777777" w:rsidR="00A15137" w:rsidRDefault="00000000">
            <w:r>
              <w:rPr>
                <w:sz w:val="18"/>
              </w:rPr>
              <w:t>Running ชั่วคราว</w:t>
            </w:r>
          </w:p>
        </w:tc>
      </w:tr>
      <w:tr w:rsidR="00A15137" w14:paraId="0B475127" w14:textId="77777777">
        <w:trPr>
          <w:jc w:val="center"/>
        </w:trPr>
        <w:tc>
          <w:tcPr>
            <w:tcW w:w="3324" w:type="dxa"/>
          </w:tcPr>
          <w:p w14:paraId="165749F2" w14:textId="77777777" w:rsidR="00A15137" w:rsidRDefault="00000000">
            <w:r>
              <w:rPr>
                <w:sz w:val="18"/>
              </w:rPr>
              <w:t>InquiryId</w:t>
            </w:r>
          </w:p>
        </w:tc>
        <w:tc>
          <w:tcPr>
            <w:tcW w:w="3324" w:type="dxa"/>
          </w:tcPr>
          <w:p w14:paraId="2DBC8E60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35AEBAF6" w14:textId="77777777" w:rsidR="00A15137" w:rsidRDefault="00000000">
            <w:r>
              <w:rPr>
                <w:sz w:val="18"/>
              </w:rPr>
              <w:t>FK → Inquiries.Id</w:t>
            </w:r>
          </w:p>
        </w:tc>
      </w:tr>
      <w:tr w:rsidR="00A15137" w14:paraId="7BB49314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A00FA38" w14:textId="77777777" w:rsidR="00A15137" w:rsidRDefault="00000000">
            <w:r>
              <w:rPr>
                <w:sz w:val="18"/>
              </w:rPr>
              <w:t>CustomerCode</w:t>
            </w:r>
          </w:p>
        </w:tc>
        <w:tc>
          <w:tcPr>
            <w:tcW w:w="3324" w:type="dxa"/>
            <w:shd w:val="clear" w:color="auto" w:fill="F2F2F2"/>
          </w:tcPr>
          <w:p w14:paraId="228C00E6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  <w:shd w:val="clear" w:color="auto" w:fill="F2F2F2"/>
          </w:tcPr>
          <w:p w14:paraId="700B4720" w14:textId="77777777" w:rsidR="00A15137" w:rsidRDefault="00000000">
            <w:r>
              <w:rPr>
                <w:sz w:val="18"/>
              </w:rPr>
              <w:t>รหัสลูกค้า</w:t>
            </w:r>
          </w:p>
        </w:tc>
      </w:tr>
      <w:tr w:rsidR="00A15137" w14:paraId="121B676C" w14:textId="77777777">
        <w:trPr>
          <w:jc w:val="center"/>
        </w:trPr>
        <w:tc>
          <w:tcPr>
            <w:tcW w:w="3324" w:type="dxa"/>
          </w:tcPr>
          <w:p w14:paraId="597B5B3A" w14:textId="77777777" w:rsidR="00A15137" w:rsidRDefault="00000000">
            <w:r>
              <w:rPr>
                <w:sz w:val="18"/>
              </w:rPr>
              <w:t>CustomerName</w:t>
            </w:r>
          </w:p>
        </w:tc>
        <w:tc>
          <w:tcPr>
            <w:tcW w:w="3324" w:type="dxa"/>
          </w:tcPr>
          <w:p w14:paraId="6C67AEBD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60A76D5D" w14:textId="77777777" w:rsidR="00A15137" w:rsidRDefault="00000000">
            <w:r>
              <w:rPr>
                <w:sz w:val="18"/>
              </w:rPr>
              <w:t>ชื่อลูกค้า</w:t>
            </w:r>
          </w:p>
        </w:tc>
      </w:tr>
      <w:tr w:rsidR="00A15137" w14:paraId="39940AF0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05B5D85" w14:textId="77777777" w:rsidR="00A15137" w:rsidRDefault="00000000">
            <w:r>
              <w:rPr>
                <w:sz w:val="18"/>
              </w:rPr>
              <w:t>AddressName</w:t>
            </w:r>
          </w:p>
        </w:tc>
        <w:tc>
          <w:tcPr>
            <w:tcW w:w="3324" w:type="dxa"/>
            <w:shd w:val="clear" w:color="auto" w:fill="F2F2F2"/>
          </w:tcPr>
          <w:p w14:paraId="0C1F9581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  <w:shd w:val="clear" w:color="auto" w:fill="F2F2F2"/>
          </w:tcPr>
          <w:p w14:paraId="32B735B4" w14:textId="77777777" w:rsidR="00A15137" w:rsidRDefault="00000000">
            <w:r>
              <w:rPr>
                <w:sz w:val="18"/>
              </w:rPr>
              <w:t>ที่อยู่</w:t>
            </w:r>
          </w:p>
        </w:tc>
      </w:tr>
      <w:tr w:rsidR="00A15137" w14:paraId="2D571DFC" w14:textId="77777777">
        <w:trPr>
          <w:jc w:val="center"/>
        </w:trPr>
        <w:tc>
          <w:tcPr>
            <w:tcW w:w="3324" w:type="dxa"/>
          </w:tcPr>
          <w:p w14:paraId="7F747D23" w14:textId="77777777" w:rsidR="00A15137" w:rsidRDefault="00000000">
            <w:r>
              <w:rPr>
                <w:sz w:val="18"/>
              </w:rPr>
              <w:t>ContactName</w:t>
            </w:r>
          </w:p>
        </w:tc>
        <w:tc>
          <w:tcPr>
            <w:tcW w:w="3324" w:type="dxa"/>
          </w:tcPr>
          <w:p w14:paraId="32F1B3C2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7D89DFAE" w14:textId="77777777" w:rsidR="00A15137" w:rsidRDefault="00000000">
            <w:r>
              <w:rPr>
                <w:sz w:val="18"/>
              </w:rPr>
              <w:t>ชื่อผู้ติดต่อ</w:t>
            </w:r>
          </w:p>
        </w:tc>
      </w:tr>
      <w:tr w:rsidR="00A15137" w14:paraId="3E275080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226051F" w14:textId="77777777" w:rsidR="00A15137" w:rsidRDefault="00000000">
            <w:r>
              <w:rPr>
                <w:sz w:val="18"/>
              </w:rPr>
              <w:t>TaxId</w:t>
            </w:r>
          </w:p>
        </w:tc>
        <w:tc>
          <w:tcPr>
            <w:tcW w:w="3324" w:type="dxa"/>
            <w:shd w:val="clear" w:color="auto" w:fill="F2F2F2"/>
          </w:tcPr>
          <w:p w14:paraId="079F2F10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  <w:shd w:val="clear" w:color="auto" w:fill="F2F2F2"/>
          </w:tcPr>
          <w:p w14:paraId="00DD2028" w14:textId="77777777" w:rsidR="00A15137" w:rsidRDefault="00000000">
            <w:r>
              <w:rPr>
                <w:sz w:val="18"/>
              </w:rPr>
              <w:t>เลขประจำตัวผู้เสียภาษี</w:t>
            </w:r>
          </w:p>
        </w:tc>
      </w:tr>
      <w:tr w:rsidR="00A15137" w14:paraId="3226388A" w14:textId="77777777">
        <w:trPr>
          <w:jc w:val="center"/>
        </w:trPr>
        <w:tc>
          <w:tcPr>
            <w:tcW w:w="3324" w:type="dxa"/>
          </w:tcPr>
          <w:p w14:paraId="05480F02" w14:textId="77777777" w:rsidR="00A15137" w:rsidRDefault="00000000">
            <w:r>
              <w:rPr>
                <w:sz w:val="18"/>
              </w:rPr>
              <w:t>Tel</w:t>
            </w:r>
          </w:p>
        </w:tc>
        <w:tc>
          <w:tcPr>
            <w:tcW w:w="3324" w:type="dxa"/>
          </w:tcPr>
          <w:p w14:paraId="387462DE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6401BFC1" w14:textId="77777777" w:rsidR="00A15137" w:rsidRDefault="00000000">
            <w:r>
              <w:rPr>
                <w:sz w:val="18"/>
              </w:rPr>
              <w:t>เบอร์โทร</w:t>
            </w:r>
          </w:p>
        </w:tc>
      </w:tr>
      <w:tr w:rsidR="00A15137" w14:paraId="4727C686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F53CF69" w14:textId="77777777" w:rsidR="00A15137" w:rsidRDefault="00000000">
            <w:r>
              <w:rPr>
                <w:sz w:val="18"/>
              </w:rPr>
              <w:t>BillToCode</w:t>
            </w:r>
          </w:p>
        </w:tc>
        <w:tc>
          <w:tcPr>
            <w:tcW w:w="3324" w:type="dxa"/>
            <w:shd w:val="clear" w:color="auto" w:fill="F2F2F2"/>
          </w:tcPr>
          <w:p w14:paraId="4D48E1B6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0007D29F" w14:textId="77777777" w:rsidR="00A15137" w:rsidRDefault="00000000">
            <w:r>
              <w:rPr>
                <w:sz w:val="18"/>
              </w:rPr>
              <w:t>รหัสที่อยู่วางบิล</w:t>
            </w:r>
          </w:p>
        </w:tc>
      </w:tr>
      <w:tr w:rsidR="00A15137" w14:paraId="6D5CA6D5" w14:textId="77777777">
        <w:trPr>
          <w:jc w:val="center"/>
        </w:trPr>
        <w:tc>
          <w:tcPr>
            <w:tcW w:w="3324" w:type="dxa"/>
          </w:tcPr>
          <w:p w14:paraId="5BF7D553" w14:textId="77777777" w:rsidR="00A15137" w:rsidRDefault="00000000">
            <w:r>
              <w:rPr>
                <w:sz w:val="18"/>
              </w:rPr>
              <w:t>BillToName</w:t>
            </w:r>
          </w:p>
        </w:tc>
        <w:tc>
          <w:tcPr>
            <w:tcW w:w="3324" w:type="dxa"/>
          </w:tcPr>
          <w:p w14:paraId="4DBFC60A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511D5542" w14:textId="77777777" w:rsidR="00A15137" w:rsidRDefault="00000000">
            <w:r>
              <w:rPr>
                <w:sz w:val="18"/>
              </w:rPr>
              <w:t>ชื่อที่อยู่วางบิล</w:t>
            </w:r>
          </w:p>
        </w:tc>
      </w:tr>
      <w:tr w:rsidR="00A15137" w14:paraId="3AF87CB3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16791BC3" w14:textId="77777777" w:rsidR="00A15137" w:rsidRDefault="00000000">
            <w:r>
              <w:rPr>
                <w:sz w:val="18"/>
              </w:rPr>
              <w:t>TotalPrice</w:t>
            </w:r>
          </w:p>
        </w:tc>
        <w:tc>
          <w:tcPr>
            <w:tcW w:w="3324" w:type="dxa"/>
            <w:shd w:val="clear" w:color="auto" w:fill="F2F2F2"/>
          </w:tcPr>
          <w:p w14:paraId="3F2ACE59" w14:textId="77777777" w:rsidR="00A15137" w:rsidRDefault="00000000">
            <w:r>
              <w:rPr>
                <w:sz w:val="18"/>
              </w:rPr>
              <w:t>decimal(18,2)</w:t>
            </w:r>
          </w:p>
        </w:tc>
        <w:tc>
          <w:tcPr>
            <w:tcW w:w="3324" w:type="dxa"/>
            <w:shd w:val="clear" w:color="auto" w:fill="F2F2F2"/>
          </w:tcPr>
          <w:p w14:paraId="683B033F" w14:textId="77777777" w:rsidR="00A15137" w:rsidRDefault="00000000">
            <w:r>
              <w:rPr>
                <w:sz w:val="18"/>
              </w:rPr>
              <w:t>ราคารวม</w:t>
            </w:r>
          </w:p>
        </w:tc>
      </w:tr>
      <w:tr w:rsidR="00A15137" w14:paraId="0ADCCA64" w14:textId="77777777">
        <w:trPr>
          <w:jc w:val="center"/>
        </w:trPr>
        <w:tc>
          <w:tcPr>
            <w:tcW w:w="3324" w:type="dxa"/>
          </w:tcPr>
          <w:p w14:paraId="69D4BFAF" w14:textId="77777777" w:rsidR="00A15137" w:rsidRDefault="00000000">
            <w:r>
              <w:rPr>
                <w:sz w:val="18"/>
              </w:rPr>
              <w:t>TotalMoney</w:t>
            </w:r>
          </w:p>
        </w:tc>
        <w:tc>
          <w:tcPr>
            <w:tcW w:w="3324" w:type="dxa"/>
          </w:tcPr>
          <w:p w14:paraId="21CA828E" w14:textId="77777777" w:rsidR="00A15137" w:rsidRDefault="00000000">
            <w:r>
              <w:rPr>
                <w:sz w:val="18"/>
              </w:rPr>
              <w:t>decimal(18,2)</w:t>
            </w:r>
          </w:p>
        </w:tc>
        <w:tc>
          <w:tcPr>
            <w:tcW w:w="3324" w:type="dxa"/>
          </w:tcPr>
          <w:p w14:paraId="70FF3D3A" w14:textId="77777777" w:rsidR="00A15137" w:rsidRDefault="00000000">
            <w:r>
              <w:rPr>
                <w:sz w:val="18"/>
              </w:rPr>
              <w:t>ยอดรวม</w:t>
            </w:r>
          </w:p>
        </w:tc>
      </w:tr>
      <w:tr w:rsidR="00A15137" w14:paraId="5C4EA1D2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534D1C98" w14:textId="77777777" w:rsidR="00A15137" w:rsidRDefault="00000000">
            <w:r>
              <w:rPr>
                <w:sz w:val="18"/>
              </w:rPr>
              <w:t>DiscountType</w:t>
            </w:r>
          </w:p>
        </w:tc>
        <w:tc>
          <w:tcPr>
            <w:tcW w:w="3324" w:type="dxa"/>
            <w:shd w:val="clear" w:color="auto" w:fill="F2F2F2"/>
          </w:tcPr>
          <w:p w14:paraId="504ECAE2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79CA2DDE" w14:textId="77777777" w:rsidR="00A15137" w:rsidRDefault="00000000">
            <w:r>
              <w:rPr>
                <w:sz w:val="18"/>
              </w:rPr>
              <w:t>ประเภทส่วนลด</w:t>
            </w:r>
          </w:p>
        </w:tc>
      </w:tr>
      <w:tr w:rsidR="00A15137" w14:paraId="15927A3C" w14:textId="77777777">
        <w:trPr>
          <w:jc w:val="center"/>
        </w:trPr>
        <w:tc>
          <w:tcPr>
            <w:tcW w:w="3324" w:type="dxa"/>
          </w:tcPr>
          <w:p w14:paraId="4FA2DF03" w14:textId="77777777" w:rsidR="00A15137" w:rsidRDefault="00000000">
            <w:r>
              <w:rPr>
                <w:sz w:val="18"/>
              </w:rPr>
              <w:t>DiscountPercent</w:t>
            </w:r>
          </w:p>
        </w:tc>
        <w:tc>
          <w:tcPr>
            <w:tcW w:w="3324" w:type="dxa"/>
          </w:tcPr>
          <w:p w14:paraId="36525B3E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10833B9C" w14:textId="77777777" w:rsidR="00A15137" w:rsidRDefault="00000000">
            <w:r>
              <w:rPr>
                <w:sz w:val="18"/>
              </w:rPr>
              <w:t>% ส่วนลด</w:t>
            </w:r>
          </w:p>
        </w:tc>
      </w:tr>
      <w:tr w:rsidR="00A15137" w14:paraId="22B18DD0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F6809DE" w14:textId="77777777" w:rsidR="00A15137" w:rsidRDefault="00000000">
            <w:r>
              <w:rPr>
                <w:sz w:val="18"/>
              </w:rPr>
              <w:t>DiscountAmount</w:t>
            </w:r>
          </w:p>
        </w:tc>
        <w:tc>
          <w:tcPr>
            <w:tcW w:w="3324" w:type="dxa"/>
            <w:shd w:val="clear" w:color="auto" w:fill="F2F2F2"/>
          </w:tcPr>
          <w:p w14:paraId="454F5AB9" w14:textId="77777777" w:rsidR="00A15137" w:rsidRDefault="00000000">
            <w:r>
              <w:rPr>
                <w:sz w:val="18"/>
              </w:rPr>
              <w:t>decimal(18,2)</w:t>
            </w:r>
          </w:p>
        </w:tc>
        <w:tc>
          <w:tcPr>
            <w:tcW w:w="3324" w:type="dxa"/>
            <w:shd w:val="clear" w:color="auto" w:fill="F2F2F2"/>
          </w:tcPr>
          <w:p w14:paraId="10583337" w14:textId="77777777" w:rsidR="00A15137" w:rsidRDefault="00000000">
            <w:r>
              <w:rPr>
                <w:sz w:val="18"/>
              </w:rPr>
              <w:t>จำนวนส่วนลด</w:t>
            </w:r>
          </w:p>
        </w:tc>
      </w:tr>
      <w:tr w:rsidR="00A15137" w14:paraId="7CDE7D61" w14:textId="77777777">
        <w:trPr>
          <w:jc w:val="center"/>
        </w:trPr>
        <w:tc>
          <w:tcPr>
            <w:tcW w:w="3324" w:type="dxa"/>
          </w:tcPr>
          <w:p w14:paraId="109A2D52" w14:textId="77777777" w:rsidR="00A15137" w:rsidRDefault="00000000">
            <w:r>
              <w:rPr>
                <w:sz w:val="18"/>
              </w:rPr>
              <w:t>TotalMoneyOfDiscount</w:t>
            </w:r>
          </w:p>
        </w:tc>
        <w:tc>
          <w:tcPr>
            <w:tcW w:w="3324" w:type="dxa"/>
          </w:tcPr>
          <w:p w14:paraId="05C96494" w14:textId="77777777" w:rsidR="00A15137" w:rsidRDefault="00000000">
            <w:r>
              <w:rPr>
                <w:sz w:val="18"/>
              </w:rPr>
              <w:t>decimal(18,2)</w:t>
            </w:r>
          </w:p>
        </w:tc>
        <w:tc>
          <w:tcPr>
            <w:tcW w:w="3324" w:type="dxa"/>
          </w:tcPr>
          <w:p w14:paraId="1A2447AD" w14:textId="77777777" w:rsidR="00A15137" w:rsidRDefault="00000000">
            <w:r>
              <w:rPr>
                <w:sz w:val="18"/>
              </w:rPr>
              <w:t>ยอดหลังหักส่วนลด</w:t>
            </w:r>
          </w:p>
        </w:tc>
      </w:tr>
      <w:tr w:rsidR="00A15137" w14:paraId="16AC5C27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E7CE1A7" w14:textId="77777777" w:rsidR="00A15137" w:rsidRDefault="00000000">
            <w:r>
              <w:rPr>
                <w:sz w:val="18"/>
              </w:rPr>
              <w:t>Vat</w:t>
            </w:r>
          </w:p>
        </w:tc>
        <w:tc>
          <w:tcPr>
            <w:tcW w:w="3324" w:type="dxa"/>
            <w:shd w:val="clear" w:color="auto" w:fill="F2F2F2"/>
          </w:tcPr>
          <w:p w14:paraId="17E9C7C5" w14:textId="77777777" w:rsidR="00A15137" w:rsidRDefault="00000000">
            <w:r>
              <w:rPr>
                <w:sz w:val="18"/>
              </w:rPr>
              <w:t>decimal(18,2)</w:t>
            </w:r>
          </w:p>
        </w:tc>
        <w:tc>
          <w:tcPr>
            <w:tcW w:w="3324" w:type="dxa"/>
            <w:shd w:val="clear" w:color="auto" w:fill="F2F2F2"/>
          </w:tcPr>
          <w:p w14:paraId="7EA18D08" w14:textId="77777777" w:rsidR="00A15137" w:rsidRDefault="00000000">
            <w:r>
              <w:rPr>
                <w:sz w:val="18"/>
              </w:rPr>
              <w:t>% VAT</w:t>
            </w:r>
          </w:p>
        </w:tc>
      </w:tr>
      <w:tr w:rsidR="00A15137" w14:paraId="3044A3F6" w14:textId="77777777">
        <w:trPr>
          <w:jc w:val="center"/>
        </w:trPr>
        <w:tc>
          <w:tcPr>
            <w:tcW w:w="3324" w:type="dxa"/>
          </w:tcPr>
          <w:p w14:paraId="6D57FB63" w14:textId="77777777" w:rsidR="00A15137" w:rsidRDefault="00000000">
            <w:r>
              <w:rPr>
                <w:sz w:val="18"/>
              </w:rPr>
              <w:t>TotalMoneyOfVat</w:t>
            </w:r>
          </w:p>
        </w:tc>
        <w:tc>
          <w:tcPr>
            <w:tcW w:w="3324" w:type="dxa"/>
          </w:tcPr>
          <w:p w14:paraId="63540025" w14:textId="77777777" w:rsidR="00A15137" w:rsidRDefault="00000000">
            <w:r>
              <w:rPr>
                <w:sz w:val="18"/>
              </w:rPr>
              <w:t>decimal(18,2)</w:t>
            </w:r>
          </w:p>
        </w:tc>
        <w:tc>
          <w:tcPr>
            <w:tcW w:w="3324" w:type="dxa"/>
          </w:tcPr>
          <w:p w14:paraId="28967CF6" w14:textId="77777777" w:rsidR="00A15137" w:rsidRDefault="00000000">
            <w:r>
              <w:rPr>
                <w:sz w:val="18"/>
              </w:rPr>
              <w:t>ยอด VAT</w:t>
            </w:r>
          </w:p>
        </w:tc>
      </w:tr>
      <w:tr w:rsidR="00A15137" w14:paraId="60232F18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5452EFDB" w14:textId="77777777" w:rsidR="00A15137" w:rsidRDefault="00000000">
            <w:r>
              <w:rPr>
                <w:sz w:val="18"/>
              </w:rPr>
              <w:t>CreditTerm</w:t>
            </w:r>
          </w:p>
        </w:tc>
        <w:tc>
          <w:tcPr>
            <w:tcW w:w="3324" w:type="dxa"/>
            <w:shd w:val="clear" w:color="auto" w:fill="F2F2F2"/>
          </w:tcPr>
          <w:p w14:paraId="0CC87616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0166CF16" w14:textId="77777777" w:rsidR="00A15137" w:rsidRDefault="00000000">
            <w:r>
              <w:rPr>
                <w:sz w:val="18"/>
              </w:rPr>
              <w:t>จำนวนวันเครดิต</w:t>
            </w:r>
          </w:p>
        </w:tc>
      </w:tr>
      <w:tr w:rsidR="00A15137" w14:paraId="4F2E3855" w14:textId="77777777">
        <w:trPr>
          <w:jc w:val="center"/>
        </w:trPr>
        <w:tc>
          <w:tcPr>
            <w:tcW w:w="3324" w:type="dxa"/>
          </w:tcPr>
          <w:p w14:paraId="40D29D16" w14:textId="77777777" w:rsidR="00A15137" w:rsidRDefault="00000000">
            <w:r>
              <w:rPr>
                <w:sz w:val="18"/>
              </w:rPr>
              <w:t>TypePrice</w:t>
            </w:r>
          </w:p>
        </w:tc>
        <w:tc>
          <w:tcPr>
            <w:tcW w:w="3324" w:type="dxa"/>
          </w:tcPr>
          <w:p w14:paraId="6AE13379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5C80AB08" w14:textId="77777777" w:rsidR="00A15137" w:rsidRDefault="00000000">
            <w:r>
              <w:rPr>
                <w:sz w:val="18"/>
              </w:rPr>
              <w:t>ประเภทราคา</w:t>
            </w:r>
          </w:p>
        </w:tc>
      </w:tr>
      <w:tr w:rsidR="00A15137" w14:paraId="718D349F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3B33FA55" w14:textId="77777777" w:rsidR="00A15137" w:rsidRDefault="00000000">
            <w:r>
              <w:rPr>
                <w:sz w:val="18"/>
              </w:rPr>
              <w:t>DeliveryDate</w:t>
            </w:r>
          </w:p>
        </w:tc>
        <w:tc>
          <w:tcPr>
            <w:tcW w:w="3324" w:type="dxa"/>
            <w:shd w:val="clear" w:color="auto" w:fill="F2F2F2"/>
          </w:tcPr>
          <w:p w14:paraId="54176678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  <w:shd w:val="clear" w:color="auto" w:fill="F2F2F2"/>
          </w:tcPr>
          <w:p w14:paraId="20C2F066" w14:textId="77777777" w:rsidR="00A15137" w:rsidRDefault="00000000">
            <w:r>
              <w:rPr>
                <w:sz w:val="18"/>
              </w:rPr>
              <w:t>วันส่งมอบ</w:t>
            </w:r>
          </w:p>
        </w:tc>
      </w:tr>
      <w:tr w:rsidR="00A15137" w14:paraId="025B3D96" w14:textId="77777777">
        <w:trPr>
          <w:jc w:val="center"/>
        </w:trPr>
        <w:tc>
          <w:tcPr>
            <w:tcW w:w="3324" w:type="dxa"/>
          </w:tcPr>
          <w:p w14:paraId="5128A11C" w14:textId="77777777" w:rsidR="00A15137" w:rsidRDefault="00000000">
            <w:r>
              <w:rPr>
                <w:sz w:val="18"/>
              </w:rPr>
              <w:t>AreaCode</w:t>
            </w:r>
          </w:p>
        </w:tc>
        <w:tc>
          <w:tcPr>
            <w:tcW w:w="3324" w:type="dxa"/>
          </w:tcPr>
          <w:p w14:paraId="1EB997D9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51033028" w14:textId="77777777" w:rsidR="00A15137" w:rsidRDefault="00000000">
            <w:r>
              <w:rPr>
                <w:sz w:val="18"/>
              </w:rPr>
              <w:t>รหัสพื้นที่</w:t>
            </w:r>
          </w:p>
        </w:tc>
      </w:tr>
      <w:tr w:rsidR="00A15137" w14:paraId="3351B6F3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15648D0" w14:textId="77777777" w:rsidR="00A15137" w:rsidRDefault="00000000">
            <w:r>
              <w:rPr>
                <w:sz w:val="18"/>
              </w:rPr>
              <w:t>AreaCodeText</w:t>
            </w:r>
          </w:p>
        </w:tc>
        <w:tc>
          <w:tcPr>
            <w:tcW w:w="3324" w:type="dxa"/>
            <w:shd w:val="clear" w:color="auto" w:fill="F2F2F2"/>
          </w:tcPr>
          <w:p w14:paraId="6633F235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  <w:shd w:val="clear" w:color="auto" w:fill="F2F2F2"/>
          </w:tcPr>
          <w:p w14:paraId="71DFD740" w14:textId="77777777" w:rsidR="00A15137" w:rsidRDefault="00000000">
            <w:r>
              <w:rPr>
                <w:sz w:val="18"/>
              </w:rPr>
              <w:t>พื้นที่ (text)</w:t>
            </w:r>
          </w:p>
        </w:tc>
      </w:tr>
      <w:tr w:rsidR="00A15137" w14:paraId="5E5275BE" w14:textId="77777777">
        <w:trPr>
          <w:jc w:val="center"/>
        </w:trPr>
        <w:tc>
          <w:tcPr>
            <w:tcW w:w="3324" w:type="dxa"/>
          </w:tcPr>
          <w:p w14:paraId="60E45620" w14:textId="77777777" w:rsidR="00A15137" w:rsidRDefault="00000000">
            <w:r>
              <w:rPr>
                <w:sz w:val="18"/>
              </w:rPr>
              <w:t>TransportCode</w:t>
            </w:r>
          </w:p>
        </w:tc>
        <w:tc>
          <w:tcPr>
            <w:tcW w:w="3324" w:type="dxa"/>
          </w:tcPr>
          <w:p w14:paraId="32C8FF43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63F58DEC" w14:textId="77777777" w:rsidR="00A15137" w:rsidRDefault="00000000">
            <w:r>
              <w:rPr>
                <w:sz w:val="18"/>
              </w:rPr>
              <w:t>รหัสการขนส่ง</w:t>
            </w:r>
          </w:p>
        </w:tc>
      </w:tr>
      <w:tr w:rsidR="00A15137" w14:paraId="3A27682C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1C7BE027" w14:textId="77777777" w:rsidR="00A15137" w:rsidRDefault="00000000">
            <w:r>
              <w:rPr>
                <w:sz w:val="18"/>
              </w:rPr>
              <w:t>Status</w:t>
            </w:r>
          </w:p>
        </w:tc>
        <w:tc>
          <w:tcPr>
            <w:tcW w:w="3324" w:type="dxa"/>
            <w:shd w:val="clear" w:color="auto" w:fill="F2F2F2"/>
          </w:tcPr>
          <w:p w14:paraId="575301BF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2676E477" w14:textId="77777777" w:rsidR="00A15137" w:rsidRDefault="00000000">
            <w:r>
              <w:rPr>
                <w:sz w:val="18"/>
              </w:rPr>
              <w:t>สถานะ</w:t>
            </w:r>
          </w:p>
        </w:tc>
      </w:tr>
      <w:tr w:rsidR="00A15137" w14:paraId="500488EC" w14:textId="77777777">
        <w:trPr>
          <w:jc w:val="center"/>
        </w:trPr>
        <w:tc>
          <w:tcPr>
            <w:tcW w:w="3324" w:type="dxa"/>
          </w:tcPr>
          <w:p w14:paraId="14D429A4" w14:textId="77777777" w:rsidR="00A15137" w:rsidRDefault="00000000">
            <w:r>
              <w:rPr>
                <w:sz w:val="18"/>
              </w:rPr>
              <w:t>StatusApproved</w:t>
            </w:r>
          </w:p>
        </w:tc>
        <w:tc>
          <w:tcPr>
            <w:tcW w:w="3324" w:type="dxa"/>
          </w:tcPr>
          <w:p w14:paraId="2A4E4143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172A6229" w14:textId="77777777" w:rsidR="00A15137" w:rsidRDefault="00000000">
            <w:r>
              <w:rPr>
                <w:sz w:val="18"/>
              </w:rPr>
              <w:t>สถานะอนุมัติ</w:t>
            </w:r>
          </w:p>
        </w:tc>
      </w:tr>
      <w:tr w:rsidR="00A15137" w14:paraId="6C772152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5905B141" w14:textId="77777777" w:rsidR="00A15137" w:rsidRDefault="00000000">
            <w:r>
              <w:rPr>
                <w:sz w:val="18"/>
              </w:rPr>
              <w:t>StatusApprovedOrReject</w:t>
            </w:r>
          </w:p>
        </w:tc>
        <w:tc>
          <w:tcPr>
            <w:tcW w:w="3324" w:type="dxa"/>
            <w:shd w:val="clear" w:color="auto" w:fill="F2F2F2"/>
          </w:tcPr>
          <w:p w14:paraId="4A6DFD8E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78A4FC7C" w14:textId="77777777" w:rsidR="00A15137" w:rsidRDefault="00000000">
            <w:r>
              <w:rPr>
                <w:sz w:val="18"/>
              </w:rPr>
              <w:t>อนุมัติ/ปฏิเสธ</w:t>
            </w:r>
          </w:p>
        </w:tc>
      </w:tr>
      <w:tr w:rsidR="00A15137" w14:paraId="58DE7535" w14:textId="77777777">
        <w:trPr>
          <w:jc w:val="center"/>
        </w:trPr>
        <w:tc>
          <w:tcPr>
            <w:tcW w:w="3324" w:type="dxa"/>
          </w:tcPr>
          <w:p w14:paraId="314645CB" w14:textId="77777777" w:rsidR="00A15137" w:rsidRDefault="00000000">
            <w:r>
              <w:rPr>
                <w:sz w:val="18"/>
              </w:rPr>
              <w:t>RequestForApprovedDate</w:t>
            </w:r>
          </w:p>
        </w:tc>
        <w:tc>
          <w:tcPr>
            <w:tcW w:w="3324" w:type="dxa"/>
          </w:tcPr>
          <w:p w14:paraId="6FF05216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718A11EC" w14:textId="77777777" w:rsidR="00A15137" w:rsidRDefault="00000000">
            <w:r>
              <w:rPr>
                <w:sz w:val="18"/>
              </w:rPr>
              <w:t>วันที่ขออนุมัติ</w:t>
            </w:r>
          </w:p>
        </w:tc>
      </w:tr>
      <w:tr w:rsidR="00A15137" w14:paraId="0F02A3D5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69435070" w14:textId="77777777" w:rsidR="00A15137" w:rsidRDefault="00000000">
            <w:r>
              <w:rPr>
                <w:sz w:val="18"/>
              </w:rPr>
              <w:t>ApprovedDateByCoso</w:t>
            </w:r>
          </w:p>
        </w:tc>
        <w:tc>
          <w:tcPr>
            <w:tcW w:w="3324" w:type="dxa"/>
            <w:shd w:val="clear" w:color="auto" w:fill="F2F2F2"/>
          </w:tcPr>
          <w:p w14:paraId="5671BEE3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  <w:shd w:val="clear" w:color="auto" w:fill="F2F2F2"/>
          </w:tcPr>
          <w:p w14:paraId="64B50160" w14:textId="77777777" w:rsidR="00A15137" w:rsidRDefault="00000000">
            <w:r>
              <w:rPr>
                <w:sz w:val="18"/>
              </w:rPr>
              <w:t>วันที่ Coso อนุมัติ</w:t>
            </w:r>
          </w:p>
        </w:tc>
      </w:tr>
      <w:tr w:rsidR="00A15137" w14:paraId="267E00FE" w14:textId="77777777">
        <w:trPr>
          <w:jc w:val="center"/>
        </w:trPr>
        <w:tc>
          <w:tcPr>
            <w:tcW w:w="3324" w:type="dxa"/>
          </w:tcPr>
          <w:p w14:paraId="7353E1B1" w14:textId="77777777" w:rsidR="00A15137" w:rsidRDefault="00000000">
            <w:r>
              <w:rPr>
                <w:sz w:val="18"/>
              </w:rPr>
              <w:t>RejectDateByCoso</w:t>
            </w:r>
          </w:p>
        </w:tc>
        <w:tc>
          <w:tcPr>
            <w:tcW w:w="3324" w:type="dxa"/>
          </w:tcPr>
          <w:p w14:paraId="74062FCB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2C647F8D" w14:textId="77777777" w:rsidR="00A15137" w:rsidRDefault="00000000">
            <w:r>
              <w:rPr>
                <w:sz w:val="18"/>
              </w:rPr>
              <w:t>วันที่ Coso ปฏิเสธ</w:t>
            </w:r>
          </w:p>
        </w:tc>
      </w:tr>
      <w:tr w:rsidR="00A15137" w14:paraId="099CDE98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AF8CFAA" w14:textId="77777777" w:rsidR="00A15137" w:rsidRDefault="00000000">
            <w:r>
              <w:rPr>
                <w:sz w:val="18"/>
              </w:rPr>
              <w:t>DepartmentId</w:t>
            </w:r>
          </w:p>
        </w:tc>
        <w:tc>
          <w:tcPr>
            <w:tcW w:w="3324" w:type="dxa"/>
            <w:shd w:val="clear" w:color="auto" w:fill="F2F2F2"/>
          </w:tcPr>
          <w:p w14:paraId="464379DC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25A6C33E" w14:textId="77777777" w:rsidR="00A15137" w:rsidRDefault="00000000">
            <w:r>
              <w:rPr>
                <w:sz w:val="18"/>
              </w:rPr>
              <w:t>FK → Departments.Id</w:t>
            </w:r>
          </w:p>
        </w:tc>
      </w:tr>
      <w:tr w:rsidR="00A15137" w14:paraId="037CE2EF" w14:textId="77777777">
        <w:trPr>
          <w:jc w:val="center"/>
        </w:trPr>
        <w:tc>
          <w:tcPr>
            <w:tcW w:w="3324" w:type="dxa"/>
          </w:tcPr>
          <w:p w14:paraId="6214221E" w14:textId="77777777" w:rsidR="00A15137" w:rsidRDefault="00000000">
            <w:r>
              <w:rPr>
                <w:sz w:val="18"/>
              </w:rPr>
              <w:t>DepartmentCode</w:t>
            </w:r>
          </w:p>
        </w:tc>
        <w:tc>
          <w:tcPr>
            <w:tcW w:w="3324" w:type="dxa"/>
          </w:tcPr>
          <w:p w14:paraId="396DBBE1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41CD7E8E" w14:textId="77777777" w:rsidR="00A15137" w:rsidRDefault="00000000">
            <w:r>
              <w:rPr>
                <w:sz w:val="18"/>
              </w:rPr>
              <w:t>รหัสแผนก</w:t>
            </w:r>
          </w:p>
        </w:tc>
      </w:tr>
      <w:tr w:rsidR="00A15137" w14:paraId="08D79F8D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691A9A07" w14:textId="77777777" w:rsidR="00A15137" w:rsidRDefault="00000000">
            <w:r>
              <w:rPr>
                <w:sz w:val="18"/>
              </w:rPr>
              <w:t>DepartmentInitial</w:t>
            </w:r>
          </w:p>
        </w:tc>
        <w:tc>
          <w:tcPr>
            <w:tcW w:w="3324" w:type="dxa"/>
            <w:shd w:val="clear" w:color="auto" w:fill="F2F2F2"/>
          </w:tcPr>
          <w:p w14:paraId="3C93E904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  <w:shd w:val="clear" w:color="auto" w:fill="F2F2F2"/>
          </w:tcPr>
          <w:p w14:paraId="115F1C91" w14:textId="77777777" w:rsidR="00A15137" w:rsidRDefault="00000000">
            <w:r>
              <w:rPr>
                <w:sz w:val="18"/>
              </w:rPr>
              <w:t>ชื่อย่อแผนก</w:t>
            </w:r>
          </w:p>
        </w:tc>
      </w:tr>
      <w:tr w:rsidR="00A15137" w14:paraId="74FB6C1A" w14:textId="77777777">
        <w:trPr>
          <w:jc w:val="center"/>
        </w:trPr>
        <w:tc>
          <w:tcPr>
            <w:tcW w:w="3324" w:type="dxa"/>
          </w:tcPr>
          <w:p w14:paraId="53109287" w14:textId="77777777" w:rsidR="00A15137" w:rsidRDefault="00000000">
            <w:r>
              <w:rPr>
                <w:sz w:val="18"/>
              </w:rPr>
              <w:t>InDepartmentId</w:t>
            </w:r>
          </w:p>
        </w:tc>
        <w:tc>
          <w:tcPr>
            <w:tcW w:w="3324" w:type="dxa"/>
          </w:tcPr>
          <w:p w14:paraId="3DD228A0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426D44F6" w14:textId="77777777" w:rsidR="00A15137" w:rsidRDefault="00000000">
            <w:r>
              <w:rPr>
                <w:sz w:val="18"/>
              </w:rPr>
              <w:t>แผนกภายใน</w:t>
            </w:r>
          </w:p>
        </w:tc>
      </w:tr>
      <w:tr w:rsidR="00A15137" w14:paraId="12662058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6C6F205F" w14:textId="77777777" w:rsidR="00A15137" w:rsidRDefault="00000000">
            <w:r>
              <w:rPr>
                <w:sz w:val="18"/>
              </w:rPr>
              <w:t>InDepartmentCode</w:t>
            </w:r>
          </w:p>
        </w:tc>
        <w:tc>
          <w:tcPr>
            <w:tcW w:w="3324" w:type="dxa"/>
            <w:shd w:val="clear" w:color="auto" w:fill="F2F2F2"/>
          </w:tcPr>
          <w:p w14:paraId="7E39D12C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  <w:shd w:val="clear" w:color="auto" w:fill="F2F2F2"/>
          </w:tcPr>
          <w:p w14:paraId="0B1A7E26" w14:textId="77777777" w:rsidR="00A15137" w:rsidRDefault="00000000">
            <w:r>
              <w:rPr>
                <w:sz w:val="18"/>
              </w:rPr>
              <w:t>รหัสแผนกภายใน</w:t>
            </w:r>
          </w:p>
        </w:tc>
      </w:tr>
      <w:tr w:rsidR="00A15137" w14:paraId="466FA87A" w14:textId="77777777">
        <w:trPr>
          <w:jc w:val="center"/>
        </w:trPr>
        <w:tc>
          <w:tcPr>
            <w:tcW w:w="3324" w:type="dxa"/>
          </w:tcPr>
          <w:p w14:paraId="72F38DB5" w14:textId="77777777" w:rsidR="00A15137" w:rsidRDefault="00000000">
            <w:r>
              <w:rPr>
                <w:sz w:val="18"/>
              </w:rPr>
              <w:t>InDepartmentInitial</w:t>
            </w:r>
          </w:p>
        </w:tc>
        <w:tc>
          <w:tcPr>
            <w:tcW w:w="3324" w:type="dxa"/>
          </w:tcPr>
          <w:p w14:paraId="04904C5F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2ECE967B" w14:textId="77777777" w:rsidR="00A15137" w:rsidRDefault="00000000">
            <w:r>
              <w:rPr>
                <w:sz w:val="18"/>
              </w:rPr>
              <w:t>ชื่อย่อแผนกภายใน</w:t>
            </w:r>
          </w:p>
        </w:tc>
      </w:tr>
      <w:tr w:rsidR="00A15137" w14:paraId="5C43F121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49F2836" w14:textId="77777777" w:rsidR="00A15137" w:rsidRDefault="00000000">
            <w:r>
              <w:rPr>
                <w:sz w:val="18"/>
              </w:rPr>
              <w:t>SaleOrderOfDepartmentId</w:t>
            </w:r>
          </w:p>
        </w:tc>
        <w:tc>
          <w:tcPr>
            <w:tcW w:w="3324" w:type="dxa"/>
            <w:shd w:val="clear" w:color="auto" w:fill="F2F2F2"/>
          </w:tcPr>
          <w:p w14:paraId="28D67BEE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475D2AE8" w14:textId="77777777" w:rsidR="00A15137" w:rsidRDefault="00000000">
            <w:r>
              <w:rPr>
                <w:sz w:val="18"/>
              </w:rPr>
              <w:t>แผนกของใบสั่งขาย</w:t>
            </w:r>
          </w:p>
        </w:tc>
      </w:tr>
      <w:tr w:rsidR="00A15137" w14:paraId="1EE9B9D8" w14:textId="77777777">
        <w:trPr>
          <w:jc w:val="center"/>
        </w:trPr>
        <w:tc>
          <w:tcPr>
            <w:tcW w:w="3324" w:type="dxa"/>
          </w:tcPr>
          <w:p w14:paraId="35865994" w14:textId="77777777" w:rsidR="00A15137" w:rsidRDefault="00000000">
            <w:r>
              <w:rPr>
                <w:sz w:val="18"/>
              </w:rPr>
              <w:t>SaleId</w:t>
            </w:r>
          </w:p>
        </w:tc>
        <w:tc>
          <w:tcPr>
            <w:tcW w:w="3324" w:type="dxa"/>
          </w:tcPr>
          <w:p w14:paraId="7E274D64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44D0F23C" w14:textId="77777777" w:rsidR="00A15137" w:rsidRDefault="00000000">
            <w:r>
              <w:rPr>
                <w:sz w:val="18"/>
              </w:rPr>
              <w:t>FK → Users.Id (Sale)</w:t>
            </w:r>
          </w:p>
        </w:tc>
      </w:tr>
      <w:tr w:rsidR="00A15137" w14:paraId="069C7B66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78B6957" w14:textId="77777777" w:rsidR="00A15137" w:rsidRDefault="00000000">
            <w:r>
              <w:rPr>
                <w:sz w:val="18"/>
              </w:rPr>
              <w:t>InquirySaleId</w:t>
            </w:r>
          </w:p>
        </w:tc>
        <w:tc>
          <w:tcPr>
            <w:tcW w:w="3324" w:type="dxa"/>
            <w:shd w:val="clear" w:color="auto" w:fill="F2F2F2"/>
          </w:tcPr>
          <w:p w14:paraId="0A54E83B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765DC6B1" w14:textId="77777777" w:rsidR="00A15137" w:rsidRDefault="00000000">
            <w:r>
              <w:rPr>
                <w:sz w:val="18"/>
              </w:rPr>
              <w:t>Sale จาก Inquiry</w:t>
            </w:r>
          </w:p>
        </w:tc>
      </w:tr>
      <w:tr w:rsidR="00A15137" w14:paraId="46A9092A" w14:textId="77777777">
        <w:trPr>
          <w:jc w:val="center"/>
        </w:trPr>
        <w:tc>
          <w:tcPr>
            <w:tcW w:w="3324" w:type="dxa"/>
          </w:tcPr>
          <w:p w14:paraId="3C36BEB6" w14:textId="77777777" w:rsidR="00A15137" w:rsidRDefault="00000000">
            <w:r>
              <w:rPr>
                <w:sz w:val="18"/>
              </w:rPr>
              <w:t>InquiryReceiverId</w:t>
            </w:r>
          </w:p>
        </w:tc>
        <w:tc>
          <w:tcPr>
            <w:tcW w:w="3324" w:type="dxa"/>
          </w:tcPr>
          <w:p w14:paraId="1B3F30F9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624686AA" w14:textId="77777777" w:rsidR="00A15137" w:rsidRDefault="00000000">
            <w:r>
              <w:rPr>
                <w:sz w:val="18"/>
              </w:rPr>
              <w:t>Receiver จาก Inquiry</w:t>
            </w:r>
          </w:p>
        </w:tc>
      </w:tr>
      <w:tr w:rsidR="00A15137" w14:paraId="450823E0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5DD16F31" w14:textId="77777777" w:rsidR="00A15137" w:rsidRDefault="00000000">
            <w:r>
              <w:rPr>
                <w:sz w:val="18"/>
              </w:rPr>
              <w:t>CountryId</w:t>
            </w:r>
          </w:p>
        </w:tc>
        <w:tc>
          <w:tcPr>
            <w:tcW w:w="3324" w:type="dxa"/>
            <w:shd w:val="clear" w:color="auto" w:fill="F2F2F2"/>
          </w:tcPr>
          <w:p w14:paraId="46A389F6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0AF07012" w14:textId="77777777" w:rsidR="00A15137" w:rsidRDefault="00000000">
            <w:r>
              <w:rPr>
                <w:sz w:val="18"/>
              </w:rPr>
              <w:t>FK → Countries.Id</w:t>
            </w:r>
          </w:p>
        </w:tc>
      </w:tr>
      <w:tr w:rsidR="00A15137" w14:paraId="2985873B" w14:textId="77777777">
        <w:trPr>
          <w:jc w:val="center"/>
        </w:trPr>
        <w:tc>
          <w:tcPr>
            <w:tcW w:w="3324" w:type="dxa"/>
          </w:tcPr>
          <w:p w14:paraId="64553133" w14:textId="77777777" w:rsidR="00A15137" w:rsidRDefault="00000000">
            <w:r>
              <w:rPr>
                <w:sz w:val="18"/>
              </w:rPr>
              <w:t>TypeCountryId</w:t>
            </w:r>
          </w:p>
        </w:tc>
        <w:tc>
          <w:tcPr>
            <w:tcW w:w="3324" w:type="dxa"/>
          </w:tcPr>
          <w:p w14:paraId="334D4FCA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37FABF31" w14:textId="77777777" w:rsidR="00A15137" w:rsidRDefault="00000000">
            <w:r>
              <w:rPr>
                <w:sz w:val="18"/>
              </w:rPr>
              <w:t>ประเภทประเทศ</w:t>
            </w:r>
          </w:p>
        </w:tc>
      </w:tr>
      <w:tr w:rsidR="00A15137" w14:paraId="693A248A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2A1A067" w14:textId="77777777" w:rsidR="00A15137" w:rsidRDefault="00000000">
            <w:r>
              <w:rPr>
                <w:sz w:val="18"/>
              </w:rPr>
              <w:t>LocationId</w:t>
            </w:r>
          </w:p>
        </w:tc>
        <w:tc>
          <w:tcPr>
            <w:tcW w:w="3324" w:type="dxa"/>
            <w:shd w:val="clear" w:color="auto" w:fill="F2F2F2"/>
          </w:tcPr>
          <w:p w14:paraId="0D934B37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66B92E82" w14:textId="77777777" w:rsidR="00A15137" w:rsidRDefault="00000000">
            <w:r>
              <w:rPr>
                <w:sz w:val="18"/>
              </w:rPr>
              <w:t>FK → Locations.Id</w:t>
            </w:r>
          </w:p>
        </w:tc>
      </w:tr>
      <w:tr w:rsidR="00A15137" w14:paraId="336C17E8" w14:textId="77777777">
        <w:trPr>
          <w:jc w:val="center"/>
        </w:trPr>
        <w:tc>
          <w:tcPr>
            <w:tcW w:w="3324" w:type="dxa"/>
          </w:tcPr>
          <w:p w14:paraId="7698B0E0" w14:textId="77777777" w:rsidR="00A15137" w:rsidRDefault="00000000">
            <w:r>
              <w:rPr>
                <w:sz w:val="18"/>
              </w:rPr>
              <w:t>SaleTypeId</w:t>
            </w:r>
          </w:p>
        </w:tc>
        <w:tc>
          <w:tcPr>
            <w:tcW w:w="3324" w:type="dxa"/>
          </w:tcPr>
          <w:p w14:paraId="5AC66D0C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09523FF4" w14:textId="77777777" w:rsidR="00A15137" w:rsidRDefault="00000000">
            <w:r>
              <w:rPr>
                <w:sz w:val="18"/>
              </w:rPr>
              <w:t>FK → SaleTypes.Id</w:t>
            </w:r>
          </w:p>
        </w:tc>
      </w:tr>
      <w:tr w:rsidR="00A15137" w14:paraId="20928849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54DDF5D3" w14:textId="77777777" w:rsidR="00A15137" w:rsidRDefault="00000000">
            <w:r>
              <w:rPr>
                <w:sz w:val="18"/>
              </w:rPr>
              <w:t>ProductGroupId</w:t>
            </w:r>
          </w:p>
        </w:tc>
        <w:tc>
          <w:tcPr>
            <w:tcW w:w="3324" w:type="dxa"/>
            <w:shd w:val="clear" w:color="auto" w:fill="F2F2F2"/>
          </w:tcPr>
          <w:p w14:paraId="622C719F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5E0FD606" w14:textId="77777777" w:rsidR="00A15137" w:rsidRDefault="00000000">
            <w:r>
              <w:rPr>
                <w:sz w:val="18"/>
              </w:rPr>
              <w:t>FK → ProductGroups.Id</w:t>
            </w:r>
          </w:p>
        </w:tc>
      </w:tr>
      <w:tr w:rsidR="00A15137" w14:paraId="6FD47554" w14:textId="77777777">
        <w:trPr>
          <w:jc w:val="center"/>
        </w:trPr>
        <w:tc>
          <w:tcPr>
            <w:tcW w:w="3324" w:type="dxa"/>
          </w:tcPr>
          <w:p w14:paraId="308325C6" w14:textId="77777777" w:rsidR="00A15137" w:rsidRDefault="00000000">
            <w:r>
              <w:rPr>
                <w:sz w:val="18"/>
              </w:rPr>
              <w:lastRenderedPageBreak/>
              <w:t>ProductId</w:t>
            </w:r>
          </w:p>
        </w:tc>
        <w:tc>
          <w:tcPr>
            <w:tcW w:w="3324" w:type="dxa"/>
          </w:tcPr>
          <w:p w14:paraId="324CDAD2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4973857A" w14:textId="77777777" w:rsidR="00A15137" w:rsidRDefault="00000000">
            <w:r>
              <w:rPr>
                <w:sz w:val="18"/>
              </w:rPr>
              <w:t>FK → Products.Id</w:t>
            </w:r>
          </w:p>
        </w:tc>
      </w:tr>
      <w:tr w:rsidR="00A15137" w14:paraId="673AA1C3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4A619D1" w14:textId="77777777" w:rsidR="00A15137" w:rsidRDefault="00000000">
            <w:r>
              <w:rPr>
                <w:sz w:val="18"/>
              </w:rPr>
              <w:t>SaleOrderInBranch</w:t>
            </w:r>
          </w:p>
        </w:tc>
        <w:tc>
          <w:tcPr>
            <w:tcW w:w="3324" w:type="dxa"/>
            <w:shd w:val="clear" w:color="auto" w:fill="F2F2F2"/>
          </w:tcPr>
          <w:p w14:paraId="33393BF8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35BE7927" w14:textId="77777777" w:rsidR="00A15137" w:rsidRDefault="00000000">
            <w:r>
              <w:rPr>
                <w:sz w:val="18"/>
              </w:rPr>
              <w:t>สาขา</w:t>
            </w:r>
          </w:p>
        </w:tc>
      </w:tr>
      <w:tr w:rsidR="00A15137" w14:paraId="41AD9180" w14:textId="77777777">
        <w:trPr>
          <w:jc w:val="center"/>
        </w:trPr>
        <w:tc>
          <w:tcPr>
            <w:tcW w:w="3324" w:type="dxa"/>
          </w:tcPr>
          <w:p w14:paraId="4F5C9273" w14:textId="77777777" w:rsidR="00A15137" w:rsidRDefault="00000000">
            <w:r>
              <w:rPr>
                <w:sz w:val="18"/>
              </w:rPr>
              <w:t>SaleOrderInProductGroup</w:t>
            </w:r>
          </w:p>
        </w:tc>
        <w:tc>
          <w:tcPr>
            <w:tcW w:w="3324" w:type="dxa"/>
          </w:tcPr>
          <w:p w14:paraId="2D6B3319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04942073" w14:textId="77777777" w:rsidR="00A15137" w:rsidRDefault="00000000">
            <w:r>
              <w:rPr>
                <w:sz w:val="18"/>
              </w:rPr>
              <w:t>กลุ่มสินค้า</w:t>
            </w:r>
          </w:p>
        </w:tc>
      </w:tr>
      <w:tr w:rsidR="00A15137" w14:paraId="7B22A6D5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3AB3BE68" w14:textId="77777777" w:rsidR="00A15137" w:rsidRDefault="00000000">
            <w:r>
              <w:rPr>
                <w:sz w:val="18"/>
              </w:rPr>
              <w:t>IsSaleOrderContract</w:t>
            </w:r>
          </w:p>
        </w:tc>
        <w:tc>
          <w:tcPr>
            <w:tcW w:w="3324" w:type="dxa"/>
            <w:shd w:val="clear" w:color="auto" w:fill="F2F2F2"/>
          </w:tcPr>
          <w:p w14:paraId="1C9C6CA2" w14:textId="77777777" w:rsidR="00A15137" w:rsidRDefault="00000000">
            <w:r>
              <w:rPr>
                <w:sz w:val="18"/>
              </w:rPr>
              <w:t>bit</w:t>
            </w:r>
          </w:p>
        </w:tc>
        <w:tc>
          <w:tcPr>
            <w:tcW w:w="3324" w:type="dxa"/>
            <w:shd w:val="clear" w:color="auto" w:fill="F2F2F2"/>
          </w:tcPr>
          <w:p w14:paraId="380035F4" w14:textId="77777777" w:rsidR="00A15137" w:rsidRDefault="00000000">
            <w:r>
              <w:rPr>
                <w:sz w:val="18"/>
              </w:rPr>
              <w:t>เป็นสัญญา?</w:t>
            </w:r>
          </w:p>
        </w:tc>
      </w:tr>
      <w:tr w:rsidR="00A15137" w14:paraId="348F821C" w14:textId="77777777">
        <w:trPr>
          <w:jc w:val="center"/>
        </w:trPr>
        <w:tc>
          <w:tcPr>
            <w:tcW w:w="3324" w:type="dxa"/>
          </w:tcPr>
          <w:p w14:paraId="7B67275F" w14:textId="77777777" w:rsidR="00A15137" w:rsidRDefault="00000000">
            <w:r>
              <w:rPr>
                <w:sz w:val="18"/>
              </w:rPr>
              <w:t>SaleOrderContractStart</w:t>
            </w:r>
          </w:p>
        </w:tc>
        <w:tc>
          <w:tcPr>
            <w:tcW w:w="3324" w:type="dxa"/>
          </w:tcPr>
          <w:p w14:paraId="3F5E5A3A" w14:textId="77777777" w:rsidR="00A15137" w:rsidRDefault="00000000">
            <w:r>
              <w:rPr>
                <w:sz w:val="18"/>
              </w:rPr>
              <w:t>datetime</w:t>
            </w:r>
          </w:p>
        </w:tc>
        <w:tc>
          <w:tcPr>
            <w:tcW w:w="3324" w:type="dxa"/>
          </w:tcPr>
          <w:p w14:paraId="21B84082" w14:textId="77777777" w:rsidR="00A15137" w:rsidRDefault="00000000">
            <w:r>
              <w:rPr>
                <w:sz w:val="18"/>
              </w:rPr>
              <w:t>วันเริ่มสัญญา</w:t>
            </w:r>
          </w:p>
        </w:tc>
      </w:tr>
      <w:tr w:rsidR="00A15137" w14:paraId="04320BBA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07F3F92" w14:textId="77777777" w:rsidR="00A15137" w:rsidRDefault="00000000">
            <w:r>
              <w:rPr>
                <w:sz w:val="18"/>
              </w:rPr>
              <w:t>SaleOrderContractEnd</w:t>
            </w:r>
          </w:p>
        </w:tc>
        <w:tc>
          <w:tcPr>
            <w:tcW w:w="3324" w:type="dxa"/>
            <w:shd w:val="clear" w:color="auto" w:fill="F2F2F2"/>
          </w:tcPr>
          <w:p w14:paraId="2CB67DE3" w14:textId="77777777" w:rsidR="00A15137" w:rsidRDefault="00000000">
            <w:r>
              <w:rPr>
                <w:sz w:val="18"/>
              </w:rPr>
              <w:t>datetime</w:t>
            </w:r>
          </w:p>
        </w:tc>
        <w:tc>
          <w:tcPr>
            <w:tcW w:w="3324" w:type="dxa"/>
            <w:shd w:val="clear" w:color="auto" w:fill="F2F2F2"/>
          </w:tcPr>
          <w:p w14:paraId="700829A1" w14:textId="77777777" w:rsidR="00A15137" w:rsidRDefault="00000000">
            <w:r>
              <w:rPr>
                <w:sz w:val="18"/>
              </w:rPr>
              <w:t>วันสิ้นสุดสัญญา</w:t>
            </w:r>
          </w:p>
        </w:tc>
      </w:tr>
      <w:tr w:rsidR="00A15137" w14:paraId="2B4F0C95" w14:textId="77777777">
        <w:trPr>
          <w:jc w:val="center"/>
        </w:trPr>
        <w:tc>
          <w:tcPr>
            <w:tcW w:w="3324" w:type="dxa"/>
          </w:tcPr>
          <w:p w14:paraId="0EF88E9A" w14:textId="77777777" w:rsidR="00A15137" w:rsidRDefault="00000000">
            <w:r>
              <w:rPr>
                <w:sz w:val="18"/>
              </w:rPr>
              <w:t>ContractNo</w:t>
            </w:r>
          </w:p>
        </w:tc>
        <w:tc>
          <w:tcPr>
            <w:tcW w:w="3324" w:type="dxa"/>
          </w:tcPr>
          <w:p w14:paraId="70836DFA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7D1F0D52" w14:textId="77777777" w:rsidR="00A15137" w:rsidRDefault="00000000">
            <w:r>
              <w:rPr>
                <w:sz w:val="18"/>
              </w:rPr>
              <w:t>เลขที่สัญญา</w:t>
            </w:r>
          </w:p>
        </w:tc>
      </w:tr>
      <w:tr w:rsidR="00A15137" w14:paraId="4881F180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12A28B78" w14:textId="77777777" w:rsidR="00A15137" w:rsidRDefault="00000000">
            <w:r>
              <w:rPr>
                <w:sz w:val="18"/>
              </w:rPr>
              <w:t>ContractApproveBy</w:t>
            </w:r>
          </w:p>
        </w:tc>
        <w:tc>
          <w:tcPr>
            <w:tcW w:w="3324" w:type="dxa"/>
            <w:shd w:val="clear" w:color="auto" w:fill="F2F2F2"/>
          </w:tcPr>
          <w:p w14:paraId="00CD3E2F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5CD73E68" w14:textId="77777777" w:rsidR="00A15137" w:rsidRDefault="00000000">
            <w:r>
              <w:rPr>
                <w:sz w:val="18"/>
              </w:rPr>
              <w:t>ผู้อนุมัติสัญญา</w:t>
            </w:r>
          </w:p>
        </w:tc>
      </w:tr>
      <w:tr w:rsidR="00A15137" w14:paraId="13AE783D" w14:textId="77777777">
        <w:trPr>
          <w:jc w:val="center"/>
        </w:trPr>
        <w:tc>
          <w:tcPr>
            <w:tcW w:w="3324" w:type="dxa"/>
          </w:tcPr>
          <w:p w14:paraId="3C1A9903" w14:textId="77777777" w:rsidR="00A15137" w:rsidRDefault="00000000">
            <w:r>
              <w:rPr>
                <w:sz w:val="18"/>
              </w:rPr>
              <w:t>ContractApproveByName</w:t>
            </w:r>
          </w:p>
        </w:tc>
        <w:tc>
          <w:tcPr>
            <w:tcW w:w="3324" w:type="dxa"/>
          </w:tcPr>
          <w:p w14:paraId="636CD5F0" w14:textId="77777777" w:rsidR="00A15137" w:rsidRDefault="00000000">
            <w:r>
              <w:rPr>
                <w:sz w:val="18"/>
              </w:rPr>
              <w:t>varchar(10)</w:t>
            </w:r>
          </w:p>
        </w:tc>
        <w:tc>
          <w:tcPr>
            <w:tcW w:w="3324" w:type="dxa"/>
          </w:tcPr>
          <w:p w14:paraId="61584DD3" w14:textId="77777777" w:rsidR="00A15137" w:rsidRDefault="00000000">
            <w:r>
              <w:rPr>
                <w:sz w:val="18"/>
              </w:rPr>
              <w:t>ชื่อผู้อนุมัติ</w:t>
            </w:r>
          </w:p>
        </w:tc>
      </w:tr>
      <w:tr w:rsidR="00A15137" w14:paraId="74B45FC6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74774CF" w14:textId="77777777" w:rsidR="00A15137" w:rsidRDefault="00000000">
            <w:r>
              <w:rPr>
                <w:sz w:val="18"/>
              </w:rPr>
              <w:t>ContractCurrencyId</w:t>
            </w:r>
          </w:p>
        </w:tc>
        <w:tc>
          <w:tcPr>
            <w:tcW w:w="3324" w:type="dxa"/>
            <w:shd w:val="clear" w:color="auto" w:fill="F2F2F2"/>
          </w:tcPr>
          <w:p w14:paraId="7B58E8F6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1CEE1550" w14:textId="77777777" w:rsidR="00A15137" w:rsidRDefault="00000000">
            <w:r>
              <w:rPr>
                <w:sz w:val="18"/>
              </w:rPr>
              <w:t>สกุลเงินสัญญา</w:t>
            </w:r>
          </w:p>
        </w:tc>
      </w:tr>
      <w:tr w:rsidR="00A15137" w14:paraId="45F93E79" w14:textId="77777777">
        <w:trPr>
          <w:jc w:val="center"/>
        </w:trPr>
        <w:tc>
          <w:tcPr>
            <w:tcW w:w="3324" w:type="dxa"/>
          </w:tcPr>
          <w:p w14:paraId="46CB143C" w14:textId="77777777" w:rsidR="00A15137" w:rsidRDefault="00000000">
            <w:r>
              <w:rPr>
                <w:sz w:val="18"/>
              </w:rPr>
              <w:t>ContractExchangeRate</w:t>
            </w:r>
          </w:p>
        </w:tc>
        <w:tc>
          <w:tcPr>
            <w:tcW w:w="3324" w:type="dxa"/>
          </w:tcPr>
          <w:p w14:paraId="77D40B73" w14:textId="77777777" w:rsidR="00A15137" w:rsidRDefault="00000000">
            <w:r>
              <w:rPr>
                <w:sz w:val="18"/>
              </w:rPr>
              <w:t>decimal(19,3)</w:t>
            </w:r>
          </w:p>
        </w:tc>
        <w:tc>
          <w:tcPr>
            <w:tcW w:w="3324" w:type="dxa"/>
          </w:tcPr>
          <w:p w14:paraId="1CC829D3" w14:textId="77777777" w:rsidR="00A15137" w:rsidRDefault="00000000">
            <w:r>
              <w:rPr>
                <w:sz w:val="18"/>
              </w:rPr>
              <w:t>อัตราแลกเปลี่ยน</w:t>
            </w:r>
          </w:p>
        </w:tc>
      </w:tr>
      <w:tr w:rsidR="00A15137" w14:paraId="1C2B09CE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5DE71FD" w14:textId="77777777" w:rsidR="00A15137" w:rsidRDefault="00000000">
            <w:r>
              <w:rPr>
                <w:sz w:val="18"/>
              </w:rPr>
              <w:t>ContractExchangeRateDate</w:t>
            </w:r>
          </w:p>
        </w:tc>
        <w:tc>
          <w:tcPr>
            <w:tcW w:w="3324" w:type="dxa"/>
            <w:shd w:val="clear" w:color="auto" w:fill="F2F2F2"/>
          </w:tcPr>
          <w:p w14:paraId="41C7BC12" w14:textId="77777777" w:rsidR="00A15137" w:rsidRDefault="00000000">
            <w:r>
              <w:rPr>
                <w:sz w:val="18"/>
              </w:rPr>
              <w:t>datetime</w:t>
            </w:r>
          </w:p>
        </w:tc>
        <w:tc>
          <w:tcPr>
            <w:tcW w:w="3324" w:type="dxa"/>
            <w:shd w:val="clear" w:color="auto" w:fill="F2F2F2"/>
          </w:tcPr>
          <w:p w14:paraId="2686CB1E" w14:textId="77777777" w:rsidR="00A15137" w:rsidRDefault="00000000">
            <w:r>
              <w:rPr>
                <w:sz w:val="18"/>
              </w:rPr>
              <w:t>วันที่อัตราแลกเปลี่ยน</w:t>
            </w:r>
          </w:p>
        </w:tc>
      </w:tr>
      <w:tr w:rsidR="00A15137" w14:paraId="3353405E" w14:textId="77777777">
        <w:trPr>
          <w:jc w:val="center"/>
        </w:trPr>
        <w:tc>
          <w:tcPr>
            <w:tcW w:w="3324" w:type="dxa"/>
          </w:tcPr>
          <w:p w14:paraId="3A23D763" w14:textId="77777777" w:rsidR="00A15137" w:rsidRDefault="00000000">
            <w:r>
              <w:rPr>
                <w:sz w:val="18"/>
              </w:rPr>
              <w:t>QtnSec</w:t>
            </w:r>
          </w:p>
        </w:tc>
        <w:tc>
          <w:tcPr>
            <w:tcW w:w="3324" w:type="dxa"/>
          </w:tcPr>
          <w:p w14:paraId="0C0AC99C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14E51494" w14:textId="77777777" w:rsidR="00A15137" w:rsidRDefault="00000000">
            <w:r>
              <w:rPr>
                <w:sz w:val="18"/>
              </w:rPr>
              <w:t>Section ใบเสนอราคา</w:t>
            </w:r>
          </w:p>
        </w:tc>
      </w:tr>
      <w:tr w:rsidR="00A15137" w14:paraId="716233E4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1BD91E62" w14:textId="77777777" w:rsidR="00A15137" w:rsidRDefault="00000000">
            <w:r>
              <w:rPr>
                <w:sz w:val="18"/>
              </w:rPr>
              <w:t>QtnSupplier</w:t>
            </w:r>
          </w:p>
        </w:tc>
        <w:tc>
          <w:tcPr>
            <w:tcW w:w="3324" w:type="dxa"/>
            <w:shd w:val="clear" w:color="auto" w:fill="F2F2F2"/>
          </w:tcPr>
          <w:p w14:paraId="736F4CF9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0FE8CF37" w14:textId="77777777" w:rsidR="00A15137" w:rsidRDefault="00000000">
            <w:r>
              <w:rPr>
                <w:sz w:val="18"/>
              </w:rPr>
              <w:t>Supplier ใบเสนอราคา</w:t>
            </w:r>
          </w:p>
        </w:tc>
      </w:tr>
      <w:tr w:rsidR="00A15137" w14:paraId="44AC733B" w14:textId="77777777">
        <w:trPr>
          <w:jc w:val="center"/>
        </w:trPr>
        <w:tc>
          <w:tcPr>
            <w:tcW w:w="3324" w:type="dxa"/>
          </w:tcPr>
          <w:p w14:paraId="5F6D9388" w14:textId="77777777" w:rsidR="00A15137" w:rsidRDefault="00000000">
            <w:r>
              <w:rPr>
                <w:sz w:val="18"/>
              </w:rPr>
              <w:t>QuotationNoTemp</w:t>
            </w:r>
          </w:p>
        </w:tc>
        <w:tc>
          <w:tcPr>
            <w:tcW w:w="3324" w:type="dxa"/>
          </w:tcPr>
          <w:p w14:paraId="09C1C338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696AE3A7" w14:textId="77777777" w:rsidR="00A15137" w:rsidRDefault="00000000">
            <w:r>
              <w:rPr>
                <w:sz w:val="18"/>
              </w:rPr>
              <w:t>เลขใบเสนอราคาชั่วคราว</w:t>
            </w:r>
          </w:p>
        </w:tc>
      </w:tr>
      <w:tr w:rsidR="00A15137" w14:paraId="7DF4545B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6CD780D" w14:textId="77777777" w:rsidR="00A15137" w:rsidRDefault="00000000">
            <w:r>
              <w:rPr>
                <w:sz w:val="18"/>
              </w:rPr>
              <w:t>RefPOCustomer</w:t>
            </w:r>
          </w:p>
        </w:tc>
        <w:tc>
          <w:tcPr>
            <w:tcW w:w="3324" w:type="dxa"/>
            <w:shd w:val="clear" w:color="auto" w:fill="F2F2F2"/>
          </w:tcPr>
          <w:p w14:paraId="3383477E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4E5A6C2A" w14:textId="77777777" w:rsidR="00A15137" w:rsidRDefault="00000000">
            <w:r>
              <w:rPr>
                <w:sz w:val="18"/>
              </w:rPr>
              <w:t>เลข PO ลูกค้าอ้างอิง</w:t>
            </w:r>
          </w:p>
        </w:tc>
      </w:tr>
      <w:tr w:rsidR="00A15137" w14:paraId="68B99E60" w14:textId="77777777">
        <w:trPr>
          <w:jc w:val="center"/>
        </w:trPr>
        <w:tc>
          <w:tcPr>
            <w:tcW w:w="3324" w:type="dxa"/>
          </w:tcPr>
          <w:p w14:paraId="215523BE" w14:textId="77777777" w:rsidR="00A15137" w:rsidRDefault="00000000">
            <w:r>
              <w:rPr>
                <w:sz w:val="18"/>
              </w:rPr>
              <w:t>SaleOrderMasterId</w:t>
            </w:r>
          </w:p>
        </w:tc>
        <w:tc>
          <w:tcPr>
            <w:tcW w:w="3324" w:type="dxa"/>
          </w:tcPr>
          <w:p w14:paraId="5A48ED17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3ABC669E" w14:textId="77777777" w:rsidR="00A15137" w:rsidRDefault="00000000">
            <w:r>
              <w:rPr>
                <w:sz w:val="18"/>
              </w:rPr>
              <w:t>Master SO ID</w:t>
            </w:r>
          </w:p>
        </w:tc>
      </w:tr>
      <w:tr w:rsidR="00A15137" w14:paraId="71A95383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33FDC70E" w14:textId="77777777" w:rsidR="00A15137" w:rsidRDefault="00000000">
            <w:r>
              <w:rPr>
                <w:sz w:val="18"/>
              </w:rPr>
              <w:t>Description</w:t>
            </w:r>
          </w:p>
        </w:tc>
        <w:tc>
          <w:tcPr>
            <w:tcW w:w="3324" w:type="dxa"/>
            <w:shd w:val="clear" w:color="auto" w:fill="F2F2F2"/>
          </w:tcPr>
          <w:p w14:paraId="29CA396E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4E0A0687" w14:textId="77777777" w:rsidR="00A15137" w:rsidRDefault="00000000">
            <w:r>
              <w:rPr>
                <w:sz w:val="18"/>
              </w:rPr>
              <w:t>รายละเอียด 1</w:t>
            </w:r>
          </w:p>
        </w:tc>
      </w:tr>
      <w:tr w:rsidR="00A15137" w14:paraId="42279B1F" w14:textId="77777777">
        <w:trPr>
          <w:jc w:val="center"/>
        </w:trPr>
        <w:tc>
          <w:tcPr>
            <w:tcW w:w="3324" w:type="dxa"/>
          </w:tcPr>
          <w:p w14:paraId="07F5CD11" w14:textId="77777777" w:rsidR="00A15137" w:rsidRDefault="00000000">
            <w:r>
              <w:rPr>
                <w:sz w:val="18"/>
              </w:rPr>
              <w:t>Description2</w:t>
            </w:r>
          </w:p>
        </w:tc>
        <w:tc>
          <w:tcPr>
            <w:tcW w:w="3324" w:type="dxa"/>
          </w:tcPr>
          <w:p w14:paraId="7BC8BE0B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5F2FA707" w14:textId="77777777" w:rsidR="00A15137" w:rsidRDefault="00000000">
            <w:r>
              <w:rPr>
                <w:sz w:val="18"/>
              </w:rPr>
              <w:t>รายละเอียด 2</w:t>
            </w:r>
          </w:p>
        </w:tc>
      </w:tr>
      <w:tr w:rsidR="00A15137" w14:paraId="790DCBAC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476DD77" w14:textId="77777777" w:rsidR="00A15137" w:rsidRDefault="00000000">
            <w:r>
              <w:rPr>
                <w:sz w:val="18"/>
              </w:rPr>
              <w:t>Description3</w:t>
            </w:r>
          </w:p>
        </w:tc>
        <w:tc>
          <w:tcPr>
            <w:tcW w:w="3324" w:type="dxa"/>
            <w:shd w:val="clear" w:color="auto" w:fill="F2F2F2"/>
          </w:tcPr>
          <w:p w14:paraId="5F1AD29B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230E5CE0" w14:textId="77777777" w:rsidR="00A15137" w:rsidRDefault="00000000">
            <w:r>
              <w:rPr>
                <w:sz w:val="18"/>
              </w:rPr>
              <w:t>รายละเอียด 3</w:t>
            </w:r>
          </w:p>
        </w:tc>
      </w:tr>
      <w:tr w:rsidR="00A15137" w14:paraId="33D694C7" w14:textId="77777777">
        <w:trPr>
          <w:jc w:val="center"/>
        </w:trPr>
        <w:tc>
          <w:tcPr>
            <w:tcW w:w="3324" w:type="dxa"/>
          </w:tcPr>
          <w:p w14:paraId="214B7E92" w14:textId="77777777" w:rsidR="00A15137" w:rsidRDefault="00000000">
            <w:r>
              <w:rPr>
                <w:sz w:val="18"/>
              </w:rPr>
              <w:t>Description4</w:t>
            </w:r>
          </w:p>
        </w:tc>
        <w:tc>
          <w:tcPr>
            <w:tcW w:w="3324" w:type="dxa"/>
          </w:tcPr>
          <w:p w14:paraId="68436EE5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7E022872" w14:textId="77777777" w:rsidR="00A15137" w:rsidRDefault="00000000">
            <w:r>
              <w:rPr>
                <w:sz w:val="18"/>
              </w:rPr>
              <w:t>รายละเอียด 4</w:t>
            </w:r>
          </w:p>
        </w:tc>
      </w:tr>
      <w:tr w:rsidR="00A15137" w14:paraId="13DE995B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A165768" w14:textId="77777777" w:rsidR="00A15137" w:rsidRDefault="00000000">
            <w:r>
              <w:rPr>
                <w:sz w:val="18"/>
              </w:rPr>
              <w:t>Description5</w:t>
            </w:r>
          </w:p>
        </w:tc>
        <w:tc>
          <w:tcPr>
            <w:tcW w:w="3324" w:type="dxa"/>
            <w:shd w:val="clear" w:color="auto" w:fill="F2F2F2"/>
          </w:tcPr>
          <w:p w14:paraId="562404B3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  <w:shd w:val="clear" w:color="auto" w:fill="F2F2F2"/>
          </w:tcPr>
          <w:p w14:paraId="3ED531A7" w14:textId="77777777" w:rsidR="00A15137" w:rsidRDefault="00000000">
            <w:r>
              <w:rPr>
                <w:sz w:val="18"/>
              </w:rPr>
              <w:t>รายละเอียด 5</w:t>
            </w:r>
          </w:p>
        </w:tc>
      </w:tr>
      <w:tr w:rsidR="00A15137" w14:paraId="1B2CF5A6" w14:textId="77777777">
        <w:trPr>
          <w:jc w:val="center"/>
        </w:trPr>
        <w:tc>
          <w:tcPr>
            <w:tcW w:w="3324" w:type="dxa"/>
          </w:tcPr>
          <w:p w14:paraId="5DADE8B0" w14:textId="77777777" w:rsidR="00A15137" w:rsidRDefault="00000000">
            <w:r>
              <w:rPr>
                <w:sz w:val="18"/>
              </w:rPr>
              <w:t>RemarkCancel</w:t>
            </w:r>
          </w:p>
        </w:tc>
        <w:tc>
          <w:tcPr>
            <w:tcW w:w="3324" w:type="dxa"/>
          </w:tcPr>
          <w:p w14:paraId="73C47D5A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5409E898" w14:textId="77777777" w:rsidR="00A15137" w:rsidRDefault="00000000">
            <w:r>
              <w:rPr>
                <w:sz w:val="18"/>
              </w:rPr>
              <w:t>หมายเหตุยกเลิก</w:t>
            </w:r>
          </w:p>
        </w:tc>
      </w:tr>
      <w:tr w:rsidR="00A15137" w14:paraId="4CB0F2EF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6D8A065" w14:textId="77777777" w:rsidR="00A15137" w:rsidRDefault="00000000">
            <w:r>
              <w:rPr>
                <w:sz w:val="18"/>
              </w:rPr>
              <w:t>Simulate</w:t>
            </w:r>
          </w:p>
        </w:tc>
        <w:tc>
          <w:tcPr>
            <w:tcW w:w="3324" w:type="dxa"/>
            <w:shd w:val="clear" w:color="auto" w:fill="F2F2F2"/>
          </w:tcPr>
          <w:p w14:paraId="5F8E1A48" w14:textId="77777777" w:rsidR="00A15137" w:rsidRDefault="00000000">
            <w:r>
              <w:rPr>
                <w:sz w:val="18"/>
              </w:rPr>
              <w:t>bit</w:t>
            </w:r>
          </w:p>
        </w:tc>
        <w:tc>
          <w:tcPr>
            <w:tcW w:w="3324" w:type="dxa"/>
            <w:shd w:val="clear" w:color="auto" w:fill="F2F2F2"/>
          </w:tcPr>
          <w:p w14:paraId="699322F5" w14:textId="77777777" w:rsidR="00A15137" w:rsidRDefault="00000000">
            <w:r>
              <w:rPr>
                <w:sz w:val="18"/>
              </w:rPr>
              <w:t>Simulate mode?</w:t>
            </w:r>
          </w:p>
        </w:tc>
      </w:tr>
      <w:tr w:rsidR="00A15137" w14:paraId="3E1BCCE5" w14:textId="77777777">
        <w:trPr>
          <w:jc w:val="center"/>
        </w:trPr>
        <w:tc>
          <w:tcPr>
            <w:tcW w:w="3324" w:type="dxa"/>
          </w:tcPr>
          <w:p w14:paraId="3B64A42D" w14:textId="77777777" w:rsidR="00A15137" w:rsidRDefault="00000000">
            <w:r>
              <w:rPr>
                <w:sz w:val="18"/>
              </w:rPr>
              <w:t>CreateByUserId</w:t>
            </w:r>
          </w:p>
        </w:tc>
        <w:tc>
          <w:tcPr>
            <w:tcW w:w="3324" w:type="dxa"/>
          </w:tcPr>
          <w:p w14:paraId="1EFB14A9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215467B8" w14:textId="77777777" w:rsidR="00A15137" w:rsidRDefault="00000000">
            <w:r>
              <w:rPr>
                <w:sz w:val="18"/>
              </w:rPr>
              <w:t>สร้างโดย</w:t>
            </w:r>
          </w:p>
        </w:tc>
      </w:tr>
      <w:tr w:rsidR="00A15137" w14:paraId="03BDA870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B9038DE" w14:textId="77777777" w:rsidR="00A15137" w:rsidRDefault="00000000">
            <w:r>
              <w:rPr>
                <w:sz w:val="18"/>
              </w:rPr>
              <w:t>CreateDate</w:t>
            </w:r>
          </w:p>
        </w:tc>
        <w:tc>
          <w:tcPr>
            <w:tcW w:w="3324" w:type="dxa"/>
            <w:shd w:val="clear" w:color="auto" w:fill="F2F2F2"/>
          </w:tcPr>
          <w:p w14:paraId="76E28805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  <w:shd w:val="clear" w:color="auto" w:fill="F2F2F2"/>
          </w:tcPr>
          <w:p w14:paraId="6B890CD1" w14:textId="77777777" w:rsidR="00A15137" w:rsidRDefault="00000000">
            <w:r>
              <w:rPr>
                <w:sz w:val="18"/>
              </w:rPr>
              <w:t>วันที่สร้าง</w:t>
            </w:r>
          </w:p>
        </w:tc>
      </w:tr>
      <w:tr w:rsidR="00A15137" w14:paraId="776B1ECC" w14:textId="77777777">
        <w:trPr>
          <w:jc w:val="center"/>
        </w:trPr>
        <w:tc>
          <w:tcPr>
            <w:tcW w:w="3324" w:type="dxa"/>
          </w:tcPr>
          <w:p w14:paraId="1DF38391" w14:textId="77777777" w:rsidR="00A15137" w:rsidRDefault="00000000">
            <w:r>
              <w:rPr>
                <w:sz w:val="18"/>
              </w:rPr>
              <w:t>ModifyByUserId</w:t>
            </w:r>
          </w:p>
        </w:tc>
        <w:tc>
          <w:tcPr>
            <w:tcW w:w="3324" w:type="dxa"/>
          </w:tcPr>
          <w:p w14:paraId="220B11F7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1DBD04BA" w14:textId="77777777" w:rsidR="00A15137" w:rsidRDefault="00000000">
            <w:r>
              <w:rPr>
                <w:sz w:val="18"/>
              </w:rPr>
              <w:t>แก้ไขโดย</w:t>
            </w:r>
          </w:p>
        </w:tc>
      </w:tr>
      <w:tr w:rsidR="00A15137" w14:paraId="597BFD5B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63896008" w14:textId="77777777" w:rsidR="00A15137" w:rsidRDefault="00000000">
            <w:r>
              <w:rPr>
                <w:sz w:val="18"/>
              </w:rPr>
              <w:t>ModifyDate</w:t>
            </w:r>
          </w:p>
        </w:tc>
        <w:tc>
          <w:tcPr>
            <w:tcW w:w="3324" w:type="dxa"/>
            <w:shd w:val="clear" w:color="auto" w:fill="F2F2F2"/>
          </w:tcPr>
          <w:p w14:paraId="283610B6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  <w:shd w:val="clear" w:color="auto" w:fill="F2F2F2"/>
          </w:tcPr>
          <w:p w14:paraId="3D2BEEFC" w14:textId="77777777" w:rsidR="00A15137" w:rsidRDefault="00000000">
            <w:r>
              <w:rPr>
                <w:sz w:val="18"/>
              </w:rPr>
              <w:t>วันที่แก้ไข</w:t>
            </w:r>
          </w:p>
        </w:tc>
      </w:tr>
    </w:tbl>
    <w:p w14:paraId="04B374AA" w14:textId="77777777" w:rsidR="00A15137" w:rsidRDefault="00000000">
      <w:r>
        <w:br w:type="page"/>
      </w:r>
    </w:p>
    <w:p w14:paraId="738F40BF" w14:textId="77777777" w:rsidR="00A15137" w:rsidRDefault="00000000">
      <w:pPr>
        <w:pStyle w:val="Heading2"/>
      </w:pPr>
      <w:r>
        <w:lastRenderedPageBreak/>
        <w:t>3.3 SaleOrderItems (59 columns)</w:t>
      </w:r>
    </w:p>
    <w:p w14:paraId="59B3D8EB" w14:textId="77777777" w:rsidR="00A15137" w:rsidRDefault="00000000">
      <w:r>
        <w:t>รายการสินค้าในใบสั่งขาย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15137" w14:paraId="5398BA35" w14:textId="77777777">
        <w:trPr>
          <w:jc w:val="center"/>
        </w:trPr>
        <w:tc>
          <w:tcPr>
            <w:tcW w:w="3324" w:type="dxa"/>
            <w:shd w:val="clear" w:color="auto" w:fill="2E7D32"/>
          </w:tcPr>
          <w:p w14:paraId="6395A109" w14:textId="77777777" w:rsidR="00A15137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324" w:type="dxa"/>
            <w:shd w:val="clear" w:color="auto" w:fill="2E7D32"/>
          </w:tcPr>
          <w:p w14:paraId="7E4FC529" w14:textId="77777777" w:rsidR="00A15137" w:rsidRDefault="00000000"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3324" w:type="dxa"/>
            <w:shd w:val="clear" w:color="auto" w:fill="2E7D32"/>
          </w:tcPr>
          <w:p w14:paraId="554BAF81" w14:textId="77777777" w:rsidR="00A1513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15137" w14:paraId="2FA5BDC1" w14:textId="77777777">
        <w:trPr>
          <w:jc w:val="center"/>
        </w:trPr>
        <w:tc>
          <w:tcPr>
            <w:tcW w:w="3324" w:type="dxa"/>
          </w:tcPr>
          <w:p w14:paraId="252C74FF" w14:textId="77777777" w:rsidR="00A15137" w:rsidRDefault="00000000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35912A23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1D0A4FD7" w14:textId="77777777" w:rsidR="00A15137" w:rsidRDefault="00000000">
            <w:r>
              <w:rPr>
                <w:sz w:val="18"/>
              </w:rPr>
              <w:t>Primary Key</w:t>
            </w:r>
          </w:p>
        </w:tc>
      </w:tr>
      <w:tr w:rsidR="00A15137" w14:paraId="03D6B2D9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46D5601" w14:textId="77777777" w:rsidR="00A15137" w:rsidRDefault="00000000">
            <w:r>
              <w:rPr>
                <w:sz w:val="18"/>
              </w:rPr>
              <w:t>SaleOrderId</w:t>
            </w:r>
          </w:p>
        </w:tc>
        <w:tc>
          <w:tcPr>
            <w:tcW w:w="3324" w:type="dxa"/>
            <w:shd w:val="clear" w:color="auto" w:fill="F2F2F2"/>
          </w:tcPr>
          <w:p w14:paraId="71892360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351F10DD" w14:textId="77777777" w:rsidR="00A15137" w:rsidRDefault="00000000">
            <w:r>
              <w:rPr>
                <w:sz w:val="18"/>
              </w:rPr>
              <w:t>FK → SaleOrders.Id</w:t>
            </w:r>
          </w:p>
        </w:tc>
      </w:tr>
      <w:tr w:rsidR="00A15137" w14:paraId="66C3A407" w14:textId="77777777">
        <w:trPr>
          <w:jc w:val="center"/>
        </w:trPr>
        <w:tc>
          <w:tcPr>
            <w:tcW w:w="3324" w:type="dxa"/>
          </w:tcPr>
          <w:p w14:paraId="5E97EA06" w14:textId="77777777" w:rsidR="00A15137" w:rsidRDefault="00000000">
            <w:r>
              <w:rPr>
                <w:sz w:val="18"/>
              </w:rPr>
              <w:t>Item</w:t>
            </w:r>
          </w:p>
        </w:tc>
        <w:tc>
          <w:tcPr>
            <w:tcW w:w="3324" w:type="dxa"/>
          </w:tcPr>
          <w:p w14:paraId="04F9D50E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F6F2AA3" w14:textId="77777777" w:rsidR="00A15137" w:rsidRDefault="00000000">
            <w:r>
              <w:rPr>
                <w:sz w:val="18"/>
              </w:rPr>
              <w:t>ลำดับรายการ</w:t>
            </w:r>
          </w:p>
        </w:tc>
      </w:tr>
      <w:tr w:rsidR="00A15137" w14:paraId="0057023F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A788146" w14:textId="77777777" w:rsidR="00A15137" w:rsidRDefault="00000000">
            <w:r>
              <w:rPr>
                <w:sz w:val="18"/>
              </w:rPr>
              <w:t>No</w:t>
            </w:r>
          </w:p>
        </w:tc>
        <w:tc>
          <w:tcPr>
            <w:tcW w:w="3324" w:type="dxa"/>
            <w:shd w:val="clear" w:color="auto" w:fill="F2F2F2"/>
          </w:tcPr>
          <w:p w14:paraId="7C04475F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4B330BC3" w14:textId="77777777" w:rsidR="00A15137" w:rsidRDefault="00000000">
            <w:r>
              <w:rPr>
                <w:sz w:val="18"/>
              </w:rPr>
              <w:t>เลขที่รายการ</w:t>
            </w:r>
          </w:p>
        </w:tc>
      </w:tr>
      <w:tr w:rsidR="00A15137" w14:paraId="790158E8" w14:textId="77777777">
        <w:trPr>
          <w:jc w:val="center"/>
        </w:trPr>
        <w:tc>
          <w:tcPr>
            <w:tcW w:w="3324" w:type="dxa"/>
          </w:tcPr>
          <w:p w14:paraId="24FDEC87" w14:textId="77777777" w:rsidR="00A15137" w:rsidRDefault="00000000">
            <w:r>
              <w:rPr>
                <w:sz w:val="18"/>
              </w:rPr>
              <w:t>Code</w:t>
            </w:r>
          </w:p>
        </w:tc>
        <w:tc>
          <w:tcPr>
            <w:tcW w:w="3324" w:type="dxa"/>
          </w:tcPr>
          <w:p w14:paraId="3C67AF04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70B2089D" w14:textId="77777777" w:rsidR="00A15137" w:rsidRDefault="00000000">
            <w:r>
              <w:rPr>
                <w:sz w:val="18"/>
              </w:rPr>
              <w:t>รหัสสินค้า</w:t>
            </w:r>
          </w:p>
        </w:tc>
      </w:tr>
      <w:tr w:rsidR="00A15137" w14:paraId="76B9B0A1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3BCAF72" w14:textId="77777777" w:rsidR="00A15137" w:rsidRDefault="00000000">
            <w:r>
              <w:rPr>
                <w:sz w:val="18"/>
              </w:rPr>
              <w:t>Detail</w:t>
            </w:r>
          </w:p>
        </w:tc>
        <w:tc>
          <w:tcPr>
            <w:tcW w:w="3324" w:type="dxa"/>
            <w:shd w:val="clear" w:color="auto" w:fill="F2F2F2"/>
          </w:tcPr>
          <w:p w14:paraId="38A3894C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74D6FD20" w14:textId="77777777" w:rsidR="00A15137" w:rsidRDefault="00000000">
            <w:r>
              <w:rPr>
                <w:sz w:val="18"/>
              </w:rPr>
              <w:t>รายละเอียดสินค้า</w:t>
            </w:r>
          </w:p>
        </w:tc>
      </w:tr>
      <w:tr w:rsidR="00A15137" w14:paraId="2895D935" w14:textId="77777777">
        <w:trPr>
          <w:jc w:val="center"/>
        </w:trPr>
        <w:tc>
          <w:tcPr>
            <w:tcW w:w="3324" w:type="dxa"/>
          </w:tcPr>
          <w:p w14:paraId="4CBA0201" w14:textId="77777777" w:rsidR="00A15137" w:rsidRDefault="00000000">
            <w:r>
              <w:rPr>
                <w:sz w:val="18"/>
              </w:rPr>
              <w:t>ItemCode35</w:t>
            </w:r>
          </w:p>
        </w:tc>
        <w:tc>
          <w:tcPr>
            <w:tcW w:w="3324" w:type="dxa"/>
          </w:tcPr>
          <w:p w14:paraId="16EBC166" w14:textId="77777777" w:rsidR="00A15137" w:rsidRDefault="00000000">
            <w:r>
              <w:rPr>
                <w:sz w:val="18"/>
              </w:rPr>
              <w:t>varchar(100)</w:t>
            </w:r>
          </w:p>
        </w:tc>
        <w:tc>
          <w:tcPr>
            <w:tcW w:w="3324" w:type="dxa"/>
          </w:tcPr>
          <w:p w14:paraId="6D672225" w14:textId="77777777" w:rsidR="00A15137" w:rsidRDefault="00000000">
            <w:r>
              <w:rPr>
                <w:sz w:val="18"/>
              </w:rPr>
              <w:t>รหัส 35 หลัก</w:t>
            </w:r>
          </w:p>
        </w:tc>
      </w:tr>
      <w:tr w:rsidR="00A15137" w14:paraId="483AD66E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17BA9229" w14:textId="77777777" w:rsidR="00A15137" w:rsidRDefault="00000000">
            <w:r>
              <w:rPr>
                <w:sz w:val="18"/>
              </w:rPr>
              <w:t>ItemCodeExpress</w:t>
            </w:r>
          </w:p>
        </w:tc>
        <w:tc>
          <w:tcPr>
            <w:tcW w:w="3324" w:type="dxa"/>
            <w:shd w:val="clear" w:color="auto" w:fill="F2F2F2"/>
          </w:tcPr>
          <w:p w14:paraId="6B85E271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  <w:shd w:val="clear" w:color="auto" w:fill="F2F2F2"/>
          </w:tcPr>
          <w:p w14:paraId="0A4D080F" w14:textId="77777777" w:rsidR="00A15137" w:rsidRDefault="00000000">
            <w:r>
              <w:rPr>
                <w:sz w:val="18"/>
              </w:rPr>
              <w:t>รหัสจาก Express</w:t>
            </w:r>
          </w:p>
        </w:tc>
      </w:tr>
      <w:tr w:rsidR="00A15137" w14:paraId="44E3EB0C" w14:textId="77777777">
        <w:trPr>
          <w:jc w:val="center"/>
        </w:trPr>
        <w:tc>
          <w:tcPr>
            <w:tcW w:w="3324" w:type="dxa"/>
          </w:tcPr>
          <w:p w14:paraId="14410F88" w14:textId="77777777" w:rsidR="00A15137" w:rsidRDefault="00000000">
            <w:r>
              <w:rPr>
                <w:sz w:val="18"/>
              </w:rPr>
              <w:t>SupplierCode</w:t>
            </w:r>
          </w:p>
        </w:tc>
        <w:tc>
          <w:tcPr>
            <w:tcW w:w="3324" w:type="dxa"/>
          </w:tcPr>
          <w:p w14:paraId="1EFD9885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01D0DE11" w14:textId="77777777" w:rsidR="00A15137" w:rsidRDefault="00000000">
            <w:r>
              <w:rPr>
                <w:sz w:val="18"/>
              </w:rPr>
              <w:t>รหัส Supplier</w:t>
            </w:r>
          </w:p>
        </w:tc>
      </w:tr>
      <w:tr w:rsidR="00A15137" w14:paraId="5BD68C0A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6BD0007" w14:textId="77777777" w:rsidR="00A15137" w:rsidRDefault="00000000">
            <w:r>
              <w:rPr>
                <w:sz w:val="18"/>
              </w:rPr>
              <w:t>Qty</w:t>
            </w:r>
          </w:p>
        </w:tc>
        <w:tc>
          <w:tcPr>
            <w:tcW w:w="3324" w:type="dxa"/>
            <w:shd w:val="clear" w:color="auto" w:fill="F2F2F2"/>
          </w:tcPr>
          <w:p w14:paraId="4BB70720" w14:textId="77777777" w:rsidR="00A15137" w:rsidRDefault="00000000">
            <w:r>
              <w:rPr>
                <w:sz w:val="18"/>
              </w:rPr>
              <w:t>decimal(18,2)</w:t>
            </w:r>
          </w:p>
        </w:tc>
        <w:tc>
          <w:tcPr>
            <w:tcW w:w="3324" w:type="dxa"/>
            <w:shd w:val="clear" w:color="auto" w:fill="F2F2F2"/>
          </w:tcPr>
          <w:p w14:paraId="479936C2" w14:textId="77777777" w:rsidR="00A15137" w:rsidRDefault="00000000">
            <w:r>
              <w:rPr>
                <w:sz w:val="18"/>
              </w:rPr>
              <w:t>จำนวน</w:t>
            </w:r>
          </w:p>
        </w:tc>
      </w:tr>
      <w:tr w:rsidR="00A15137" w14:paraId="0F352B51" w14:textId="77777777">
        <w:trPr>
          <w:jc w:val="center"/>
        </w:trPr>
        <w:tc>
          <w:tcPr>
            <w:tcW w:w="3324" w:type="dxa"/>
          </w:tcPr>
          <w:p w14:paraId="50C7341F" w14:textId="77777777" w:rsidR="00A15137" w:rsidRDefault="00000000">
            <w:r>
              <w:rPr>
                <w:sz w:val="18"/>
              </w:rPr>
              <w:t>PendingQty</w:t>
            </w:r>
          </w:p>
        </w:tc>
        <w:tc>
          <w:tcPr>
            <w:tcW w:w="3324" w:type="dxa"/>
          </w:tcPr>
          <w:p w14:paraId="052776F6" w14:textId="77777777" w:rsidR="00A15137" w:rsidRDefault="00000000">
            <w:r>
              <w:rPr>
                <w:sz w:val="18"/>
              </w:rPr>
              <w:t>decimal(19,2)</w:t>
            </w:r>
          </w:p>
        </w:tc>
        <w:tc>
          <w:tcPr>
            <w:tcW w:w="3324" w:type="dxa"/>
          </w:tcPr>
          <w:p w14:paraId="560B6BD8" w14:textId="77777777" w:rsidR="00A15137" w:rsidRDefault="00000000">
            <w:r>
              <w:rPr>
                <w:sz w:val="18"/>
              </w:rPr>
              <w:t>จำนวนค้าง</w:t>
            </w:r>
          </w:p>
        </w:tc>
      </w:tr>
      <w:tr w:rsidR="00A15137" w14:paraId="4A2DBECA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5CB80D8" w14:textId="77777777" w:rsidR="00A15137" w:rsidRDefault="00000000">
            <w:r>
              <w:rPr>
                <w:sz w:val="18"/>
              </w:rPr>
              <w:t>CancelQty</w:t>
            </w:r>
          </w:p>
        </w:tc>
        <w:tc>
          <w:tcPr>
            <w:tcW w:w="3324" w:type="dxa"/>
            <w:shd w:val="clear" w:color="auto" w:fill="F2F2F2"/>
          </w:tcPr>
          <w:p w14:paraId="6B1A9DB5" w14:textId="77777777" w:rsidR="00A15137" w:rsidRDefault="00000000">
            <w:r>
              <w:rPr>
                <w:sz w:val="18"/>
              </w:rPr>
              <w:t>decimal(19,2)</w:t>
            </w:r>
          </w:p>
        </w:tc>
        <w:tc>
          <w:tcPr>
            <w:tcW w:w="3324" w:type="dxa"/>
            <w:shd w:val="clear" w:color="auto" w:fill="F2F2F2"/>
          </w:tcPr>
          <w:p w14:paraId="77210E47" w14:textId="77777777" w:rsidR="00A15137" w:rsidRDefault="00000000">
            <w:r>
              <w:rPr>
                <w:sz w:val="18"/>
              </w:rPr>
              <w:t>จำนวนยกเลิก</w:t>
            </w:r>
          </w:p>
        </w:tc>
      </w:tr>
      <w:tr w:rsidR="00A15137" w14:paraId="6860E8B3" w14:textId="77777777">
        <w:trPr>
          <w:jc w:val="center"/>
        </w:trPr>
        <w:tc>
          <w:tcPr>
            <w:tcW w:w="3324" w:type="dxa"/>
          </w:tcPr>
          <w:p w14:paraId="57FD351B" w14:textId="77777777" w:rsidR="00A15137" w:rsidRDefault="00000000">
            <w:r>
              <w:rPr>
                <w:sz w:val="18"/>
              </w:rPr>
              <w:t>PoQty</w:t>
            </w:r>
          </w:p>
        </w:tc>
        <w:tc>
          <w:tcPr>
            <w:tcW w:w="3324" w:type="dxa"/>
          </w:tcPr>
          <w:p w14:paraId="27EB31F7" w14:textId="77777777" w:rsidR="00A15137" w:rsidRDefault="00000000">
            <w:r>
              <w:rPr>
                <w:sz w:val="18"/>
              </w:rPr>
              <w:t>decimal(18)</w:t>
            </w:r>
          </w:p>
        </w:tc>
        <w:tc>
          <w:tcPr>
            <w:tcW w:w="3324" w:type="dxa"/>
          </w:tcPr>
          <w:p w14:paraId="04E88C74" w14:textId="77777777" w:rsidR="00A15137" w:rsidRDefault="00000000">
            <w:r>
              <w:rPr>
                <w:sz w:val="18"/>
              </w:rPr>
              <w:t>จำนวน PO</w:t>
            </w:r>
          </w:p>
        </w:tc>
      </w:tr>
      <w:tr w:rsidR="00A15137" w14:paraId="16AC05DB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68CBFB75" w14:textId="77777777" w:rsidR="00A15137" w:rsidRDefault="00000000">
            <w:r>
              <w:rPr>
                <w:sz w:val="18"/>
              </w:rPr>
              <w:t>QtyBalance</w:t>
            </w:r>
          </w:p>
        </w:tc>
        <w:tc>
          <w:tcPr>
            <w:tcW w:w="3324" w:type="dxa"/>
            <w:shd w:val="clear" w:color="auto" w:fill="F2F2F2"/>
          </w:tcPr>
          <w:p w14:paraId="747AAEF0" w14:textId="77777777" w:rsidR="00A15137" w:rsidRDefault="00000000">
            <w:r>
              <w:rPr>
                <w:sz w:val="18"/>
              </w:rPr>
              <w:t>decimal(18)</w:t>
            </w:r>
          </w:p>
        </w:tc>
        <w:tc>
          <w:tcPr>
            <w:tcW w:w="3324" w:type="dxa"/>
            <w:shd w:val="clear" w:color="auto" w:fill="F2F2F2"/>
          </w:tcPr>
          <w:p w14:paraId="21961B8F" w14:textId="77777777" w:rsidR="00A15137" w:rsidRDefault="00000000">
            <w:r>
              <w:rPr>
                <w:sz w:val="18"/>
              </w:rPr>
              <w:t>จำนวนคงเหลือ</w:t>
            </w:r>
          </w:p>
        </w:tc>
      </w:tr>
      <w:tr w:rsidR="00A15137" w14:paraId="34400E38" w14:textId="77777777">
        <w:trPr>
          <w:jc w:val="center"/>
        </w:trPr>
        <w:tc>
          <w:tcPr>
            <w:tcW w:w="3324" w:type="dxa"/>
          </w:tcPr>
          <w:p w14:paraId="60697248" w14:textId="77777777" w:rsidR="00A15137" w:rsidRDefault="00000000">
            <w:r>
              <w:rPr>
                <w:sz w:val="18"/>
              </w:rPr>
              <w:t>Balance</w:t>
            </w:r>
          </w:p>
        </w:tc>
        <w:tc>
          <w:tcPr>
            <w:tcW w:w="3324" w:type="dxa"/>
          </w:tcPr>
          <w:p w14:paraId="4852182F" w14:textId="77777777" w:rsidR="00A15137" w:rsidRDefault="00000000">
            <w:r>
              <w:rPr>
                <w:sz w:val="18"/>
              </w:rPr>
              <w:t>decimal(18,2)</w:t>
            </w:r>
          </w:p>
        </w:tc>
        <w:tc>
          <w:tcPr>
            <w:tcW w:w="3324" w:type="dxa"/>
          </w:tcPr>
          <w:p w14:paraId="1076AFB9" w14:textId="77777777" w:rsidR="00A15137" w:rsidRDefault="00000000">
            <w:r>
              <w:rPr>
                <w:sz w:val="18"/>
              </w:rPr>
              <w:t>ยอดคงเหลือ</w:t>
            </w:r>
          </w:p>
        </w:tc>
      </w:tr>
      <w:tr w:rsidR="00A15137" w14:paraId="43B6AB27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186E5529" w14:textId="77777777" w:rsidR="00A15137" w:rsidRDefault="00000000">
            <w:r>
              <w:rPr>
                <w:sz w:val="18"/>
              </w:rPr>
              <w:t>Comingsoon</w:t>
            </w:r>
          </w:p>
        </w:tc>
        <w:tc>
          <w:tcPr>
            <w:tcW w:w="3324" w:type="dxa"/>
            <w:shd w:val="clear" w:color="auto" w:fill="F2F2F2"/>
          </w:tcPr>
          <w:p w14:paraId="5BC5BF10" w14:textId="77777777" w:rsidR="00A15137" w:rsidRDefault="00000000">
            <w:r>
              <w:rPr>
                <w:sz w:val="18"/>
              </w:rPr>
              <w:t>decimal(18,2)</w:t>
            </w:r>
          </w:p>
        </w:tc>
        <w:tc>
          <w:tcPr>
            <w:tcW w:w="3324" w:type="dxa"/>
            <w:shd w:val="clear" w:color="auto" w:fill="F2F2F2"/>
          </w:tcPr>
          <w:p w14:paraId="4C3FB95B" w14:textId="77777777" w:rsidR="00A15137" w:rsidRDefault="00000000">
            <w:r>
              <w:rPr>
                <w:sz w:val="18"/>
              </w:rPr>
              <w:t>กำลังมา</w:t>
            </w:r>
          </w:p>
        </w:tc>
      </w:tr>
      <w:tr w:rsidR="00A15137" w14:paraId="55435E43" w14:textId="77777777">
        <w:trPr>
          <w:jc w:val="center"/>
        </w:trPr>
        <w:tc>
          <w:tcPr>
            <w:tcW w:w="3324" w:type="dxa"/>
          </w:tcPr>
          <w:p w14:paraId="51D0E1DD" w14:textId="77777777" w:rsidR="00A15137" w:rsidRDefault="00000000">
            <w:r>
              <w:rPr>
                <w:sz w:val="18"/>
              </w:rPr>
              <w:t>PriceSell</w:t>
            </w:r>
          </w:p>
        </w:tc>
        <w:tc>
          <w:tcPr>
            <w:tcW w:w="3324" w:type="dxa"/>
          </w:tcPr>
          <w:p w14:paraId="5575CE4D" w14:textId="77777777" w:rsidR="00A15137" w:rsidRDefault="00000000">
            <w:r>
              <w:rPr>
                <w:sz w:val="18"/>
              </w:rPr>
              <w:t>decimal(18,2)</w:t>
            </w:r>
          </w:p>
        </w:tc>
        <w:tc>
          <w:tcPr>
            <w:tcW w:w="3324" w:type="dxa"/>
          </w:tcPr>
          <w:p w14:paraId="237832D8" w14:textId="77777777" w:rsidR="00A15137" w:rsidRDefault="00000000">
            <w:r>
              <w:rPr>
                <w:sz w:val="18"/>
              </w:rPr>
              <w:t>ราคาขาย</w:t>
            </w:r>
          </w:p>
        </w:tc>
      </w:tr>
      <w:tr w:rsidR="00A15137" w14:paraId="4C57EC45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1484095C" w14:textId="77777777" w:rsidR="00A15137" w:rsidRDefault="00000000">
            <w:r>
              <w:rPr>
                <w:sz w:val="18"/>
              </w:rPr>
              <w:t>PriceCost</w:t>
            </w:r>
          </w:p>
        </w:tc>
        <w:tc>
          <w:tcPr>
            <w:tcW w:w="3324" w:type="dxa"/>
            <w:shd w:val="clear" w:color="auto" w:fill="F2F2F2"/>
          </w:tcPr>
          <w:p w14:paraId="2867B9CF" w14:textId="77777777" w:rsidR="00A15137" w:rsidRDefault="00000000">
            <w:r>
              <w:rPr>
                <w:sz w:val="18"/>
              </w:rPr>
              <w:t>decimal(18,2)</w:t>
            </w:r>
          </w:p>
        </w:tc>
        <w:tc>
          <w:tcPr>
            <w:tcW w:w="3324" w:type="dxa"/>
            <w:shd w:val="clear" w:color="auto" w:fill="F2F2F2"/>
          </w:tcPr>
          <w:p w14:paraId="2E4FF432" w14:textId="77777777" w:rsidR="00A15137" w:rsidRDefault="00000000">
            <w:r>
              <w:rPr>
                <w:sz w:val="18"/>
              </w:rPr>
              <w:t>ราคาต้นทุน</w:t>
            </w:r>
          </w:p>
        </w:tc>
      </w:tr>
      <w:tr w:rsidR="00A15137" w14:paraId="033CC707" w14:textId="77777777">
        <w:trPr>
          <w:jc w:val="center"/>
        </w:trPr>
        <w:tc>
          <w:tcPr>
            <w:tcW w:w="3324" w:type="dxa"/>
          </w:tcPr>
          <w:p w14:paraId="640FDF31" w14:textId="77777777" w:rsidR="00A15137" w:rsidRDefault="00000000">
            <w:r>
              <w:rPr>
                <w:sz w:val="18"/>
              </w:rPr>
              <w:t>TotalPrice</w:t>
            </w:r>
          </w:p>
        </w:tc>
        <w:tc>
          <w:tcPr>
            <w:tcW w:w="3324" w:type="dxa"/>
          </w:tcPr>
          <w:p w14:paraId="4FF2499E" w14:textId="77777777" w:rsidR="00A15137" w:rsidRDefault="00000000">
            <w:r>
              <w:rPr>
                <w:sz w:val="18"/>
              </w:rPr>
              <w:t>decimal(18,2)</w:t>
            </w:r>
          </w:p>
        </w:tc>
        <w:tc>
          <w:tcPr>
            <w:tcW w:w="3324" w:type="dxa"/>
          </w:tcPr>
          <w:p w14:paraId="1CFF250B" w14:textId="77777777" w:rsidR="00A15137" w:rsidRDefault="00000000">
            <w:r>
              <w:rPr>
                <w:sz w:val="18"/>
              </w:rPr>
              <w:t>ราคารวม</w:t>
            </w:r>
          </w:p>
        </w:tc>
      </w:tr>
      <w:tr w:rsidR="00A15137" w14:paraId="70980FCE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DAC1B94" w14:textId="77777777" w:rsidR="00A15137" w:rsidRDefault="00000000">
            <w:r>
              <w:rPr>
                <w:sz w:val="18"/>
              </w:rPr>
              <w:t>TotalPriceNet</w:t>
            </w:r>
          </w:p>
        </w:tc>
        <w:tc>
          <w:tcPr>
            <w:tcW w:w="3324" w:type="dxa"/>
            <w:shd w:val="clear" w:color="auto" w:fill="F2F2F2"/>
          </w:tcPr>
          <w:p w14:paraId="5EAAD3E8" w14:textId="77777777" w:rsidR="00A15137" w:rsidRDefault="00000000">
            <w:r>
              <w:rPr>
                <w:sz w:val="18"/>
              </w:rPr>
              <w:t>decimal(18,2)</w:t>
            </w:r>
          </w:p>
        </w:tc>
        <w:tc>
          <w:tcPr>
            <w:tcW w:w="3324" w:type="dxa"/>
            <w:shd w:val="clear" w:color="auto" w:fill="F2F2F2"/>
          </w:tcPr>
          <w:p w14:paraId="5A9065A3" w14:textId="77777777" w:rsidR="00A15137" w:rsidRDefault="00000000">
            <w:r>
              <w:rPr>
                <w:sz w:val="18"/>
              </w:rPr>
              <w:t>ราคาสุทธิ</w:t>
            </w:r>
          </w:p>
        </w:tc>
      </w:tr>
      <w:tr w:rsidR="00A15137" w14:paraId="2D648DFE" w14:textId="77777777">
        <w:trPr>
          <w:jc w:val="center"/>
        </w:trPr>
        <w:tc>
          <w:tcPr>
            <w:tcW w:w="3324" w:type="dxa"/>
          </w:tcPr>
          <w:p w14:paraId="14A339C4" w14:textId="77777777" w:rsidR="00A15137" w:rsidRDefault="00000000">
            <w:r>
              <w:rPr>
                <w:sz w:val="18"/>
              </w:rPr>
              <w:t>Discount</w:t>
            </w:r>
          </w:p>
        </w:tc>
        <w:tc>
          <w:tcPr>
            <w:tcW w:w="3324" w:type="dxa"/>
          </w:tcPr>
          <w:p w14:paraId="54EBC548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73FC3405" w14:textId="77777777" w:rsidR="00A15137" w:rsidRDefault="00000000">
            <w:r>
              <w:rPr>
                <w:sz w:val="18"/>
              </w:rPr>
              <w:t>ส่วนลด</w:t>
            </w:r>
          </w:p>
        </w:tc>
      </w:tr>
      <w:tr w:rsidR="00A15137" w14:paraId="0F313380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5A80B97" w14:textId="77777777" w:rsidR="00A15137" w:rsidRDefault="00000000">
            <w:r>
              <w:rPr>
                <w:sz w:val="18"/>
              </w:rPr>
              <w:t>Free</w:t>
            </w:r>
          </w:p>
        </w:tc>
        <w:tc>
          <w:tcPr>
            <w:tcW w:w="3324" w:type="dxa"/>
            <w:shd w:val="clear" w:color="auto" w:fill="F2F2F2"/>
          </w:tcPr>
          <w:p w14:paraId="1AD149D1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6A09A5F9" w14:textId="77777777" w:rsidR="00A15137" w:rsidRDefault="00000000">
            <w:r>
              <w:rPr>
                <w:sz w:val="18"/>
              </w:rPr>
              <w:t>ของแถม</w:t>
            </w:r>
          </w:p>
        </w:tc>
      </w:tr>
      <w:tr w:rsidR="00A15137" w14:paraId="55D6E7EE" w14:textId="77777777">
        <w:trPr>
          <w:jc w:val="center"/>
        </w:trPr>
        <w:tc>
          <w:tcPr>
            <w:tcW w:w="3324" w:type="dxa"/>
          </w:tcPr>
          <w:p w14:paraId="6D917A82" w14:textId="77777777" w:rsidR="00A15137" w:rsidRDefault="00000000">
            <w:r>
              <w:rPr>
                <w:sz w:val="18"/>
              </w:rPr>
              <w:t>CostPriceId</w:t>
            </w:r>
          </w:p>
        </w:tc>
        <w:tc>
          <w:tcPr>
            <w:tcW w:w="3324" w:type="dxa"/>
          </w:tcPr>
          <w:p w14:paraId="0115B23C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38635594" w14:textId="77777777" w:rsidR="00A15137" w:rsidRDefault="00000000">
            <w:r>
              <w:rPr>
                <w:sz w:val="18"/>
              </w:rPr>
              <w:t>ID ราคาต้นทุน</w:t>
            </w:r>
          </w:p>
        </w:tc>
      </w:tr>
      <w:tr w:rsidR="00A15137" w14:paraId="5232EEF1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308C809C" w14:textId="77777777" w:rsidR="00A15137" w:rsidRDefault="00000000">
            <w:r>
              <w:rPr>
                <w:sz w:val="18"/>
              </w:rPr>
              <w:t>UnitSell</w:t>
            </w:r>
          </w:p>
        </w:tc>
        <w:tc>
          <w:tcPr>
            <w:tcW w:w="3324" w:type="dxa"/>
            <w:shd w:val="clear" w:color="auto" w:fill="F2F2F2"/>
          </w:tcPr>
          <w:p w14:paraId="192EB0C6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2F405613" w14:textId="77777777" w:rsidR="00A15137" w:rsidRDefault="00000000">
            <w:r>
              <w:rPr>
                <w:sz w:val="18"/>
              </w:rPr>
              <w:t>หน่วยขาย</w:t>
            </w:r>
          </w:p>
        </w:tc>
      </w:tr>
      <w:tr w:rsidR="00A15137" w14:paraId="62731AF5" w14:textId="77777777">
        <w:trPr>
          <w:jc w:val="center"/>
        </w:trPr>
        <w:tc>
          <w:tcPr>
            <w:tcW w:w="3324" w:type="dxa"/>
          </w:tcPr>
          <w:p w14:paraId="07057DCE" w14:textId="77777777" w:rsidR="00A15137" w:rsidRDefault="00000000">
            <w:r>
              <w:rPr>
                <w:sz w:val="18"/>
              </w:rPr>
              <w:t>UnitCost</w:t>
            </w:r>
          </w:p>
        </w:tc>
        <w:tc>
          <w:tcPr>
            <w:tcW w:w="3324" w:type="dxa"/>
          </w:tcPr>
          <w:p w14:paraId="78B7EAAD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42B2DA72" w14:textId="77777777" w:rsidR="00A15137" w:rsidRDefault="00000000">
            <w:r>
              <w:rPr>
                <w:sz w:val="18"/>
              </w:rPr>
              <w:t>หน่วยต้นทุน</w:t>
            </w:r>
          </w:p>
        </w:tc>
      </w:tr>
      <w:tr w:rsidR="00A15137" w14:paraId="068FD0A5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4DE1725" w14:textId="77777777" w:rsidR="00A15137" w:rsidRDefault="00000000">
            <w:r>
              <w:rPr>
                <w:sz w:val="18"/>
              </w:rPr>
              <w:t>Unit35Digit</w:t>
            </w:r>
          </w:p>
        </w:tc>
        <w:tc>
          <w:tcPr>
            <w:tcW w:w="3324" w:type="dxa"/>
            <w:shd w:val="clear" w:color="auto" w:fill="F2F2F2"/>
          </w:tcPr>
          <w:p w14:paraId="072AE719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  <w:shd w:val="clear" w:color="auto" w:fill="F2F2F2"/>
          </w:tcPr>
          <w:p w14:paraId="13F058EA" w14:textId="77777777" w:rsidR="00A15137" w:rsidRDefault="00000000">
            <w:r>
              <w:rPr>
                <w:sz w:val="18"/>
              </w:rPr>
              <w:t>หน่วย 35 หลัก</w:t>
            </w:r>
          </w:p>
        </w:tc>
      </w:tr>
      <w:tr w:rsidR="00A15137" w14:paraId="35056231" w14:textId="77777777">
        <w:trPr>
          <w:jc w:val="center"/>
        </w:trPr>
        <w:tc>
          <w:tcPr>
            <w:tcW w:w="3324" w:type="dxa"/>
          </w:tcPr>
          <w:p w14:paraId="5643EFEE" w14:textId="77777777" w:rsidR="00A15137" w:rsidRDefault="00000000">
            <w:r>
              <w:rPr>
                <w:sz w:val="18"/>
              </w:rPr>
              <w:t>UnitExpress</w:t>
            </w:r>
          </w:p>
        </w:tc>
        <w:tc>
          <w:tcPr>
            <w:tcW w:w="3324" w:type="dxa"/>
          </w:tcPr>
          <w:p w14:paraId="07585AD3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63A11090" w14:textId="77777777" w:rsidR="00A15137" w:rsidRDefault="00000000">
            <w:r>
              <w:rPr>
                <w:sz w:val="18"/>
              </w:rPr>
              <w:t>หน่วยจาก Express</w:t>
            </w:r>
          </w:p>
        </w:tc>
      </w:tr>
      <w:tr w:rsidR="00A15137" w14:paraId="7A326605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A94D1A3" w14:textId="77777777" w:rsidR="00A15137" w:rsidRDefault="00000000">
            <w:r>
              <w:rPr>
                <w:sz w:val="18"/>
              </w:rPr>
              <w:t>LocCode</w:t>
            </w:r>
          </w:p>
        </w:tc>
        <w:tc>
          <w:tcPr>
            <w:tcW w:w="3324" w:type="dxa"/>
            <w:shd w:val="clear" w:color="auto" w:fill="F2F2F2"/>
          </w:tcPr>
          <w:p w14:paraId="2A3B19E8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385D9BE5" w14:textId="77777777" w:rsidR="00A15137" w:rsidRDefault="00000000">
            <w:r>
              <w:rPr>
                <w:sz w:val="18"/>
              </w:rPr>
              <w:t>รหัสคลัง</w:t>
            </w:r>
          </w:p>
        </w:tc>
      </w:tr>
      <w:tr w:rsidR="00A15137" w14:paraId="3C2BD178" w14:textId="77777777">
        <w:trPr>
          <w:jc w:val="center"/>
        </w:trPr>
        <w:tc>
          <w:tcPr>
            <w:tcW w:w="3324" w:type="dxa"/>
          </w:tcPr>
          <w:p w14:paraId="7A80D91B" w14:textId="77777777" w:rsidR="00A15137" w:rsidRDefault="00000000">
            <w:r>
              <w:rPr>
                <w:sz w:val="18"/>
              </w:rPr>
              <w:t>ShipmentDate</w:t>
            </w:r>
          </w:p>
        </w:tc>
        <w:tc>
          <w:tcPr>
            <w:tcW w:w="3324" w:type="dxa"/>
          </w:tcPr>
          <w:p w14:paraId="3C15D46C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2C831791" w14:textId="77777777" w:rsidR="00A15137" w:rsidRDefault="00000000">
            <w:r>
              <w:rPr>
                <w:sz w:val="18"/>
              </w:rPr>
              <w:t>วันส่งสินค้า</w:t>
            </w:r>
          </w:p>
        </w:tc>
      </w:tr>
      <w:tr w:rsidR="00A15137" w14:paraId="1E1F9A80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80FC07B" w14:textId="77777777" w:rsidR="00A15137" w:rsidRDefault="00000000">
            <w:r>
              <w:rPr>
                <w:sz w:val="18"/>
              </w:rPr>
              <w:t>DepartmentId</w:t>
            </w:r>
          </w:p>
        </w:tc>
        <w:tc>
          <w:tcPr>
            <w:tcW w:w="3324" w:type="dxa"/>
            <w:shd w:val="clear" w:color="auto" w:fill="F2F2F2"/>
          </w:tcPr>
          <w:p w14:paraId="0F58315D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456A67DE" w14:textId="77777777" w:rsidR="00A15137" w:rsidRDefault="00000000">
            <w:r>
              <w:rPr>
                <w:sz w:val="18"/>
              </w:rPr>
              <w:t>FK → Departments.Id</w:t>
            </w:r>
          </w:p>
        </w:tc>
      </w:tr>
      <w:tr w:rsidR="00A15137" w14:paraId="6F23D182" w14:textId="77777777">
        <w:trPr>
          <w:jc w:val="center"/>
        </w:trPr>
        <w:tc>
          <w:tcPr>
            <w:tcW w:w="3324" w:type="dxa"/>
          </w:tcPr>
          <w:p w14:paraId="3D76D4BA" w14:textId="77777777" w:rsidR="00A15137" w:rsidRDefault="00000000">
            <w:r>
              <w:rPr>
                <w:sz w:val="18"/>
              </w:rPr>
              <w:t>InitialDepartment</w:t>
            </w:r>
          </w:p>
        </w:tc>
        <w:tc>
          <w:tcPr>
            <w:tcW w:w="3324" w:type="dxa"/>
          </w:tcPr>
          <w:p w14:paraId="12CBAE34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2AE6B112" w14:textId="77777777" w:rsidR="00A15137" w:rsidRDefault="00000000">
            <w:r>
              <w:rPr>
                <w:sz w:val="18"/>
              </w:rPr>
              <w:t>ชื่อย่อแผนก</w:t>
            </w:r>
          </w:p>
        </w:tc>
      </w:tr>
      <w:tr w:rsidR="00A15137" w14:paraId="73FCE208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C295D7D" w14:textId="77777777" w:rsidR="00A15137" w:rsidRDefault="00000000">
            <w:r>
              <w:rPr>
                <w:sz w:val="18"/>
              </w:rPr>
              <w:t>ProductGroupId</w:t>
            </w:r>
          </w:p>
        </w:tc>
        <w:tc>
          <w:tcPr>
            <w:tcW w:w="3324" w:type="dxa"/>
            <w:shd w:val="clear" w:color="auto" w:fill="F2F2F2"/>
          </w:tcPr>
          <w:p w14:paraId="69F46896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605D3D13" w14:textId="77777777" w:rsidR="00A15137" w:rsidRDefault="00000000">
            <w:r>
              <w:rPr>
                <w:sz w:val="18"/>
              </w:rPr>
              <w:t>FK → ProductGroups.Id</w:t>
            </w:r>
          </w:p>
        </w:tc>
      </w:tr>
      <w:tr w:rsidR="00A15137" w14:paraId="61B3D1CF" w14:textId="77777777">
        <w:trPr>
          <w:jc w:val="center"/>
        </w:trPr>
        <w:tc>
          <w:tcPr>
            <w:tcW w:w="3324" w:type="dxa"/>
          </w:tcPr>
          <w:p w14:paraId="47784ED5" w14:textId="77777777" w:rsidR="00A15137" w:rsidRDefault="00000000">
            <w:r>
              <w:rPr>
                <w:sz w:val="18"/>
              </w:rPr>
              <w:t>ProductGroupName</w:t>
            </w:r>
          </w:p>
        </w:tc>
        <w:tc>
          <w:tcPr>
            <w:tcW w:w="3324" w:type="dxa"/>
          </w:tcPr>
          <w:p w14:paraId="6D7519DE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406E4758" w14:textId="77777777" w:rsidR="00A15137" w:rsidRDefault="00000000">
            <w:r>
              <w:rPr>
                <w:sz w:val="18"/>
              </w:rPr>
              <w:t>ชื่อกลุ่มสินค้า</w:t>
            </w:r>
          </w:p>
        </w:tc>
      </w:tr>
      <w:tr w:rsidR="00A15137" w14:paraId="1F02ADF0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A84E00B" w14:textId="77777777" w:rsidR="00A15137" w:rsidRDefault="00000000">
            <w:r>
              <w:rPr>
                <w:sz w:val="18"/>
              </w:rPr>
              <w:t>Desc1</w:t>
            </w:r>
          </w:p>
        </w:tc>
        <w:tc>
          <w:tcPr>
            <w:tcW w:w="3324" w:type="dxa"/>
            <w:shd w:val="clear" w:color="auto" w:fill="F2F2F2"/>
          </w:tcPr>
          <w:p w14:paraId="6693EAC6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  <w:shd w:val="clear" w:color="auto" w:fill="F2F2F2"/>
          </w:tcPr>
          <w:p w14:paraId="53A29388" w14:textId="77777777" w:rsidR="00A15137" w:rsidRDefault="00000000">
            <w:r>
              <w:rPr>
                <w:sz w:val="18"/>
              </w:rPr>
              <w:t>รายละเอียดเพิ่มเติม 1</w:t>
            </w:r>
          </w:p>
        </w:tc>
      </w:tr>
      <w:tr w:rsidR="00A15137" w14:paraId="5A255AB2" w14:textId="77777777">
        <w:trPr>
          <w:jc w:val="center"/>
        </w:trPr>
        <w:tc>
          <w:tcPr>
            <w:tcW w:w="3324" w:type="dxa"/>
          </w:tcPr>
          <w:p w14:paraId="44D78862" w14:textId="77777777" w:rsidR="00A15137" w:rsidRDefault="00000000">
            <w:r>
              <w:rPr>
                <w:sz w:val="18"/>
              </w:rPr>
              <w:t>Desc2</w:t>
            </w:r>
          </w:p>
        </w:tc>
        <w:tc>
          <w:tcPr>
            <w:tcW w:w="3324" w:type="dxa"/>
          </w:tcPr>
          <w:p w14:paraId="1B97FA49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30697E77" w14:textId="77777777" w:rsidR="00A15137" w:rsidRDefault="00000000">
            <w:r>
              <w:rPr>
                <w:sz w:val="18"/>
              </w:rPr>
              <w:t>รายละเอียดเพิ่มเติม 2</w:t>
            </w:r>
          </w:p>
        </w:tc>
      </w:tr>
      <w:tr w:rsidR="00A15137" w14:paraId="091AFE83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661532BB" w14:textId="77777777" w:rsidR="00A15137" w:rsidRDefault="00000000">
            <w:r>
              <w:rPr>
                <w:sz w:val="18"/>
              </w:rPr>
              <w:t>Desc3</w:t>
            </w:r>
          </w:p>
        </w:tc>
        <w:tc>
          <w:tcPr>
            <w:tcW w:w="3324" w:type="dxa"/>
            <w:shd w:val="clear" w:color="auto" w:fill="F2F2F2"/>
          </w:tcPr>
          <w:p w14:paraId="5648287E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  <w:shd w:val="clear" w:color="auto" w:fill="F2F2F2"/>
          </w:tcPr>
          <w:p w14:paraId="29464D94" w14:textId="77777777" w:rsidR="00A15137" w:rsidRDefault="00000000">
            <w:r>
              <w:rPr>
                <w:sz w:val="18"/>
              </w:rPr>
              <w:t>รายละเอียดเพิ่มเติม 3</w:t>
            </w:r>
          </w:p>
        </w:tc>
      </w:tr>
      <w:tr w:rsidR="00A15137" w14:paraId="1BE97BC8" w14:textId="77777777">
        <w:trPr>
          <w:jc w:val="center"/>
        </w:trPr>
        <w:tc>
          <w:tcPr>
            <w:tcW w:w="3324" w:type="dxa"/>
          </w:tcPr>
          <w:p w14:paraId="6BA28F99" w14:textId="77777777" w:rsidR="00A15137" w:rsidRDefault="00000000">
            <w:r>
              <w:rPr>
                <w:sz w:val="18"/>
              </w:rPr>
              <w:t>Desc4</w:t>
            </w:r>
          </w:p>
        </w:tc>
        <w:tc>
          <w:tcPr>
            <w:tcW w:w="3324" w:type="dxa"/>
          </w:tcPr>
          <w:p w14:paraId="566BE0A2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03959107" w14:textId="77777777" w:rsidR="00A15137" w:rsidRDefault="00000000">
            <w:r>
              <w:rPr>
                <w:sz w:val="18"/>
              </w:rPr>
              <w:t>รายละเอียดเพิ่มเติม 4</w:t>
            </w:r>
          </w:p>
        </w:tc>
      </w:tr>
      <w:tr w:rsidR="00A15137" w14:paraId="09A90E7A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673E7102" w14:textId="77777777" w:rsidR="00A15137" w:rsidRDefault="00000000">
            <w:r>
              <w:rPr>
                <w:sz w:val="18"/>
              </w:rPr>
              <w:t>Desc5</w:t>
            </w:r>
          </w:p>
        </w:tc>
        <w:tc>
          <w:tcPr>
            <w:tcW w:w="3324" w:type="dxa"/>
            <w:shd w:val="clear" w:color="auto" w:fill="F2F2F2"/>
          </w:tcPr>
          <w:p w14:paraId="61825342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  <w:shd w:val="clear" w:color="auto" w:fill="F2F2F2"/>
          </w:tcPr>
          <w:p w14:paraId="5FC0FCA4" w14:textId="77777777" w:rsidR="00A15137" w:rsidRDefault="00000000">
            <w:r>
              <w:rPr>
                <w:sz w:val="18"/>
              </w:rPr>
              <w:t>รายละเอียดเพิ่มเติม 5</w:t>
            </w:r>
          </w:p>
        </w:tc>
      </w:tr>
      <w:tr w:rsidR="00A15137" w14:paraId="310E62BE" w14:textId="77777777">
        <w:trPr>
          <w:jc w:val="center"/>
        </w:trPr>
        <w:tc>
          <w:tcPr>
            <w:tcW w:w="3324" w:type="dxa"/>
          </w:tcPr>
          <w:p w14:paraId="359D0B34" w14:textId="77777777" w:rsidR="00A15137" w:rsidRDefault="00000000">
            <w:r>
              <w:rPr>
                <w:sz w:val="18"/>
              </w:rPr>
              <w:t>Desc6</w:t>
            </w:r>
          </w:p>
        </w:tc>
        <w:tc>
          <w:tcPr>
            <w:tcW w:w="3324" w:type="dxa"/>
          </w:tcPr>
          <w:p w14:paraId="64C39C29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3F4ABBAB" w14:textId="77777777" w:rsidR="00A15137" w:rsidRDefault="00000000">
            <w:r>
              <w:rPr>
                <w:sz w:val="18"/>
              </w:rPr>
              <w:t>รายละเอียดเพิ่มเติม 6</w:t>
            </w:r>
          </w:p>
        </w:tc>
      </w:tr>
      <w:tr w:rsidR="00A15137" w14:paraId="7CED25E7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FEEE1C7" w14:textId="77777777" w:rsidR="00A15137" w:rsidRDefault="00000000">
            <w:r>
              <w:rPr>
                <w:sz w:val="18"/>
              </w:rPr>
              <w:t>Desc7</w:t>
            </w:r>
          </w:p>
        </w:tc>
        <w:tc>
          <w:tcPr>
            <w:tcW w:w="3324" w:type="dxa"/>
            <w:shd w:val="clear" w:color="auto" w:fill="F2F2F2"/>
          </w:tcPr>
          <w:p w14:paraId="5A583F19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  <w:shd w:val="clear" w:color="auto" w:fill="F2F2F2"/>
          </w:tcPr>
          <w:p w14:paraId="06797794" w14:textId="77777777" w:rsidR="00A15137" w:rsidRDefault="00000000">
            <w:r>
              <w:rPr>
                <w:sz w:val="18"/>
              </w:rPr>
              <w:t>รายละเอียดเพิ่มเติม 7</w:t>
            </w:r>
          </w:p>
        </w:tc>
      </w:tr>
      <w:tr w:rsidR="00A15137" w14:paraId="40583FCE" w14:textId="77777777">
        <w:trPr>
          <w:jc w:val="center"/>
        </w:trPr>
        <w:tc>
          <w:tcPr>
            <w:tcW w:w="3324" w:type="dxa"/>
          </w:tcPr>
          <w:p w14:paraId="30D41783" w14:textId="77777777" w:rsidR="00A15137" w:rsidRDefault="00000000">
            <w:r>
              <w:rPr>
                <w:sz w:val="18"/>
              </w:rPr>
              <w:t>Desc8</w:t>
            </w:r>
          </w:p>
        </w:tc>
        <w:tc>
          <w:tcPr>
            <w:tcW w:w="3324" w:type="dxa"/>
          </w:tcPr>
          <w:p w14:paraId="5396DB86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5D7082D6" w14:textId="77777777" w:rsidR="00A15137" w:rsidRDefault="00000000">
            <w:r>
              <w:rPr>
                <w:sz w:val="18"/>
              </w:rPr>
              <w:t>รายละเอียดเพิ่มเติม 8</w:t>
            </w:r>
          </w:p>
        </w:tc>
      </w:tr>
      <w:tr w:rsidR="00A15137" w14:paraId="2470637E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1494A98A" w14:textId="77777777" w:rsidR="00A15137" w:rsidRDefault="00000000">
            <w:r>
              <w:rPr>
                <w:sz w:val="18"/>
              </w:rPr>
              <w:t>Desc9</w:t>
            </w:r>
          </w:p>
        </w:tc>
        <w:tc>
          <w:tcPr>
            <w:tcW w:w="3324" w:type="dxa"/>
            <w:shd w:val="clear" w:color="auto" w:fill="F2F2F2"/>
          </w:tcPr>
          <w:p w14:paraId="2638D599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  <w:shd w:val="clear" w:color="auto" w:fill="F2F2F2"/>
          </w:tcPr>
          <w:p w14:paraId="6D67067A" w14:textId="77777777" w:rsidR="00A15137" w:rsidRDefault="00000000">
            <w:r>
              <w:rPr>
                <w:sz w:val="18"/>
              </w:rPr>
              <w:t>รายละเอียดเพิ่มเติม 9</w:t>
            </w:r>
          </w:p>
        </w:tc>
      </w:tr>
      <w:tr w:rsidR="00A15137" w14:paraId="334B9C93" w14:textId="77777777">
        <w:trPr>
          <w:jc w:val="center"/>
        </w:trPr>
        <w:tc>
          <w:tcPr>
            <w:tcW w:w="3324" w:type="dxa"/>
          </w:tcPr>
          <w:p w14:paraId="06A5A547" w14:textId="77777777" w:rsidR="00A15137" w:rsidRDefault="00000000">
            <w:r>
              <w:rPr>
                <w:sz w:val="18"/>
              </w:rPr>
              <w:t>Desc10</w:t>
            </w:r>
          </w:p>
        </w:tc>
        <w:tc>
          <w:tcPr>
            <w:tcW w:w="3324" w:type="dxa"/>
          </w:tcPr>
          <w:p w14:paraId="1BC259BB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09F9129C" w14:textId="77777777" w:rsidR="00A15137" w:rsidRDefault="00000000">
            <w:r>
              <w:rPr>
                <w:sz w:val="18"/>
              </w:rPr>
              <w:t>รายละเอียดเพิ่มเติม 10</w:t>
            </w:r>
          </w:p>
        </w:tc>
      </w:tr>
      <w:tr w:rsidR="00A15137" w14:paraId="4A400AF9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6C28C30" w14:textId="77777777" w:rsidR="00A15137" w:rsidRDefault="00000000">
            <w:r>
              <w:rPr>
                <w:sz w:val="18"/>
              </w:rPr>
              <w:t>Note1</w:t>
            </w:r>
          </w:p>
        </w:tc>
        <w:tc>
          <w:tcPr>
            <w:tcW w:w="3324" w:type="dxa"/>
            <w:shd w:val="clear" w:color="auto" w:fill="F2F2F2"/>
          </w:tcPr>
          <w:p w14:paraId="20891702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  <w:shd w:val="clear" w:color="auto" w:fill="F2F2F2"/>
          </w:tcPr>
          <w:p w14:paraId="46446E16" w14:textId="77777777" w:rsidR="00A15137" w:rsidRDefault="00000000">
            <w:r>
              <w:rPr>
                <w:sz w:val="18"/>
              </w:rPr>
              <w:t>หมายเหตุ 1</w:t>
            </w:r>
          </w:p>
        </w:tc>
      </w:tr>
      <w:tr w:rsidR="00A15137" w14:paraId="13A070A5" w14:textId="77777777">
        <w:trPr>
          <w:jc w:val="center"/>
        </w:trPr>
        <w:tc>
          <w:tcPr>
            <w:tcW w:w="3324" w:type="dxa"/>
          </w:tcPr>
          <w:p w14:paraId="15F1C927" w14:textId="77777777" w:rsidR="00A15137" w:rsidRDefault="00000000">
            <w:r>
              <w:rPr>
                <w:sz w:val="18"/>
              </w:rPr>
              <w:t>Note2</w:t>
            </w:r>
          </w:p>
        </w:tc>
        <w:tc>
          <w:tcPr>
            <w:tcW w:w="3324" w:type="dxa"/>
          </w:tcPr>
          <w:p w14:paraId="77BE96B6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65A8B123" w14:textId="77777777" w:rsidR="00A15137" w:rsidRDefault="00000000">
            <w:r>
              <w:rPr>
                <w:sz w:val="18"/>
              </w:rPr>
              <w:t>หมายเหตุ 2</w:t>
            </w:r>
          </w:p>
        </w:tc>
      </w:tr>
      <w:tr w:rsidR="00A15137" w14:paraId="4CDFDC3D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D0E371F" w14:textId="77777777" w:rsidR="00A15137" w:rsidRDefault="00000000">
            <w:r>
              <w:rPr>
                <w:sz w:val="18"/>
              </w:rPr>
              <w:t>Note3</w:t>
            </w:r>
          </w:p>
        </w:tc>
        <w:tc>
          <w:tcPr>
            <w:tcW w:w="3324" w:type="dxa"/>
            <w:shd w:val="clear" w:color="auto" w:fill="F2F2F2"/>
          </w:tcPr>
          <w:p w14:paraId="7565572E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  <w:shd w:val="clear" w:color="auto" w:fill="F2F2F2"/>
          </w:tcPr>
          <w:p w14:paraId="4BCE8562" w14:textId="77777777" w:rsidR="00A15137" w:rsidRDefault="00000000">
            <w:r>
              <w:rPr>
                <w:sz w:val="18"/>
              </w:rPr>
              <w:t>หมายเหตุ 3</w:t>
            </w:r>
          </w:p>
        </w:tc>
      </w:tr>
      <w:tr w:rsidR="00A15137" w14:paraId="31AD4CCF" w14:textId="77777777">
        <w:trPr>
          <w:jc w:val="center"/>
        </w:trPr>
        <w:tc>
          <w:tcPr>
            <w:tcW w:w="3324" w:type="dxa"/>
          </w:tcPr>
          <w:p w14:paraId="4310EF9E" w14:textId="77777777" w:rsidR="00A15137" w:rsidRDefault="00000000">
            <w:r>
              <w:rPr>
                <w:sz w:val="18"/>
              </w:rPr>
              <w:t>RefText</w:t>
            </w:r>
          </w:p>
        </w:tc>
        <w:tc>
          <w:tcPr>
            <w:tcW w:w="3324" w:type="dxa"/>
          </w:tcPr>
          <w:p w14:paraId="7BC569F8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5F7F4CAC" w14:textId="77777777" w:rsidR="00A15137" w:rsidRDefault="00000000">
            <w:r>
              <w:rPr>
                <w:sz w:val="18"/>
              </w:rPr>
              <w:t>ข้อความอ้างอิง</w:t>
            </w:r>
          </w:p>
        </w:tc>
      </w:tr>
      <w:tr w:rsidR="00A15137" w14:paraId="102108A4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6068715F" w14:textId="77777777" w:rsidR="00A15137" w:rsidRDefault="00000000">
            <w:r>
              <w:rPr>
                <w:sz w:val="18"/>
              </w:rPr>
              <w:t>IsWarranty</w:t>
            </w:r>
          </w:p>
        </w:tc>
        <w:tc>
          <w:tcPr>
            <w:tcW w:w="3324" w:type="dxa"/>
            <w:shd w:val="clear" w:color="auto" w:fill="F2F2F2"/>
          </w:tcPr>
          <w:p w14:paraId="21D230FD" w14:textId="77777777" w:rsidR="00A15137" w:rsidRDefault="00000000">
            <w:r>
              <w:rPr>
                <w:sz w:val="18"/>
              </w:rPr>
              <w:t>bit</w:t>
            </w:r>
          </w:p>
        </w:tc>
        <w:tc>
          <w:tcPr>
            <w:tcW w:w="3324" w:type="dxa"/>
            <w:shd w:val="clear" w:color="auto" w:fill="F2F2F2"/>
          </w:tcPr>
          <w:p w14:paraId="17AE2DD5" w14:textId="77777777" w:rsidR="00A15137" w:rsidRDefault="00000000">
            <w:r>
              <w:rPr>
                <w:sz w:val="18"/>
              </w:rPr>
              <w:t>มีรับประกัน?</w:t>
            </w:r>
          </w:p>
        </w:tc>
      </w:tr>
      <w:tr w:rsidR="00A15137" w14:paraId="4C943825" w14:textId="77777777">
        <w:trPr>
          <w:jc w:val="center"/>
        </w:trPr>
        <w:tc>
          <w:tcPr>
            <w:tcW w:w="3324" w:type="dxa"/>
          </w:tcPr>
          <w:p w14:paraId="5E554143" w14:textId="77777777" w:rsidR="00A15137" w:rsidRDefault="00000000">
            <w:r>
              <w:rPr>
                <w:sz w:val="18"/>
              </w:rPr>
              <w:t>WarrantyOfMonth</w:t>
            </w:r>
          </w:p>
        </w:tc>
        <w:tc>
          <w:tcPr>
            <w:tcW w:w="3324" w:type="dxa"/>
          </w:tcPr>
          <w:p w14:paraId="07B57E56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58BC584C" w14:textId="77777777" w:rsidR="00A15137" w:rsidRDefault="00000000">
            <w:r>
              <w:rPr>
                <w:sz w:val="18"/>
              </w:rPr>
              <w:t>ระยะประกัน (เดือน)</w:t>
            </w:r>
          </w:p>
        </w:tc>
      </w:tr>
      <w:tr w:rsidR="00A15137" w14:paraId="65565FBD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6D3AC9CB" w14:textId="77777777" w:rsidR="00A15137" w:rsidRDefault="00000000">
            <w:r>
              <w:rPr>
                <w:sz w:val="18"/>
              </w:rPr>
              <w:lastRenderedPageBreak/>
              <w:t>IsWarrantyOfProduct</w:t>
            </w:r>
          </w:p>
        </w:tc>
        <w:tc>
          <w:tcPr>
            <w:tcW w:w="3324" w:type="dxa"/>
            <w:shd w:val="clear" w:color="auto" w:fill="F2F2F2"/>
          </w:tcPr>
          <w:p w14:paraId="035C4F3C" w14:textId="77777777" w:rsidR="00A15137" w:rsidRDefault="00000000">
            <w:r>
              <w:rPr>
                <w:sz w:val="18"/>
              </w:rPr>
              <w:t>bit</w:t>
            </w:r>
          </w:p>
        </w:tc>
        <w:tc>
          <w:tcPr>
            <w:tcW w:w="3324" w:type="dxa"/>
            <w:shd w:val="clear" w:color="auto" w:fill="F2F2F2"/>
          </w:tcPr>
          <w:p w14:paraId="07586639" w14:textId="77777777" w:rsidR="00A15137" w:rsidRDefault="00000000">
            <w:r>
              <w:rPr>
                <w:sz w:val="18"/>
              </w:rPr>
              <w:t>ประกันสินค้า?</w:t>
            </w:r>
          </w:p>
        </w:tc>
      </w:tr>
      <w:tr w:rsidR="00A15137" w14:paraId="5BCAFD60" w14:textId="77777777">
        <w:trPr>
          <w:jc w:val="center"/>
        </w:trPr>
        <w:tc>
          <w:tcPr>
            <w:tcW w:w="3324" w:type="dxa"/>
          </w:tcPr>
          <w:p w14:paraId="3DA3B6FE" w14:textId="77777777" w:rsidR="00A15137" w:rsidRDefault="00000000">
            <w:r>
              <w:rPr>
                <w:sz w:val="18"/>
              </w:rPr>
              <w:t>IsWarrantyOfservice</w:t>
            </w:r>
          </w:p>
        </w:tc>
        <w:tc>
          <w:tcPr>
            <w:tcW w:w="3324" w:type="dxa"/>
          </w:tcPr>
          <w:p w14:paraId="4CB0063D" w14:textId="77777777" w:rsidR="00A15137" w:rsidRDefault="00000000">
            <w:r>
              <w:rPr>
                <w:sz w:val="18"/>
              </w:rPr>
              <w:t>bit</w:t>
            </w:r>
          </w:p>
        </w:tc>
        <w:tc>
          <w:tcPr>
            <w:tcW w:w="3324" w:type="dxa"/>
          </w:tcPr>
          <w:p w14:paraId="17EC3571" w14:textId="77777777" w:rsidR="00A15137" w:rsidRDefault="00000000">
            <w:r>
              <w:rPr>
                <w:sz w:val="18"/>
              </w:rPr>
              <w:t>ประกันบริการ?</w:t>
            </w:r>
          </w:p>
        </w:tc>
      </w:tr>
      <w:tr w:rsidR="00A15137" w14:paraId="7DA59F36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1567371A" w14:textId="77777777" w:rsidR="00A15137" w:rsidRDefault="00000000">
            <w:r>
              <w:rPr>
                <w:sz w:val="18"/>
              </w:rPr>
              <w:t>WarrantyOfProduct</w:t>
            </w:r>
          </w:p>
        </w:tc>
        <w:tc>
          <w:tcPr>
            <w:tcW w:w="3324" w:type="dxa"/>
            <w:shd w:val="clear" w:color="auto" w:fill="F2F2F2"/>
          </w:tcPr>
          <w:p w14:paraId="33B99126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71023B30" w14:textId="77777777" w:rsidR="00A15137" w:rsidRDefault="00000000">
            <w:r>
              <w:rPr>
                <w:sz w:val="18"/>
              </w:rPr>
              <w:t>ระยะประกันสินค้า</w:t>
            </w:r>
          </w:p>
        </w:tc>
      </w:tr>
      <w:tr w:rsidR="00A15137" w14:paraId="0F04DE79" w14:textId="77777777">
        <w:trPr>
          <w:jc w:val="center"/>
        </w:trPr>
        <w:tc>
          <w:tcPr>
            <w:tcW w:w="3324" w:type="dxa"/>
          </w:tcPr>
          <w:p w14:paraId="55D9E7B5" w14:textId="77777777" w:rsidR="00A15137" w:rsidRDefault="00000000">
            <w:r>
              <w:rPr>
                <w:sz w:val="18"/>
              </w:rPr>
              <w:t>WarrantyOfService</w:t>
            </w:r>
          </w:p>
        </w:tc>
        <w:tc>
          <w:tcPr>
            <w:tcW w:w="3324" w:type="dxa"/>
          </w:tcPr>
          <w:p w14:paraId="239AE5CB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086E6AD3" w14:textId="77777777" w:rsidR="00A15137" w:rsidRDefault="00000000">
            <w:r>
              <w:rPr>
                <w:sz w:val="18"/>
              </w:rPr>
              <w:t>ระยะประกันบริการ</w:t>
            </w:r>
          </w:p>
        </w:tc>
      </w:tr>
      <w:tr w:rsidR="00A15137" w14:paraId="13F2DD90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8D775D0" w14:textId="77777777" w:rsidR="00A15137" w:rsidRDefault="00000000">
            <w:r>
              <w:rPr>
                <w:sz w:val="18"/>
              </w:rPr>
              <w:t>CancelType</w:t>
            </w:r>
          </w:p>
        </w:tc>
        <w:tc>
          <w:tcPr>
            <w:tcW w:w="3324" w:type="dxa"/>
            <w:shd w:val="clear" w:color="auto" w:fill="F2F2F2"/>
          </w:tcPr>
          <w:p w14:paraId="0CCF8CB3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  <w:shd w:val="clear" w:color="auto" w:fill="F2F2F2"/>
          </w:tcPr>
          <w:p w14:paraId="1155643B" w14:textId="77777777" w:rsidR="00A15137" w:rsidRDefault="00000000">
            <w:r>
              <w:rPr>
                <w:sz w:val="18"/>
              </w:rPr>
              <w:t>ประเภทการยกเลิก</w:t>
            </w:r>
          </w:p>
        </w:tc>
      </w:tr>
      <w:tr w:rsidR="00A15137" w14:paraId="539CE547" w14:textId="77777777">
        <w:trPr>
          <w:jc w:val="center"/>
        </w:trPr>
        <w:tc>
          <w:tcPr>
            <w:tcW w:w="3324" w:type="dxa"/>
          </w:tcPr>
          <w:p w14:paraId="672AA4A4" w14:textId="77777777" w:rsidR="00A15137" w:rsidRDefault="00000000">
            <w:r>
              <w:rPr>
                <w:sz w:val="18"/>
              </w:rPr>
              <w:t>CancelDate</w:t>
            </w:r>
          </w:p>
        </w:tc>
        <w:tc>
          <w:tcPr>
            <w:tcW w:w="3324" w:type="dxa"/>
          </w:tcPr>
          <w:p w14:paraId="69FB24C8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</w:tcPr>
          <w:p w14:paraId="62BEFA80" w14:textId="77777777" w:rsidR="00A15137" w:rsidRDefault="00000000">
            <w:r>
              <w:rPr>
                <w:sz w:val="18"/>
              </w:rPr>
              <w:t>วันที่ยกเลิก</w:t>
            </w:r>
          </w:p>
        </w:tc>
      </w:tr>
      <w:tr w:rsidR="00A15137" w14:paraId="65566499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514BA65" w14:textId="77777777" w:rsidR="00A15137" w:rsidRDefault="00000000">
            <w:r>
              <w:rPr>
                <w:sz w:val="18"/>
              </w:rPr>
              <w:t>Status</w:t>
            </w:r>
          </w:p>
        </w:tc>
        <w:tc>
          <w:tcPr>
            <w:tcW w:w="3324" w:type="dxa"/>
            <w:shd w:val="clear" w:color="auto" w:fill="F2F2F2"/>
          </w:tcPr>
          <w:p w14:paraId="473F9A38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6E0C34E7" w14:textId="77777777" w:rsidR="00A15137" w:rsidRDefault="00000000">
            <w:r>
              <w:rPr>
                <w:sz w:val="18"/>
              </w:rPr>
              <w:t>สถานะ</w:t>
            </w:r>
          </w:p>
        </w:tc>
      </w:tr>
      <w:tr w:rsidR="00A15137" w14:paraId="356FDBD3" w14:textId="77777777">
        <w:trPr>
          <w:jc w:val="center"/>
        </w:trPr>
        <w:tc>
          <w:tcPr>
            <w:tcW w:w="3324" w:type="dxa"/>
          </w:tcPr>
          <w:p w14:paraId="3E5E23F7" w14:textId="77777777" w:rsidR="00A15137" w:rsidRDefault="00000000">
            <w:r>
              <w:rPr>
                <w:sz w:val="18"/>
              </w:rPr>
              <w:t>CreateByUserId</w:t>
            </w:r>
          </w:p>
        </w:tc>
        <w:tc>
          <w:tcPr>
            <w:tcW w:w="3324" w:type="dxa"/>
          </w:tcPr>
          <w:p w14:paraId="3C96812A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4E5F834" w14:textId="77777777" w:rsidR="00A15137" w:rsidRDefault="00000000">
            <w:r>
              <w:rPr>
                <w:sz w:val="18"/>
              </w:rPr>
              <w:t>สร้างโดย</w:t>
            </w:r>
          </w:p>
        </w:tc>
      </w:tr>
      <w:tr w:rsidR="00A15137" w14:paraId="7119C27F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1F510DF0" w14:textId="77777777" w:rsidR="00A15137" w:rsidRDefault="00000000">
            <w:r>
              <w:rPr>
                <w:sz w:val="18"/>
              </w:rPr>
              <w:t>CreateDate</w:t>
            </w:r>
          </w:p>
        </w:tc>
        <w:tc>
          <w:tcPr>
            <w:tcW w:w="3324" w:type="dxa"/>
            <w:shd w:val="clear" w:color="auto" w:fill="F2F2F2"/>
          </w:tcPr>
          <w:p w14:paraId="03907354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  <w:shd w:val="clear" w:color="auto" w:fill="F2F2F2"/>
          </w:tcPr>
          <w:p w14:paraId="57A50766" w14:textId="77777777" w:rsidR="00A15137" w:rsidRDefault="00000000">
            <w:r>
              <w:rPr>
                <w:sz w:val="18"/>
              </w:rPr>
              <w:t>วันที่สร้าง</w:t>
            </w:r>
          </w:p>
        </w:tc>
      </w:tr>
      <w:tr w:rsidR="00A15137" w14:paraId="7F702E04" w14:textId="77777777">
        <w:trPr>
          <w:jc w:val="center"/>
        </w:trPr>
        <w:tc>
          <w:tcPr>
            <w:tcW w:w="3324" w:type="dxa"/>
          </w:tcPr>
          <w:p w14:paraId="0447784D" w14:textId="77777777" w:rsidR="00A15137" w:rsidRDefault="00000000">
            <w:r>
              <w:rPr>
                <w:sz w:val="18"/>
              </w:rPr>
              <w:t>ModifyByUserId</w:t>
            </w:r>
          </w:p>
        </w:tc>
        <w:tc>
          <w:tcPr>
            <w:tcW w:w="3324" w:type="dxa"/>
          </w:tcPr>
          <w:p w14:paraId="44DEE6AF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364490B5" w14:textId="77777777" w:rsidR="00A15137" w:rsidRDefault="00000000">
            <w:r>
              <w:rPr>
                <w:sz w:val="18"/>
              </w:rPr>
              <w:t>แก้ไขโดย</w:t>
            </w:r>
          </w:p>
        </w:tc>
      </w:tr>
      <w:tr w:rsidR="00A15137" w14:paraId="1066F401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DA24D7C" w14:textId="77777777" w:rsidR="00A15137" w:rsidRDefault="00000000">
            <w:r>
              <w:rPr>
                <w:sz w:val="18"/>
              </w:rPr>
              <w:t>ModifyDate</w:t>
            </w:r>
          </w:p>
        </w:tc>
        <w:tc>
          <w:tcPr>
            <w:tcW w:w="3324" w:type="dxa"/>
            <w:shd w:val="clear" w:color="auto" w:fill="F2F2F2"/>
          </w:tcPr>
          <w:p w14:paraId="26835575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  <w:shd w:val="clear" w:color="auto" w:fill="F2F2F2"/>
          </w:tcPr>
          <w:p w14:paraId="177220F4" w14:textId="77777777" w:rsidR="00A15137" w:rsidRDefault="00000000">
            <w:r>
              <w:rPr>
                <w:sz w:val="18"/>
              </w:rPr>
              <w:t>วันที่แก้ไข</w:t>
            </w:r>
          </w:p>
        </w:tc>
      </w:tr>
    </w:tbl>
    <w:p w14:paraId="58AB8927" w14:textId="77777777" w:rsidR="00A15137" w:rsidRDefault="00000000">
      <w:r>
        <w:br w:type="page"/>
      </w:r>
    </w:p>
    <w:p w14:paraId="47B97F40" w14:textId="77777777" w:rsidR="00A15137" w:rsidRDefault="00000000">
      <w:pPr>
        <w:pStyle w:val="Heading1"/>
      </w:pPr>
      <w:r>
        <w:lastRenderedPageBreak/>
        <w:t>4. User &amp; System Tables</w:t>
      </w:r>
    </w:p>
    <w:p w14:paraId="32538B2C" w14:textId="77777777" w:rsidR="00A15137" w:rsidRDefault="00000000">
      <w:pPr>
        <w:pStyle w:val="Heading2"/>
      </w:pPr>
      <w:r>
        <w:t>4.1 Users (24 columns)</w:t>
      </w:r>
    </w:p>
    <w:p w14:paraId="4A0EF76B" w14:textId="77777777" w:rsidR="00A15137" w:rsidRDefault="00000000">
      <w:r>
        <w:t>ผู้ใช้งานระบบ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15137" w14:paraId="2C95D86F" w14:textId="77777777">
        <w:trPr>
          <w:jc w:val="center"/>
        </w:trPr>
        <w:tc>
          <w:tcPr>
            <w:tcW w:w="3324" w:type="dxa"/>
            <w:shd w:val="clear" w:color="auto" w:fill="7B1FA2"/>
          </w:tcPr>
          <w:p w14:paraId="3B3694F2" w14:textId="77777777" w:rsidR="00A15137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324" w:type="dxa"/>
            <w:shd w:val="clear" w:color="auto" w:fill="7B1FA2"/>
          </w:tcPr>
          <w:p w14:paraId="37FCCFEC" w14:textId="77777777" w:rsidR="00A15137" w:rsidRDefault="00000000"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3324" w:type="dxa"/>
            <w:shd w:val="clear" w:color="auto" w:fill="7B1FA2"/>
          </w:tcPr>
          <w:p w14:paraId="78C15990" w14:textId="77777777" w:rsidR="00A1513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15137" w14:paraId="46388F89" w14:textId="77777777">
        <w:trPr>
          <w:jc w:val="center"/>
        </w:trPr>
        <w:tc>
          <w:tcPr>
            <w:tcW w:w="3324" w:type="dxa"/>
          </w:tcPr>
          <w:p w14:paraId="0B9CDC31" w14:textId="77777777" w:rsidR="00A15137" w:rsidRDefault="00000000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1BB7EA51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9A4E6D6" w14:textId="77777777" w:rsidR="00A15137" w:rsidRDefault="00000000">
            <w:r>
              <w:rPr>
                <w:sz w:val="18"/>
              </w:rPr>
              <w:t>Primary Key</w:t>
            </w:r>
          </w:p>
        </w:tc>
      </w:tr>
      <w:tr w:rsidR="00A15137" w14:paraId="38911A76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2E754EA" w14:textId="77777777" w:rsidR="00A15137" w:rsidRDefault="00000000">
            <w:r>
              <w:rPr>
                <w:sz w:val="18"/>
              </w:rPr>
              <w:t>Email</w:t>
            </w:r>
          </w:p>
        </w:tc>
        <w:tc>
          <w:tcPr>
            <w:tcW w:w="3324" w:type="dxa"/>
            <w:shd w:val="clear" w:color="auto" w:fill="F2F2F2"/>
          </w:tcPr>
          <w:p w14:paraId="7FB135D3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4C6ACEEC" w14:textId="77777777" w:rsidR="00A15137" w:rsidRDefault="00000000">
            <w:r>
              <w:rPr>
                <w:sz w:val="18"/>
              </w:rPr>
              <w:t>อีเมล (Username)</w:t>
            </w:r>
          </w:p>
        </w:tc>
      </w:tr>
      <w:tr w:rsidR="00A15137" w14:paraId="63273C2D" w14:textId="77777777">
        <w:trPr>
          <w:jc w:val="center"/>
        </w:trPr>
        <w:tc>
          <w:tcPr>
            <w:tcW w:w="3324" w:type="dxa"/>
          </w:tcPr>
          <w:p w14:paraId="31B0FBD5" w14:textId="77777777" w:rsidR="00A15137" w:rsidRDefault="00000000">
            <w:r>
              <w:rPr>
                <w:sz w:val="18"/>
              </w:rPr>
              <w:t>Password</w:t>
            </w:r>
          </w:p>
        </w:tc>
        <w:tc>
          <w:tcPr>
            <w:tcW w:w="3324" w:type="dxa"/>
          </w:tcPr>
          <w:p w14:paraId="6DB9E17C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0F0C3A5A" w14:textId="77777777" w:rsidR="00A15137" w:rsidRDefault="00000000">
            <w:r>
              <w:rPr>
                <w:sz w:val="18"/>
              </w:rPr>
              <w:t>รหัสผ่าน (Encrypted)</w:t>
            </w:r>
          </w:p>
        </w:tc>
      </w:tr>
      <w:tr w:rsidR="00A15137" w14:paraId="48409B0C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33C6E00" w14:textId="77777777" w:rsidR="00A15137" w:rsidRDefault="00000000">
            <w:r>
              <w:rPr>
                <w:sz w:val="18"/>
              </w:rPr>
              <w:t>EmployeeCode</w:t>
            </w:r>
          </w:p>
        </w:tc>
        <w:tc>
          <w:tcPr>
            <w:tcW w:w="3324" w:type="dxa"/>
            <w:shd w:val="clear" w:color="auto" w:fill="F2F2F2"/>
          </w:tcPr>
          <w:p w14:paraId="7054E62A" w14:textId="77777777" w:rsidR="00A15137" w:rsidRDefault="00000000">
            <w:r>
              <w:rPr>
                <w:sz w:val="18"/>
              </w:rPr>
              <w:t>varchar(max)</w:t>
            </w:r>
          </w:p>
        </w:tc>
        <w:tc>
          <w:tcPr>
            <w:tcW w:w="3324" w:type="dxa"/>
            <w:shd w:val="clear" w:color="auto" w:fill="F2F2F2"/>
          </w:tcPr>
          <w:p w14:paraId="040ED651" w14:textId="77777777" w:rsidR="00A15137" w:rsidRDefault="00000000">
            <w:r>
              <w:rPr>
                <w:sz w:val="18"/>
              </w:rPr>
              <w:t>รหัสพนักงาน</w:t>
            </w:r>
          </w:p>
        </w:tc>
      </w:tr>
      <w:tr w:rsidR="00A15137" w14:paraId="70DEAC6A" w14:textId="77777777">
        <w:trPr>
          <w:jc w:val="center"/>
        </w:trPr>
        <w:tc>
          <w:tcPr>
            <w:tcW w:w="3324" w:type="dxa"/>
          </w:tcPr>
          <w:p w14:paraId="7188E8FB" w14:textId="77777777" w:rsidR="00A15137" w:rsidRDefault="00000000">
            <w:r>
              <w:rPr>
                <w:sz w:val="18"/>
              </w:rPr>
              <w:t>Status</w:t>
            </w:r>
          </w:p>
        </w:tc>
        <w:tc>
          <w:tcPr>
            <w:tcW w:w="3324" w:type="dxa"/>
          </w:tcPr>
          <w:p w14:paraId="2C5EEC48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509B4CD0" w14:textId="77777777" w:rsidR="00A15137" w:rsidRDefault="00000000">
            <w:r>
              <w:rPr>
                <w:sz w:val="18"/>
              </w:rPr>
              <w:t>สถานะ (Active/Inactive)</w:t>
            </w:r>
          </w:p>
        </w:tc>
      </w:tr>
      <w:tr w:rsidR="00A15137" w14:paraId="1E0899EC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9894B15" w14:textId="77777777" w:rsidR="00A15137" w:rsidRDefault="00000000">
            <w:r>
              <w:rPr>
                <w:sz w:val="18"/>
              </w:rPr>
              <w:t>UserProfileId</w:t>
            </w:r>
          </w:p>
        </w:tc>
        <w:tc>
          <w:tcPr>
            <w:tcW w:w="3324" w:type="dxa"/>
            <w:shd w:val="clear" w:color="auto" w:fill="F2F2F2"/>
          </w:tcPr>
          <w:p w14:paraId="13121FC0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3958C84A" w14:textId="77777777" w:rsidR="00A15137" w:rsidRDefault="00000000">
            <w:r>
              <w:rPr>
                <w:sz w:val="18"/>
              </w:rPr>
              <w:t>FK → UserProfiles.Id</w:t>
            </w:r>
          </w:p>
        </w:tc>
      </w:tr>
      <w:tr w:rsidR="00A15137" w14:paraId="5078E2A3" w14:textId="77777777">
        <w:trPr>
          <w:jc w:val="center"/>
        </w:trPr>
        <w:tc>
          <w:tcPr>
            <w:tcW w:w="3324" w:type="dxa"/>
          </w:tcPr>
          <w:p w14:paraId="4B05C0CF" w14:textId="77777777" w:rsidR="00A15137" w:rsidRDefault="00000000">
            <w:r>
              <w:rPr>
                <w:sz w:val="18"/>
              </w:rPr>
              <w:t>UserRoleId</w:t>
            </w:r>
          </w:p>
        </w:tc>
        <w:tc>
          <w:tcPr>
            <w:tcW w:w="3324" w:type="dxa"/>
          </w:tcPr>
          <w:p w14:paraId="36C2A961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64E8C275" w14:textId="77777777" w:rsidR="00A15137" w:rsidRDefault="00000000">
            <w:r>
              <w:rPr>
                <w:sz w:val="18"/>
              </w:rPr>
              <w:t>FK → UserRoles.Id</w:t>
            </w:r>
          </w:p>
        </w:tc>
      </w:tr>
      <w:tr w:rsidR="00A15137" w14:paraId="176E458A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89B62C7" w14:textId="77777777" w:rsidR="00A15137" w:rsidRDefault="00000000">
            <w:r>
              <w:rPr>
                <w:sz w:val="18"/>
              </w:rPr>
              <w:t>UserTypeId</w:t>
            </w:r>
          </w:p>
        </w:tc>
        <w:tc>
          <w:tcPr>
            <w:tcW w:w="3324" w:type="dxa"/>
            <w:shd w:val="clear" w:color="auto" w:fill="F2F2F2"/>
          </w:tcPr>
          <w:p w14:paraId="0C2944C9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26409A5A" w14:textId="77777777" w:rsidR="00A15137" w:rsidRDefault="00000000">
            <w:r>
              <w:rPr>
                <w:sz w:val="18"/>
              </w:rPr>
              <w:t>FK → UserTypes.Id</w:t>
            </w:r>
          </w:p>
        </w:tc>
      </w:tr>
      <w:tr w:rsidR="00A15137" w14:paraId="450DDEA8" w14:textId="77777777">
        <w:trPr>
          <w:jc w:val="center"/>
        </w:trPr>
        <w:tc>
          <w:tcPr>
            <w:tcW w:w="3324" w:type="dxa"/>
          </w:tcPr>
          <w:p w14:paraId="7C6E869C" w14:textId="77777777" w:rsidR="00A15137" w:rsidRDefault="00000000">
            <w:r>
              <w:rPr>
                <w:sz w:val="18"/>
              </w:rPr>
              <w:t>UserConfigId</w:t>
            </w:r>
          </w:p>
        </w:tc>
        <w:tc>
          <w:tcPr>
            <w:tcW w:w="3324" w:type="dxa"/>
          </w:tcPr>
          <w:p w14:paraId="372F19D1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24FE263E" w14:textId="77777777" w:rsidR="00A15137" w:rsidRDefault="00000000">
            <w:r>
              <w:rPr>
                <w:sz w:val="18"/>
              </w:rPr>
              <w:t>FK → UserConfigs.Id</w:t>
            </w:r>
          </w:p>
        </w:tc>
      </w:tr>
      <w:tr w:rsidR="00A15137" w14:paraId="001D5595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023AD78" w14:textId="77777777" w:rsidR="00A15137" w:rsidRDefault="00000000">
            <w:r>
              <w:rPr>
                <w:sz w:val="18"/>
              </w:rPr>
              <w:t>CanAccessSaleSystem</w:t>
            </w:r>
          </w:p>
        </w:tc>
        <w:tc>
          <w:tcPr>
            <w:tcW w:w="3324" w:type="dxa"/>
            <w:shd w:val="clear" w:color="auto" w:fill="F2F2F2"/>
          </w:tcPr>
          <w:p w14:paraId="33C2B7A6" w14:textId="77777777" w:rsidR="00A15137" w:rsidRDefault="00000000">
            <w:r>
              <w:rPr>
                <w:sz w:val="18"/>
              </w:rPr>
              <w:t>bit</w:t>
            </w:r>
          </w:p>
        </w:tc>
        <w:tc>
          <w:tcPr>
            <w:tcW w:w="3324" w:type="dxa"/>
            <w:shd w:val="clear" w:color="auto" w:fill="F2F2F2"/>
          </w:tcPr>
          <w:p w14:paraId="500C3A17" w14:textId="77777777" w:rsidR="00A15137" w:rsidRDefault="00000000">
            <w:r>
              <w:rPr>
                <w:sz w:val="18"/>
              </w:rPr>
              <w:t>เข้าระบบขายได้?</w:t>
            </w:r>
          </w:p>
        </w:tc>
      </w:tr>
      <w:tr w:rsidR="00A15137" w14:paraId="205B028C" w14:textId="77777777">
        <w:trPr>
          <w:jc w:val="center"/>
        </w:trPr>
        <w:tc>
          <w:tcPr>
            <w:tcW w:w="3324" w:type="dxa"/>
          </w:tcPr>
          <w:p w14:paraId="0068E4B6" w14:textId="77777777" w:rsidR="00A15137" w:rsidRDefault="00000000">
            <w:r>
              <w:rPr>
                <w:sz w:val="18"/>
              </w:rPr>
              <w:t>CanAccessSmartSearch</w:t>
            </w:r>
          </w:p>
        </w:tc>
        <w:tc>
          <w:tcPr>
            <w:tcW w:w="3324" w:type="dxa"/>
          </w:tcPr>
          <w:p w14:paraId="531ADAB5" w14:textId="77777777" w:rsidR="00A15137" w:rsidRDefault="00000000">
            <w:r>
              <w:rPr>
                <w:sz w:val="18"/>
              </w:rPr>
              <w:t>bit</w:t>
            </w:r>
          </w:p>
        </w:tc>
        <w:tc>
          <w:tcPr>
            <w:tcW w:w="3324" w:type="dxa"/>
          </w:tcPr>
          <w:p w14:paraId="484529A2" w14:textId="77777777" w:rsidR="00A15137" w:rsidRDefault="00000000">
            <w:r>
              <w:rPr>
                <w:sz w:val="18"/>
              </w:rPr>
              <w:t>เข้า Smart Search ได้?</w:t>
            </w:r>
          </w:p>
        </w:tc>
      </w:tr>
      <w:tr w:rsidR="00A15137" w14:paraId="3A2AD5B4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5E7D6E67" w14:textId="77777777" w:rsidR="00A15137" w:rsidRDefault="00000000">
            <w:r>
              <w:rPr>
                <w:sz w:val="18"/>
              </w:rPr>
              <w:t>CanAccessCreditSystem</w:t>
            </w:r>
          </w:p>
        </w:tc>
        <w:tc>
          <w:tcPr>
            <w:tcW w:w="3324" w:type="dxa"/>
            <w:shd w:val="clear" w:color="auto" w:fill="F2F2F2"/>
          </w:tcPr>
          <w:p w14:paraId="0D015271" w14:textId="77777777" w:rsidR="00A15137" w:rsidRDefault="00000000">
            <w:r>
              <w:rPr>
                <w:sz w:val="18"/>
              </w:rPr>
              <w:t>bit</w:t>
            </w:r>
          </w:p>
        </w:tc>
        <w:tc>
          <w:tcPr>
            <w:tcW w:w="3324" w:type="dxa"/>
            <w:shd w:val="clear" w:color="auto" w:fill="F2F2F2"/>
          </w:tcPr>
          <w:p w14:paraId="06C4778B" w14:textId="77777777" w:rsidR="00A15137" w:rsidRDefault="00000000">
            <w:r>
              <w:rPr>
                <w:sz w:val="18"/>
              </w:rPr>
              <w:t>เข้าระบบเครดิตได้?</w:t>
            </w:r>
          </w:p>
        </w:tc>
      </w:tr>
      <w:tr w:rsidR="00A15137" w14:paraId="7E61FD3A" w14:textId="77777777">
        <w:trPr>
          <w:jc w:val="center"/>
        </w:trPr>
        <w:tc>
          <w:tcPr>
            <w:tcW w:w="3324" w:type="dxa"/>
          </w:tcPr>
          <w:p w14:paraId="18553BCD" w14:textId="77777777" w:rsidR="00A15137" w:rsidRDefault="00000000">
            <w:r>
              <w:rPr>
                <w:sz w:val="18"/>
              </w:rPr>
              <w:t>ExpirePasswordEnabled</w:t>
            </w:r>
          </w:p>
        </w:tc>
        <w:tc>
          <w:tcPr>
            <w:tcW w:w="3324" w:type="dxa"/>
          </w:tcPr>
          <w:p w14:paraId="18E3E00C" w14:textId="77777777" w:rsidR="00A15137" w:rsidRDefault="00000000">
            <w:r>
              <w:rPr>
                <w:sz w:val="18"/>
              </w:rPr>
              <w:t>bit</w:t>
            </w:r>
          </w:p>
        </w:tc>
        <w:tc>
          <w:tcPr>
            <w:tcW w:w="3324" w:type="dxa"/>
          </w:tcPr>
          <w:p w14:paraId="7916E527" w14:textId="77777777" w:rsidR="00A15137" w:rsidRDefault="00000000">
            <w:r>
              <w:rPr>
                <w:sz w:val="18"/>
              </w:rPr>
              <w:t>เปิดใช้หมดอายุรหัส?</w:t>
            </w:r>
          </w:p>
        </w:tc>
      </w:tr>
      <w:tr w:rsidR="00A15137" w14:paraId="434D9E93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103CA836" w14:textId="77777777" w:rsidR="00A15137" w:rsidRDefault="00000000">
            <w:r>
              <w:rPr>
                <w:sz w:val="18"/>
              </w:rPr>
              <w:t>ExpirePasswordNumber</w:t>
            </w:r>
          </w:p>
        </w:tc>
        <w:tc>
          <w:tcPr>
            <w:tcW w:w="3324" w:type="dxa"/>
            <w:shd w:val="clear" w:color="auto" w:fill="F2F2F2"/>
          </w:tcPr>
          <w:p w14:paraId="020DE920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6AB52B5E" w14:textId="77777777" w:rsidR="00A15137" w:rsidRDefault="00000000">
            <w:r>
              <w:rPr>
                <w:sz w:val="18"/>
              </w:rPr>
              <w:t>จำนวนวันหมดอายุ</w:t>
            </w:r>
          </w:p>
        </w:tc>
      </w:tr>
      <w:tr w:rsidR="00A15137" w14:paraId="34810140" w14:textId="77777777">
        <w:trPr>
          <w:jc w:val="center"/>
        </w:trPr>
        <w:tc>
          <w:tcPr>
            <w:tcW w:w="3324" w:type="dxa"/>
          </w:tcPr>
          <w:p w14:paraId="13C94DB0" w14:textId="77777777" w:rsidR="00A15137" w:rsidRDefault="00000000">
            <w:r>
              <w:rPr>
                <w:sz w:val="18"/>
              </w:rPr>
              <w:t>ExpirePasswordType</w:t>
            </w:r>
          </w:p>
        </w:tc>
        <w:tc>
          <w:tcPr>
            <w:tcW w:w="3324" w:type="dxa"/>
          </w:tcPr>
          <w:p w14:paraId="2CB61C13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615FD526" w14:textId="77777777" w:rsidR="00A15137" w:rsidRDefault="00000000">
            <w:r>
              <w:rPr>
                <w:sz w:val="18"/>
              </w:rPr>
              <w:t>ประเภทหมดอายุ</w:t>
            </w:r>
          </w:p>
        </w:tc>
      </w:tr>
      <w:tr w:rsidR="00A15137" w14:paraId="5AB33EF4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5419C40C" w14:textId="77777777" w:rsidR="00A15137" w:rsidRDefault="00000000">
            <w:r>
              <w:rPr>
                <w:sz w:val="18"/>
              </w:rPr>
              <w:t>NextExpiredPasswordDate</w:t>
            </w:r>
          </w:p>
        </w:tc>
        <w:tc>
          <w:tcPr>
            <w:tcW w:w="3324" w:type="dxa"/>
            <w:shd w:val="clear" w:color="auto" w:fill="F2F2F2"/>
          </w:tcPr>
          <w:p w14:paraId="7B82EB5B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  <w:shd w:val="clear" w:color="auto" w:fill="F2F2F2"/>
          </w:tcPr>
          <w:p w14:paraId="688BEA95" w14:textId="77777777" w:rsidR="00A15137" w:rsidRDefault="00000000">
            <w:r>
              <w:rPr>
                <w:sz w:val="18"/>
              </w:rPr>
              <w:t>วันหมดอายุถัดไป</w:t>
            </w:r>
          </w:p>
        </w:tc>
      </w:tr>
      <w:tr w:rsidR="00A15137" w14:paraId="2D9381F8" w14:textId="77777777">
        <w:trPr>
          <w:jc w:val="center"/>
        </w:trPr>
        <w:tc>
          <w:tcPr>
            <w:tcW w:w="3324" w:type="dxa"/>
          </w:tcPr>
          <w:p w14:paraId="2982F4E7" w14:textId="77777777" w:rsidR="00A15137" w:rsidRDefault="00000000">
            <w:r>
              <w:rPr>
                <w:sz w:val="18"/>
              </w:rPr>
              <w:t>AccessFailedCount</w:t>
            </w:r>
          </w:p>
        </w:tc>
        <w:tc>
          <w:tcPr>
            <w:tcW w:w="3324" w:type="dxa"/>
          </w:tcPr>
          <w:p w14:paraId="1FFA08BA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562D93FF" w14:textId="77777777" w:rsidR="00A15137" w:rsidRDefault="00000000">
            <w:r>
              <w:rPr>
                <w:sz w:val="18"/>
              </w:rPr>
              <w:t>จำนวนครั้งล้มเหลว</w:t>
            </w:r>
          </w:p>
        </w:tc>
      </w:tr>
      <w:tr w:rsidR="00A15137" w14:paraId="6700B6F5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EEDC2E4" w14:textId="77777777" w:rsidR="00A15137" w:rsidRDefault="00000000">
            <w:r>
              <w:rPr>
                <w:sz w:val="18"/>
              </w:rPr>
              <w:t>StartDate</w:t>
            </w:r>
          </w:p>
        </w:tc>
        <w:tc>
          <w:tcPr>
            <w:tcW w:w="3324" w:type="dxa"/>
            <w:shd w:val="clear" w:color="auto" w:fill="F2F2F2"/>
          </w:tcPr>
          <w:p w14:paraId="525A565B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  <w:shd w:val="clear" w:color="auto" w:fill="F2F2F2"/>
          </w:tcPr>
          <w:p w14:paraId="6EAFBD5E" w14:textId="77777777" w:rsidR="00A15137" w:rsidRDefault="00000000">
            <w:r>
              <w:rPr>
                <w:sz w:val="18"/>
              </w:rPr>
              <w:t>วันเริ่มใช้งาน</w:t>
            </w:r>
          </w:p>
        </w:tc>
      </w:tr>
      <w:tr w:rsidR="00A15137" w14:paraId="2A1BD40D" w14:textId="77777777">
        <w:trPr>
          <w:jc w:val="center"/>
        </w:trPr>
        <w:tc>
          <w:tcPr>
            <w:tcW w:w="3324" w:type="dxa"/>
          </w:tcPr>
          <w:p w14:paraId="2177BFEE" w14:textId="77777777" w:rsidR="00A15137" w:rsidRDefault="00000000">
            <w:r>
              <w:rPr>
                <w:sz w:val="18"/>
              </w:rPr>
              <w:t>EndDate</w:t>
            </w:r>
          </w:p>
        </w:tc>
        <w:tc>
          <w:tcPr>
            <w:tcW w:w="3324" w:type="dxa"/>
          </w:tcPr>
          <w:p w14:paraId="0A0AC8A8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5AC09B8A" w14:textId="77777777" w:rsidR="00A15137" w:rsidRDefault="00000000">
            <w:r>
              <w:rPr>
                <w:sz w:val="18"/>
              </w:rPr>
              <w:t>วันสิ้นสุด</w:t>
            </w:r>
          </w:p>
        </w:tc>
      </w:tr>
      <w:tr w:rsidR="00A15137" w14:paraId="65AC2F97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8A2C52D" w14:textId="77777777" w:rsidR="00A15137" w:rsidRDefault="00000000">
            <w:r>
              <w:rPr>
                <w:sz w:val="18"/>
              </w:rPr>
              <w:t>EndDateEnabled</w:t>
            </w:r>
          </w:p>
        </w:tc>
        <w:tc>
          <w:tcPr>
            <w:tcW w:w="3324" w:type="dxa"/>
            <w:shd w:val="clear" w:color="auto" w:fill="F2F2F2"/>
          </w:tcPr>
          <w:p w14:paraId="677309A4" w14:textId="77777777" w:rsidR="00A15137" w:rsidRDefault="00000000">
            <w:r>
              <w:rPr>
                <w:sz w:val="18"/>
              </w:rPr>
              <w:t>bit</w:t>
            </w:r>
          </w:p>
        </w:tc>
        <w:tc>
          <w:tcPr>
            <w:tcW w:w="3324" w:type="dxa"/>
            <w:shd w:val="clear" w:color="auto" w:fill="F2F2F2"/>
          </w:tcPr>
          <w:p w14:paraId="4345BE8E" w14:textId="77777777" w:rsidR="00A15137" w:rsidRDefault="00000000">
            <w:r>
              <w:rPr>
                <w:sz w:val="18"/>
              </w:rPr>
              <w:t>เปิดใช้วันสิ้นสุด?</w:t>
            </w:r>
          </w:p>
        </w:tc>
      </w:tr>
      <w:tr w:rsidR="00A15137" w14:paraId="14590CE9" w14:textId="77777777">
        <w:trPr>
          <w:jc w:val="center"/>
        </w:trPr>
        <w:tc>
          <w:tcPr>
            <w:tcW w:w="3324" w:type="dxa"/>
          </w:tcPr>
          <w:p w14:paraId="19AAA42D" w14:textId="77777777" w:rsidR="00A15137" w:rsidRDefault="00000000">
            <w:r>
              <w:rPr>
                <w:sz w:val="18"/>
              </w:rPr>
              <w:t>SecurityStamp</w:t>
            </w:r>
          </w:p>
        </w:tc>
        <w:tc>
          <w:tcPr>
            <w:tcW w:w="3324" w:type="dxa"/>
          </w:tcPr>
          <w:p w14:paraId="4269108A" w14:textId="77777777" w:rsidR="00A15137" w:rsidRDefault="00000000">
            <w:r>
              <w:rPr>
                <w:sz w:val="18"/>
              </w:rPr>
              <w:t>timestamp</w:t>
            </w:r>
          </w:p>
        </w:tc>
        <w:tc>
          <w:tcPr>
            <w:tcW w:w="3324" w:type="dxa"/>
          </w:tcPr>
          <w:p w14:paraId="53AC4ED4" w14:textId="77777777" w:rsidR="00A15137" w:rsidRDefault="00000000">
            <w:r>
              <w:rPr>
                <w:sz w:val="18"/>
              </w:rPr>
              <w:t>Security Stamp</w:t>
            </w:r>
          </w:p>
        </w:tc>
      </w:tr>
      <w:tr w:rsidR="00A15137" w14:paraId="68065FF0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3750FDB8" w14:textId="77777777" w:rsidR="00A15137" w:rsidRDefault="00000000">
            <w:r>
              <w:rPr>
                <w:sz w:val="18"/>
              </w:rPr>
              <w:t>CreateByUserId</w:t>
            </w:r>
          </w:p>
        </w:tc>
        <w:tc>
          <w:tcPr>
            <w:tcW w:w="3324" w:type="dxa"/>
            <w:shd w:val="clear" w:color="auto" w:fill="F2F2F2"/>
          </w:tcPr>
          <w:p w14:paraId="392242BA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7266ACF6" w14:textId="77777777" w:rsidR="00A15137" w:rsidRDefault="00000000">
            <w:r>
              <w:rPr>
                <w:sz w:val="18"/>
              </w:rPr>
              <w:t>สร้างโดย</w:t>
            </w:r>
          </w:p>
        </w:tc>
      </w:tr>
      <w:tr w:rsidR="00A15137" w14:paraId="7A34AF54" w14:textId="77777777">
        <w:trPr>
          <w:jc w:val="center"/>
        </w:trPr>
        <w:tc>
          <w:tcPr>
            <w:tcW w:w="3324" w:type="dxa"/>
          </w:tcPr>
          <w:p w14:paraId="579B5CB8" w14:textId="77777777" w:rsidR="00A15137" w:rsidRDefault="00000000">
            <w:r>
              <w:rPr>
                <w:sz w:val="18"/>
              </w:rPr>
              <w:t>CreateDate</w:t>
            </w:r>
          </w:p>
        </w:tc>
        <w:tc>
          <w:tcPr>
            <w:tcW w:w="3324" w:type="dxa"/>
          </w:tcPr>
          <w:p w14:paraId="7E40D336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17F3ACB1" w14:textId="77777777" w:rsidR="00A15137" w:rsidRDefault="00000000">
            <w:r>
              <w:rPr>
                <w:sz w:val="18"/>
              </w:rPr>
              <w:t>วันที่สร้าง</w:t>
            </w:r>
          </w:p>
        </w:tc>
      </w:tr>
      <w:tr w:rsidR="00A15137" w14:paraId="24D76D6E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52373016" w14:textId="77777777" w:rsidR="00A15137" w:rsidRDefault="00000000">
            <w:r>
              <w:rPr>
                <w:sz w:val="18"/>
              </w:rPr>
              <w:t>ModifyByUserId</w:t>
            </w:r>
          </w:p>
        </w:tc>
        <w:tc>
          <w:tcPr>
            <w:tcW w:w="3324" w:type="dxa"/>
            <w:shd w:val="clear" w:color="auto" w:fill="F2F2F2"/>
          </w:tcPr>
          <w:p w14:paraId="2A3C9E86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729A4F0C" w14:textId="77777777" w:rsidR="00A15137" w:rsidRDefault="00000000">
            <w:r>
              <w:rPr>
                <w:sz w:val="18"/>
              </w:rPr>
              <w:t>แก้ไขโดย</w:t>
            </w:r>
          </w:p>
        </w:tc>
      </w:tr>
      <w:tr w:rsidR="00A15137" w14:paraId="61D71C2A" w14:textId="77777777">
        <w:trPr>
          <w:jc w:val="center"/>
        </w:trPr>
        <w:tc>
          <w:tcPr>
            <w:tcW w:w="3324" w:type="dxa"/>
          </w:tcPr>
          <w:p w14:paraId="778DE85A" w14:textId="77777777" w:rsidR="00A15137" w:rsidRDefault="00000000">
            <w:r>
              <w:rPr>
                <w:sz w:val="18"/>
              </w:rPr>
              <w:t>ModifyDate</w:t>
            </w:r>
          </w:p>
        </w:tc>
        <w:tc>
          <w:tcPr>
            <w:tcW w:w="3324" w:type="dxa"/>
          </w:tcPr>
          <w:p w14:paraId="1A17CB45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1DDDD23C" w14:textId="77777777" w:rsidR="00A15137" w:rsidRDefault="00000000">
            <w:r>
              <w:rPr>
                <w:sz w:val="18"/>
              </w:rPr>
              <w:t>วันที่แก้ไข</w:t>
            </w:r>
          </w:p>
        </w:tc>
      </w:tr>
    </w:tbl>
    <w:p w14:paraId="14606555" w14:textId="77777777" w:rsidR="00A15137" w:rsidRDefault="00A15137"/>
    <w:p w14:paraId="511C1AD6" w14:textId="77777777" w:rsidR="00A15137" w:rsidRDefault="00000000">
      <w:pPr>
        <w:pStyle w:val="Heading2"/>
      </w:pPr>
      <w:r>
        <w:t>4.2 UserProfiles</w:t>
      </w:r>
    </w:p>
    <w:p w14:paraId="3E3E5CFB" w14:textId="77777777" w:rsidR="00A15137" w:rsidRDefault="00000000">
      <w:r>
        <w:t>ข้อมูลส่วนตัวผู้ใช้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15137" w14:paraId="4901CD43" w14:textId="77777777">
        <w:trPr>
          <w:jc w:val="center"/>
        </w:trPr>
        <w:tc>
          <w:tcPr>
            <w:tcW w:w="3324" w:type="dxa"/>
            <w:shd w:val="clear" w:color="auto" w:fill="7B1FA2"/>
          </w:tcPr>
          <w:p w14:paraId="7981EFD5" w14:textId="77777777" w:rsidR="00A15137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324" w:type="dxa"/>
            <w:shd w:val="clear" w:color="auto" w:fill="7B1FA2"/>
          </w:tcPr>
          <w:p w14:paraId="08DAB8BE" w14:textId="77777777" w:rsidR="00A15137" w:rsidRDefault="00000000"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3324" w:type="dxa"/>
            <w:shd w:val="clear" w:color="auto" w:fill="7B1FA2"/>
          </w:tcPr>
          <w:p w14:paraId="49EDF5F6" w14:textId="77777777" w:rsidR="00A1513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15137" w14:paraId="4B856BBB" w14:textId="77777777">
        <w:trPr>
          <w:jc w:val="center"/>
        </w:trPr>
        <w:tc>
          <w:tcPr>
            <w:tcW w:w="3324" w:type="dxa"/>
          </w:tcPr>
          <w:p w14:paraId="652C5695" w14:textId="77777777" w:rsidR="00A15137" w:rsidRDefault="00000000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71028AC3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0992459E" w14:textId="77777777" w:rsidR="00A15137" w:rsidRDefault="00000000">
            <w:r>
              <w:rPr>
                <w:sz w:val="18"/>
              </w:rPr>
              <w:t>Primary Key</w:t>
            </w:r>
          </w:p>
        </w:tc>
      </w:tr>
      <w:tr w:rsidR="00A15137" w14:paraId="05926A52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5882BAA6" w14:textId="77777777" w:rsidR="00A15137" w:rsidRDefault="00000000">
            <w:r>
              <w:rPr>
                <w:sz w:val="18"/>
              </w:rPr>
              <w:t>FirstName</w:t>
            </w:r>
          </w:p>
        </w:tc>
        <w:tc>
          <w:tcPr>
            <w:tcW w:w="3324" w:type="dxa"/>
            <w:shd w:val="clear" w:color="auto" w:fill="F2F2F2"/>
          </w:tcPr>
          <w:p w14:paraId="2A3F6AB7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5DEDC459" w14:textId="77777777" w:rsidR="00A15137" w:rsidRDefault="00000000">
            <w:r>
              <w:rPr>
                <w:sz w:val="18"/>
              </w:rPr>
              <w:t>ชื่อ (English)</w:t>
            </w:r>
          </w:p>
        </w:tc>
      </w:tr>
      <w:tr w:rsidR="00A15137" w14:paraId="6E2AC6E0" w14:textId="77777777">
        <w:trPr>
          <w:jc w:val="center"/>
        </w:trPr>
        <w:tc>
          <w:tcPr>
            <w:tcW w:w="3324" w:type="dxa"/>
          </w:tcPr>
          <w:p w14:paraId="5D05730D" w14:textId="77777777" w:rsidR="00A15137" w:rsidRDefault="00000000">
            <w:r>
              <w:rPr>
                <w:sz w:val="18"/>
              </w:rPr>
              <w:t>FirstNameLocal</w:t>
            </w:r>
          </w:p>
        </w:tc>
        <w:tc>
          <w:tcPr>
            <w:tcW w:w="3324" w:type="dxa"/>
          </w:tcPr>
          <w:p w14:paraId="351B9A75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7F014115" w14:textId="77777777" w:rsidR="00A15137" w:rsidRDefault="00000000">
            <w:r>
              <w:rPr>
                <w:sz w:val="18"/>
              </w:rPr>
              <w:t>ชื่อ (Thai)</w:t>
            </w:r>
          </w:p>
        </w:tc>
      </w:tr>
      <w:tr w:rsidR="00A15137" w14:paraId="5A44197B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7A1C7024" w14:textId="77777777" w:rsidR="00A15137" w:rsidRDefault="00000000">
            <w:r>
              <w:rPr>
                <w:sz w:val="18"/>
              </w:rPr>
              <w:t>LastName</w:t>
            </w:r>
          </w:p>
        </w:tc>
        <w:tc>
          <w:tcPr>
            <w:tcW w:w="3324" w:type="dxa"/>
            <w:shd w:val="clear" w:color="auto" w:fill="F2F2F2"/>
          </w:tcPr>
          <w:p w14:paraId="3006FD28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172AA68C" w14:textId="77777777" w:rsidR="00A15137" w:rsidRDefault="00000000">
            <w:r>
              <w:rPr>
                <w:sz w:val="18"/>
              </w:rPr>
              <w:t>นามสกุล (English)</w:t>
            </w:r>
          </w:p>
        </w:tc>
      </w:tr>
      <w:tr w:rsidR="00A15137" w14:paraId="048338EB" w14:textId="77777777">
        <w:trPr>
          <w:jc w:val="center"/>
        </w:trPr>
        <w:tc>
          <w:tcPr>
            <w:tcW w:w="3324" w:type="dxa"/>
          </w:tcPr>
          <w:p w14:paraId="01926E9C" w14:textId="77777777" w:rsidR="00A15137" w:rsidRDefault="00000000">
            <w:r>
              <w:rPr>
                <w:sz w:val="18"/>
              </w:rPr>
              <w:t>LastNameLocal</w:t>
            </w:r>
          </w:p>
        </w:tc>
        <w:tc>
          <w:tcPr>
            <w:tcW w:w="3324" w:type="dxa"/>
          </w:tcPr>
          <w:p w14:paraId="69AA11DD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3C7C3828" w14:textId="77777777" w:rsidR="00A15137" w:rsidRDefault="00000000">
            <w:r>
              <w:rPr>
                <w:sz w:val="18"/>
              </w:rPr>
              <w:t>นามสกุล (Thai)</w:t>
            </w:r>
          </w:p>
        </w:tc>
      </w:tr>
      <w:tr w:rsidR="00A15137" w14:paraId="2EE4ED53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392B2F71" w14:textId="77777777" w:rsidR="00A15137" w:rsidRDefault="00000000">
            <w:r>
              <w:rPr>
                <w:sz w:val="18"/>
              </w:rPr>
              <w:t>NickName</w:t>
            </w:r>
          </w:p>
        </w:tc>
        <w:tc>
          <w:tcPr>
            <w:tcW w:w="3324" w:type="dxa"/>
            <w:shd w:val="clear" w:color="auto" w:fill="F2F2F2"/>
          </w:tcPr>
          <w:p w14:paraId="48C7D200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34D01C92" w14:textId="77777777" w:rsidR="00A15137" w:rsidRDefault="00000000">
            <w:r>
              <w:rPr>
                <w:sz w:val="18"/>
              </w:rPr>
              <w:t>ชื่อเล่น</w:t>
            </w:r>
          </w:p>
        </w:tc>
      </w:tr>
      <w:tr w:rsidR="00A15137" w14:paraId="20C1AD20" w14:textId="77777777">
        <w:trPr>
          <w:jc w:val="center"/>
        </w:trPr>
        <w:tc>
          <w:tcPr>
            <w:tcW w:w="3324" w:type="dxa"/>
          </w:tcPr>
          <w:p w14:paraId="1F714C4A" w14:textId="77777777" w:rsidR="00A15137" w:rsidRDefault="00000000">
            <w:r>
              <w:rPr>
                <w:sz w:val="18"/>
              </w:rPr>
              <w:t>InitialName</w:t>
            </w:r>
          </w:p>
        </w:tc>
        <w:tc>
          <w:tcPr>
            <w:tcW w:w="3324" w:type="dxa"/>
          </w:tcPr>
          <w:p w14:paraId="58888321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081B7770" w14:textId="77777777" w:rsidR="00A15137" w:rsidRDefault="00000000">
            <w:r>
              <w:rPr>
                <w:sz w:val="18"/>
              </w:rPr>
              <w:t>ชื่อย่อ</w:t>
            </w:r>
          </w:p>
        </w:tc>
      </w:tr>
      <w:tr w:rsidR="00A15137" w14:paraId="413C028B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11B6942" w14:textId="77777777" w:rsidR="00A15137" w:rsidRDefault="00000000">
            <w:r>
              <w:rPr>
                <w:sz w:val="18"/>
              </w:rPr>
              <w:t>Phone</w:t>
            </w:r>
          </w:p>
        </w:tc>
        <w:tc>
          <w:tcPr>
            <w:tcW w:w="3324" w:type="dxa"/>
            <w:shd w:val="clear" w:color="auto" w:fill="F2F2F2"/>
          </w:tcPr>
          <w:p w14:paraId="53A1F180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06BAA441" w14:textId="77777777" w:rsidR="00A15137" w:rsidRDefault="00000000">
            <w:r>
              <w:rPr>
                <w:sz w:val="18"/>
              </w:rPr>
              <w:t>เบอร์โทร</w:t>
            </w:r>
          </w:p>
        </w:tc>
      </w:tr>
      <w:tr w:rsidR="00A15137" w14:paraId="7D641CED" w14:textId="77777777">
        <w:trPr>
          <w:jc w:val="center"/>
        </w:trPr>
        <w:tc>
          <w:tcPr>
            <w:tcW w:w="3324" w:type="dxa"/>
          </w:tcPr>
          <w:p w14:paraId="363A596D" w14:textId="77777777" w:rsidR="00A15137" w:rsidRDefault="00000000">
            <w:r>
              <w:rPr>
                <w:sz w:val="18"/>
              </w:rPr>
              <w:t>Image</w:t>
            </w:r>
          </w:p>
        </w:tc>
        <w:tc>
          <w:tcPr>
            <w:tcW w:w="3324" w:type="dxa"/>
          </w:tcPr>
          <w:p w14:paraId="778576A6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5625A627" w14:textId="77777777" w:rsidR="00A15137" w:rsidRDefault="00000000">
            <w:r>
              <w:rPr>
                <w:sz w:val="18"/>
              </w:rPr>
              <w:t>รูปโปรไฟล์</w:t>
            </w:r>
          </w:p>
        </w:tc>
      </w:tr>
      <w:tr w:rsidR="00A15137" w14:paraId="6ABDDAC3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04B6AC7C" w14:textId="77777777" w:rsidR="00A15137" w:rsidRDefault="00000000">
            <w:r>
              <w:rPr>
                <w:sz w:val="18"/>
              </w:rPr>
              <w:t>CreateByUserId</w:t>
            </w:r>
          </w:p>
        </w:tc>
        <w:tc>
          <w:tcPr>
            <w:tcW w:w="3324" w:type="dxa"/>
            <w:shd w:val="clear" w:color="auto" w:fill="F2F2F2"/>
          </w:tcPr>
          <w:p w14:paraId="6F03B23D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7BD9B9E7" w14:textId="77777777" w:rsidR="00A15137" w:rsidRDefault="00000000">
            <w:r>
              <w:rPr>
                <w:sz w:val="18"/>
              </w:rPr>
              <w:t>สร้างโดย</w:t>
            </w:r>
          </w:p>
        </w:tc>
      </w:tr>
      <w:tr w:rsidR="00A15137" w14:paraId="280143D9" w14:textId="77777777">
        <w:trPr>
          <w:jc w:val="center"/>
        </w:trPr>
        <w:tc>
          <w:tcPr>
            <w:tcW w:w="3324" w:type="dxa"/>
          </w:tcPr>
          <w:p w14:paraId="107E50D2" w14:textId="77777777" w:rsidR="00A15137" w:rsidRDefault="00000000">
            <w:r>
              <w:rPr>
                <w:sz w:val="18"/>
              </w:rPr>
              <w:t>CreateDate</w:t>
            </w:r>
          </w:p>
        </w:tc>
        <w:tc>
          <w:tcPr>
            <w:tcW w:w="3324" w:type="dxa"/>
          </w:tcPr>
          <w:p w14:paraId="58EF43EE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6E0DF1C7" w14:textId="77777777" w:rsidR="00A15137" w:rsidRDefault="00000000">
            <w:r>
              <w:rPr>
                <w:sz w:val="18"/>
              </w:rPr>
              <w:t>วันที่สร้าง</w:t>
            </w:r>
          </w:p>
        </w:tc>
      </w:tr>
      <w:tr w:rsidR="00A15137" w14:paraId="6068EF38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5394AC87" w14:textId="77777777" w:rsidR="00A15137" w:rsidRDefault="00000000">
            <w:r>
              <w:rPr>
                <w:sz w:val="18"/>
              </w:rPr>
              <w:t>ModifyByUserId</w:t>
            </w:r>
          </w:p>
        </w:tc>
        <w:tc>
          <w:tcPr>
            <w:tcW w:w="3324" w:type="dxa"/>
            <w:shd w:val="clear" w:color="auto" w:fill="F2F2F2"/>
          </w:tcPr>
          <w:p w14:paraId="09ABA8F0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197CB643" w14:textId="77777777" w:rsidR="00A15137" w:rsidRDefault="00000000">
            <w:r>
              <w:rPr>
                <w:sz w:val="18"/>
              </w:rPr>
              <w:t>แก้ไขโดย</w:t>
            </w:r>
          </w:p>
        </w:tc>
      </w:tr>
      <w:tr w:rsidR="00A15137" w14:paraId="35BABFE6" w14:textId="77777777">
        <w:trPr>
          <w:jc w:val="center"/>
        </w:trPr>
        <w:tc>
          <w:tcPr>
            <w:tcW w:w="3324" w:type="dxa"/>
          </w:tcPr>
          <w:p w14:paraId="34AE311A" w14:textId="77777777" w:rsidR="00A15137" w:rsidRDefault="00000000">
            <w:r>
              <w:rPr>
                <w:sz w:val="18"/>
              </w:rPr>
              <w:t>ModifyDate</w:t>
            </w:r>
          </w:p>
        </w:tc>
        <w:tc>
          <w:tcPr>
            <w:tcW w:w="3324" w:type="dxa"/>
          </w:tcPr>
          <w:p w14:paraId="199E92A8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736CF332" w14:textId="77777777" w:rsidR="00A15137" w:rsidRDefault="00000000">
            <w:r>
              <w:rPr>
                <w:sz w:val="18"/>
              </w:rPr>
              <w:t>วันที่แก้ไข</w:t>
            </w:r>
          </w:p>
        </w:tc>
      </w:tr>
    </w:tbl>
    <w:p w14:paraId="5860A243" w14:textId="77777777" w:rsidR="00A15137" w:rsidRDefault="00A15137"/>
    <w:p w14:paraId="0E3DB7AA" w14:textId="77777777" w:rsidR="00A15137" w:rsidRDefault="00000000">
      <w:pPr>
        <w:pStyle w:val="Heading2"/>
      </w:pPr>
      <w:r>
        <w:lastRenderedPageBreak/>
        <w:t>4.3 UserRoles</w:t>
      </w:r>
    </w:p>
    <w:p w14:paraId="70BBA7A2" w14:textId="77777777" w:rsidR="00A15137" w:rsidRDefault="00000000">
      <w:r>
        <w:t>บทบาทผู้ใช้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15137" w14:paraId="3AB210BB" w14:textId="77777777">
        <w:trPr>
          <w:jc w:val="center"/>
        </w:trPr>
        <w:tc>
          <w:tcPr>
            <w:tcW w:w="3324" w:type="dxa"/>
            <w:shd w:val="clear" w:color="auto" w:fill="7B1FA2"/>
          </w:tcPr>
          <w:p w14:paraId="6A1AD880" w14:textId="77777777" w:rsidR="00A15137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324" w:type="dxa"/>
            <w:shd w:val="clear" w:color="auto" w:fill="7B1FA2"/>
          </w:tcPr>
          <w:p w14:paraId="22F0A0DC" w14:textId="77777777" w:rsidR="00A15137" w:rsidRDefault="00000000"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3324" w:type="dxa"/>
            <w:shd w:val="clear" w:color="auto" w:fill="7B1FA2"/>
          </w:tcPr>
          <w:p w14:paraId="0457E327" w14:textId="77777777" w:rsidR="00A1513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15137" w14:paraId="27F703C7" w14:textId="77777777">
        <w:trPr>
          <w:jc w:val="center"/>
        </w:trPr>
        <w:tc>
          <w:tcPr>
            <w:tcW w:w="3324" w:type="dxa"/>
          </w:tcPr>
          <w:p w14:paraId="5C38AD4C" w14:textId="77777777" w:rsidR="00A15137" w:rsidRDefault="00000000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055D34E0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63C216F1" w14:textId="77777777" w:rsidR="00A15137" w:rsidRDefault="00000000">
            <w:r>
              <w:rPr>
                <w:sz w:val="18"/>
              </w:rPr>
              <w:t>Primary Key</w:t>
            </w:r>
          </w:p>
        </w:tc>
      </w:tr>
      <w:tr w:rsidR="00A15137" w14:paraId="54CF682F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A58B62B" w14:textId="77777777" w:rsidR="00A15137" w:rsidRDefault="00000000">
            <w:r>
              <w:rPr>
                <w:sz w:val="18"/>
              </w:rPr>
              <w:t>Name</w:t>
            </w:r>
          </w:p>
        </w:tc>
        <w:tc>
          <w:tcPr>
            <w:tcW w:w="3324" w:type="dxa"/>
            <w:shd w:val="clear" w:color="auto" w:fill="F2F2F2"/>
          </w:tcPr>
          <w:p w14:paraId="48517766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785E4D7B" w14:textId="77777777" w:rsidR="00A15137" w:rsidRDefault="00000000">
            <w:r>
              <w:rPr>
                <w:sz w:val="18"/>
              </w:rPr>
              <w:t>ชื่อบทบาท (English)</w:t>
            </w:r>
          </w:p>
        </w:tc>
      </w:tr>
      <w:tr w:rsidR="00A15137" w14:paraId="242421B4" w14:textId="77777777">
        <w:trPr>
          <w:jc w:val="center"/>
        </w:trPr>
        <w:tc>
          <w:tcPr>
            <w:tcW w:w="3324" w:type="dxa"/>
          </w:tcPr>
          <w:p w14:paraId="33DCC0B2" w14:textId="77777777" w:rsidR="00A15137" w:rsidRDefault="00000000">
            <w:r>
              <w:rPr>
                <w:sz w:val="18"/>
              </w:rPr>
              <w:t>NameLocal</w:t>
            </w:r>
          </w:p>
        </w:tc>
        <w:tc>
          <w:tcPr>
            <w:tcW w:w="3324" w:type="dxa"/>
          </w:tcPr>
          <w:p w14:paraId="36D93C8A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46F445BC" w14:textId="77777777" w:rsidR="00A15137" w:rsidRDefault="00000000">
            <w:r>
              <w:rPr>
                <w:sz w:val="18"/>
              </w:rPr>
              <w:t>ชื่อบทบาท (Thai)</w:t>
            </w:r>
          </w:p>
        </w:tc>
      </w:tr>
      <w:tr w:rsidR="00A15137" w14:paraId="0B90E64E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192DB928" w14:textId="77777777" w:rsidR="00A15137" w:rsidRDefault="00000000">
            <w:r>
              <w:rPr>
                <w:sz w:val="18"/>
              </w:rPr>
              <w:t>IsSystemRole</w:t>
            </w:r>
          </w:p>
        </w:tc>
        <w:tc>
          <w:tcPr>
            <w:tcW w:w="3324" w:type="dxa"/>
            <w:shd w:val="clear" w:color="auto" w:fill="F2F2F2"/>
          </w:tcPr>
          <w:p w14:paraId="0A24E0F1" w14:textId="77777777" w:rsidR="00A15137" w:rsidRDefault="00000000">
            <w:r>
              <w:rPr>
                <w:sz w:val="18"/>
              </w:rPr>
              <w:t>bit</w:t>
            </w:r>
          </w:p>
        </w:tc>
        <w:tc>
          <w:tcPr>
            <w:tcW w:w="3324" w:type="dxa"/>
            <w:shd w:val="clear" w:color="auto" w:fill="F2F2F2"/>
          </w:tcPr>
          <w:p w14:paraId="43D633E0" w14:textId="77777777" w:rsidR="00A15137" w:rsidRDefault="00000000">
            <w:r>
              <w:rPr>
                <w:sz w:val="18"/>
              </w:rPr>
              <w:t>เป็น System Role?</w:t>
            </w:r>
          </w:p>
        </w:tc>
      </w:tr>
      <w:tr w:rsidR="00A15137" w14:paraId="4F986AEE" w14:textId="77777777">
        <w:trPr>
          <w:jc w:val="center"/>
        </w:trPr>
        <w:tc>
          <w:tcPr>
            <w:tcW w:w="3324" w:type="dxa"/>
          </w:tcPr>
          <w:p w14:paraId="50DFEE37" w14:textId="77777777" w:rsidR="00A15137" w:rsidRDefault="00000000">
            <w:r>
              <w:rPr>
                <w:sz w:val="18"/>
              </w:rPr>
              <w:t>Status</w:t>
            </w:r>
          </w:p>
        </w:tc>
        <w:tc>
          <w:tcPr>
            <w:tcW w:w="3324" w:type="dxa"/>
          </w:tcPr>
          <w:p w14:paraId="39C29071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782C1E6E" w14:textId="77777777" w:rsidR="00A15137" w:rsidRDefault="00000000">
            <w:r>
              <w:rPr>
                <w:sz w:val="18"/>
              </w:rPr>
              <w:t>สถานะ</w:t>
            </w:r>
          </w:p>
        </w:tc>
      </w:tr>
      <w:tr w:rsidR="00A15137" w14:paraId="3CFDC729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54B07CD" w14:textId="77777777" w:rsidR="00A15137" w:rsidRDefault="00000000">
            <w:r>
              <w:rPr>
                <w:sz w:val="18"/>
              </w:rPr>
              <w:t>CreateByUserId</w:t>
            </w:r>
          </w:p>
        </w:tc>
        <w:tc>
          <w:tcPr>
            <w:tcW w:w="3324" w:type="dxa"/>
            <w:shd w:val="clear" w:color="auto" w:fill="F2F2F2"/>
          </w:tcPr>
          <w:p w14:paraId="4A77070F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53569E25" w14:textId="77777777" w:rsidR="00A15137" w:rsidRDefault="00000000">
            <w:r>
              <w:rPr>
                <w:sz w:val="18"/>
              </w:rPr>
              <w:t>สร้างโดย</w:t>
            </w:r>
          </w:p>
        </w:tc>
      </w:tr>
      <w:tr w:rsidR="00A15137" w14:paraId="68C2F742" w14:textId="77777777">
        <w:trPr>
          <w:jc w:val="center"/>
        </w:trPr>
        <w:tc>
          <w:tcPr>
            <w:tcW w:w="3324" w:type="dxa"/>
          </w:tcPr>
          <w:p w14:paraId="6ECE41F0" w14:textId="77777777" w:rsidR="00A15137" w:rsidRDefault="00000000">
            <w:r>
              <w:rPr>
                <w:sz w:val="18"/>
              </w:rPr>
              <w:t>CreateDate</w:t>
            </w:r>
          </w:p>
        </w:tc>
        <w:tc>
          <w:tcPr>
            <w:tcW w:w="3324" w:type="dxa"/>
          </w:tcPr>
          <w:p w14:paraId="79C4906A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04E538DC" w14:textId="77777777" w:rsidR="00A15137" w:rsidRDefault="00000000">
            <w:r>
              <w:rPr>
                <w:sz w:val="18"/>
              </w:rPr>
              <w:t>วันที่สร้าง</w:t>
            </w:r>
          </w:p>
        </w:tc>
      </w:tr>
      <w:tr w:rsidR="00A15137" w14:paraId="1BDFD532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1A9486AE" w14:textId="77777777" w:rsidR="00A15137" w:rsidRDefault="00000000">
            <w:r>
              <w:rPr>
                <w:sz w:val="18"/>
              </w:rPr>
              <w:t>ModifyByUserId</w:t>
            </w:r>
          </w:p>
        </w:tc>
        <w:tc>
          <w:tcPr>
            <w:tcW w:w="3324" w:type="dxa"/>
            <w:shd w:val="clear" w:color="auto" w:fill="F2F2F2"/>
          </w:tcPr>
          <w:p w14:paraId="4EFF83AC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3B6B3BBF" w14:textId="77777777" w:rsidR="00A15137" w:rsidRDefault="00000000">
            <w:r>
              <w:rPr>
                <w:sz w:val="18"/>
              </w:rPr>
              <w:t>แก้ไขโดย</w:t>
            </w:r>
          </w:p>
        </w:tc>
      </w:tr>
      <w:tr w:rsidR="00A15137" w14:paraId="793D6C32" w14:textId="77777777">
        <w:trPr>
          <w:jc w:val="center"/>
        </w:trPr>
        <w:tc>
          <w:tcPr>
            <w:tcW w:w="3324" w:type="dxa"/>
          </w:tcPr>
          <w:p w14:paraId="7502AB97" w14:textId="77777777" w:rsidR="00A15137" w:rsidRDefault="00000000">
            <w:r>
              <w:rPr>
                <w:sz w:val="18"/>
              </w:rPr>
              <w:t>ModifyDate</w:t>
            </w:r>
          </w:p>
        </w:tc>
        <w:tc>
          <w:tcPr>
            <w:tcW w:w="3324" w:type="dxa"/>
          </w:tcPr>
          <w:p w14:paraId="027DA430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2910814F" w14:textId="77777777" w:rsidR="00A15137" w:rsidRDefault="00000000">
            <w:r>
              <w:rPr>
                <w:sz w:val="18"/>
              </w:rPr>
              <w:t>วันที่แก้ไข</w:t>
            </w:r>
          </w:p>
        </w:tc>
      </w:tr>
    </w:tbl>
    <w:p w14:paraId="446CA95C" w14:textId="77777777" w:rsidR="00A15137" w:rsidRDefault="00A15137"/>
    <w:p w14:paraId="17A9F72E" w14:textId="77777777" w:rsidR="00A15137" w:rsidRDefault="00000000">
      <w:pPr>
        <w:pStyle w:val="Heading2"/>
      </w:pPr>
      <w:r>
        <w:t>4.4 UserTypes</w:t>
      </w:r>
    </w:p>
    <w:p w14:paraId="6E7C617F" w14:textId="77777777" w:rsidR="00A15137" w:rsidRDefault="00000000">
      <w:r>
        <w:t>ประเภทผู้ใช้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15137" w14:paraId="3793A241" w14:textId="77777777">
        <w:trPr>
          <w:jc w:val="center"/>
        </w:trPr>
        <w:tc>
          <w:tcPr>
            <w:tcW w:w="3324" w:type="dxa"/>
            <w:shd w:val="clear" w:color="auto" w:fill="7B1FA2"/>
          </w:tcPr>
          <w:p w14:paraId="34B53169" w14:textId="77777777" w:rsidR="00A15137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324" w:type="dxa"/>
            <w:shd w:val="clear" w:color="auto" w:fill="7B1FA2"/>
          </w:tcPr>
          <w:p w14:paraId="26354EC1" w14:textId="77777777" w:rsidR="00A15137" w:rsidRDefault="00000000"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3324" w:type="dxa"/>
            <w:shd w:val="clear" w:color="auto" w:fill="7B1FA2"/>
          </w:tcPr>
          <w:p w14:paraId="661B1222" w14:textId="77777777" w:rsidR="00A1513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15137" w14:paraId="347FC927" w14:textId="77777777">
        <w:trPr>
          <w:jc w:val="center"/>
        </w:trPr>
        <w:tc>
          <w:tcPr>
            <w:tcW w:w="3324" w:type="dxa"/>
          </w:tcPr>
          <w:p w14:paraId="35C473C7" w14:textId="77777777" w:rsidR="00A15137" w:rsidRDefault="00000000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4C9A5CCE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58E71790" w14:textId="77777777" w:rsidR="00A15137" w:rsidRDefault="00000000">
            <w:r>
              <w:rPr>
                <w:sz w:val="18"/>
              </w:rPr>
              <w:t>Primary Key</w:t>
            </w:r>
          </w:p>
        </w:tc>
      </w:tr>
      <w:tr w:rsidR="00A15137" w14:paraId="46F6388A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554AED7" w14:textId="77777777" w:rsidR="00A15137" w:rsidRDefault="00000000">
            <w:r>
              <w:rPr>
                <w:sz w:val="18"/>
              </w:rPr>
              <w:t>Name</w:t>
            </w:r>
          </w:p>
        </w:tc>
        <w:tc>
          <w:tcPr>
            <w:tcW w:w="3324" w:type="dxa"/>
            <w:shd w:val="clear" w:color="auto" w:fill="F2F2F2"/>
          </w:tcPr>
          <w:p w14:paraId="3CC4477F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50F7A15C" w14:textId="77777777" w:rsidR="00A15137" w:rsidRDefault="00000000">
            <w:r>
              <w:rPr>
                <w:sz w:val="18"/>
              </w:rPr>
              <w:t>ชื่อประเภท (English)</w:t>
            </w:r>
          </w:p>
        </w:tc>
      </w:tr>
      <w:tr w:rsidR="00A15137" w14:paraId="6BB30DD2" w14:textId="77777777">
        <w:trPr>
          <w:jc w:val="center"/>
        </w:trPr>
        <w:tc>
          <w:tcPr>
            <w:tcW w:w="3324" w:type="dxa"/>
          </w:tcPr>
          <w:p w14:paraId="6EE3D21C" w14:textId="77777777" w:rsidR="00A15137" w:rsidRDefault="00000000">
            <w:r>
              <w:rPr>
                <w:sz w:val="18"/>
              </w:rPr>
              <w:t>NameLocal</w:t>
            </w:r>
          </w:p>
        </w:tc>
        <w:tc>
          <w:tcPr>
            <w:tcW w:w="3324" w:type="dxa"/>
          </w:tcPr>
          <w:p w14:paraId="35005D0E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69FEB6AE" w14:textId="77777777" w:rsidR="00A15137" w:rsidRDefault="00000000">
            <w:r>
              <w:rPr>
                <w:sz w:val="18"/>
              </w:rPr>
              <w:t>ชื่อประเภท (Thai)</w:t>
            </w:r>
          </w:p>
        </w:tc>
      </w:tr>
      <w:tr w:rsidR="00A15137" w14:paraId="1A9819DB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F261E9C" w14:textId="77777777" w:rsidR="00A15137" w:rsidRDefault="00000000">
            <w:r>
              <w:rPr>
                <w:sz w:val="18"/>
              </w:rPr>
              <w:t>Status</w:t>
            </w:r>
          </w:p>
        </w:tc>
        <w:tc>
          <w:tcPr>
            <w:tcW w:w="3324" w:type="dxa"/>
            <w:shd w:val="clear" w:color="auto" w:fill="F2F2F2"/>
          </w:tcPr>
          <w:p w14:paraId="0471211D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0310123B" w14:textId="77777777" w:rsidR="00A15137" w:rsidRDefault="00000000">
            <w:r>
              <w:rPr>
                <w:sz w:val="18"/>
              </w:rPr>
              <w:t>สถานะ</w:t>
            </w:r>
          </w:p>
        </w:tc>
      </w:tr>
      <w:tr w:rsidR="00A15137" w14:paraId="646FA2B5" w14:textId="77777777">
        <w:trPr>
          <w:jc w:val="center"/>
        </w:trPr>
        <w:tc>
          <w:tcPr>
            <w:tcW w:w="3324" w:type="dxa"/>
          </w:tcPr>
          <w:p w14:paraId="5824B7C8" w14:textId="77777777" w:rsidR="00A15137" w:rsidRDefault="00000000">
            <w:r>
              <w:rPr>
                <w:sz w:val="18"/>
              </w:rPr>
              <w:t>CreateByUserId</w:t>
            </w:r>
          </w:p>
        </w:tc>
        <w:tc>
          <w:tcPr>
            <w:tcW w:w="3324" w:type="dxa"/>
          </w:tcPr>
          <w:p w14:paraId="13AB609B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30A5D1D5" w14:textId="77777777" w:rsidR="00A15137" w:rsidRDefault="00000000">
            <w:r>
              <w:rPr>
                <w:sz w:val="18"/>
              </w:rPr>
              <w:t>สร้างโดย</w:t>
            </w:r>
          </w:p>
        </w:tc>
      </w:tr>
      <w:tr w:rsidR="00A15137" w14:paraId="572B3109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9C1DACA" w14:textId="77777777" w:rsidR="00A15137" w:rsidRDefault="00000000">
            <w:r>
              <w:rPr>
                <w:sz w:val="18"/>
              </w:rPr>
              <w:t>CreateDate</w:t>
            </w:r>
          </w:p>
        </w:tc>
        <w:tc>
          <w:tcPr>
            <w:tcW w:w="3324" w:type="dxa"/>
            <w:shd w:val="clear" w:color="auto" w:fill="F2F2F2"/>
          </w:tcPr>
          <w:p w14:paraId="0CF3337B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  <w:shd w:val="clear" w:color="auto" w:fill="F2F2F2"/>
          </w:tcPr>
          <w:p w14:paraId="690A9CB8" w14:textId="77777777" w:rsidR="00A15137" w:rsidRDefault="00000000">
            <w:r>
              <w:rPr>
                <w:sz w:val="18"/>
              </w:rPr>
              <w:t>วันที่สร้าง</w:t>
            </w:r>
          </w:p>
        </w:tc>
      </w:tr>
      <w:tr w:rsidR="00A15137" w14:paraId="61034991" w14:textId="77777777">
        <w:trPr>
          <w:jc w:val="center"/>
        </w:trPr>
        <w:tc>
          <w:tcPr>
            <w:tcW w:w="3324" w:type="dxa"/>
          </w:tcPr>
          <w:p w14:paraId="2F04F937" w14:textId="77777777" w:rsidR="00A15137" w:rsidRDefault="00000000">
            <w:r>
              <w:rPr>
                <w:sz w:val="18"/>
              </w:rPr>
              <w:t>ModifyByUserId</w:t>
            </w:r>
          </w:p>
        </w:tc>
        <w:tc>
          <w:tcPr>
            <w:tcW w:w="3324" w:type="dxa"/>
          </w:tcPr>
          <w:p w14:paraId="6CD98FBD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716C40EA" w14:textId="77777777" w:rsidR="00A15137" w:rsidRDefault="00000000">
            <w:r>
              <w:rPr>
                <w:sz w:val="18"/>
              </w:rPr>
              <w:t>แก้ไขโดย</w:t>
            </w:r>
          </w:p>
        </w:tc>
      </w:tr>
      <w:tr w:rsidR="00A15137" w14:paraId="5AACD659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562A238E" w14:textId="77777777" w:rsidR="00A15137" w:rsidRDefault="00000000">
            <w:r>
              <w:rPr>
                <w:sz w:val="18"/>
              </w:rPr>
              <w:t>ModifyDate</w:t>
            </w:r>
          </w:p>
        </w:tc>
        <w:tc>
          <w:tcPr>
            <w:tcW w:w="3324" w:type="dxa"/>
            <w:shd w:val="clear" w:color="auto" w:fill="F2F2F2"/>
          </w:tcPr>
          <w:p w14:paraId="29A2DD4C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  <w:shd w:val="clear" w:color="auto" w:fill="F2F2F2"/>
          </w:tcPr>
          <w:p w14:paraId="681076DC" w14:textId="77777777" w:rsidR="00A15137" w:rsidRDefault="00000000">
            <w:r>
              <w:rPr>
                <w:sz w:val="18"/>
              </w:rPr>
              <w:t>วันที่แก้ไข</w:t>
            </w:r>
          </w:p>
        </w:tc>
      </w:tr>
    </w:tbl>
    <w:p w14:paraId="33A7FAE9" w14:textId="77777777" w:rsidR="00A15137" w:rsidRDefault="00A15137"/>
    <w:p w14:paraId="4E5189AC" w14:textId="77777777" w:rsidR="00A15137" w:rsidRDefault="00000000">
      <w:pPr>
        <w:pStyle w:val="Heading2"/>
      </w:pPr>
      <w:r>
        <w:t>4.5 UserConfigs</w:t>
      </w:r>
    </w:p>
    <w:p w14:paraId="291B5AD6" w14:textId="77777777" w:rsidR="00A15137" w:rsidRDefault="00000000">
      <w:r>
        <w:t>การตั้งค่าผู้ใช้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15137" w14:paraId="3160A4CD" w14:textId="77777777">
        <w:trPr>
          <w:jc w:val="center"/>
        </w:trPr>
        <w:tc>
          <w:tcPr>
            <w:tcW w:w="3324" w:type="dxa"/>
            <w:shd w:val="clear" w:color="auto" w:fill="7B1FA2"/>
          </w:tcPr>
          <w:p w14:paraId="197884EF" w14:textId="77777777" w:rsidR="00A15137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324" w:type="dxa"/>
            <w:shd w:val="clear" w:color="auto" w:fill="7B1FA2"/>
          </w:tcPr>
          <w:p w14:paraId="3F907959" w14:textId="77777777" w:rsidR="00A15137" w:rsidRDefault="00000000"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3324" w:type="dxa"/>
            <w:shd w:val="clear" w:color="auto" w:fill="7B1FA2"/>
          </w:tcPr>
          <w:p w14:paraId="248C31D6" w14:textId="77777777" w:rsidR="00A1513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15137" w14:paraId="59D0D9ED" w14:textId="77777777">
        <w:trPr>
          <w:jc w:val="center"/>
        </w:trPr>
        <w:tc>
          <w:tcPr>
            <w:tcW w:w="3324" w:type="dxa"/>
          </w:tcPr>
          <w:p w14:paraId="639F1FF1" w14:textId="77777777" w:rsidR="00A15137" w:rsidRDefault="00000000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6A9947BA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156188FC" w14:textId="77777777" w:rsidR="00A15137" w:rsidRDefault="00000000">
            <w:r>
              <w:rPr>
                <w:sz w:val="18"/>
              </w:rPr>
              <w:t>Primary Key</w:t>
            </w:r>
          </w:p>
        </w:tc>
      </w:tr>
      <w:tr w:rsidR="00A15137" w14:paraId="2E9C9782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3C4543A5" w14:textId="77777777" w:rsidR="00A15137" w:rsidRDefault="00000000">
            <w:r>
              <w:rPr>
                <w:sz w:val="18"/>
              </w:rPr>
              <w:t>Language</w:t>
            </w:r>
          </w:p>
        </w:tc>
        <w:tc>
          <w:tcPr>
            <w:tcW w:w="3324" w:type="dxa"/>
            <w:shd w:val="clear" w:color="auto" w:fill="F2F2F2"/>
          </w:tcPr>
          <w:p w14:paraId="4840F605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7F2AF8ED" w14:textId="77777777" w:rsidR="00A15137" w:rsidRDefault="00000000">
            <w:r>
              <w:rPr>
                <w:sz w:val="18"/>
              </w:rPr>
              <w:t>ภาษา (th/en)</w:t>
            </w:r>
          </w:p>
        </w:tc>
      </w:tr>
      <w:tr w:rsidR="00A15137" w14:paraId="74495D25" w14:textId="77777777">
        <w:trPr>
          <w:jc w:val="center"/>
        </w:trPr>
        <w:tc>
          <w:tcPr>
            <w:tcW w:w="3324" w:type="dxa"/>
          </w:tcPr>
          <w:p w14:paraId="486D0FFF" w14:textId="77777777" w:rsidR="00A15137" w:rsidRDefault="00000000">
            <w:r>
              <w:rPr>
                <w:sz w:val="18"/>
              </w:rPr>
              <w:t>DefaultMenuId</w:t>
            </w:r>
          </w:p>
        </w:tc>
        <w:tc>
          <w:tcPr>
            <w:tcW w:w="3324" w:type="dxa"/>
          </w:tcPr>
          <w:p w14:paraId="1B0B8534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2401CE05" w14:textId="77777777" w:rsidR="00A15137" w:rsidRDefault="00000000">
            <w:r>
              <w:rPr>
                <w:sz w:val="18"/>
              </w:rPr>
              <w:t>FK → Menus.Id (เมนูหลัก)</w:t>
            </w:r>
          </w:p>
        </w:tc>
      </w:tr>
      <w:tr w:rsidR="00A15137" w14:paraId="2E4BAC9B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3D8751A6" w14:textId="77777777" w:rsidR="00A15137" w:rsidRDefault="00000000">
            <w:r>
              <w:rPr>
                <w:sz w:val="18"/>
              </w:rPr>
              <w:t>CreateByUserId</w:t>
            </w:r>
          </w:p>
        </w:tc>
        <w:tc>
          <w:tcPr>
            <w:tcW w:w="3324" w:type="dxa"/>
            <w:shd w:val="clear" w:color="auto" w:fill="F2F2F2"/>
          </w:tcPr>
          <w:p w14:paraId="0B5414DD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33B127AB" w14:textId="77777777" w:rsidR="00A15137" w:rsidRDefault="00000000">
            <w:r>
              <w:rPr>
                <w:sz w:val="18"/>
              </w:rPr>
              <w:t>สร้างโดย</w:t>
            </w:r>
          </w:p>
        </w:tc>
      </w:tr>
      <w:tr w:rsidR="00A15137" w14:paraId="294AC52C" w14:textId="77777777">
        <w:trPr>
          <w:jc w:val="center"/>
        </w:trPr>
        <w:tc>
          <w:tcPr>
            <w:tcW w:w="3324" w:type="dxa"/>
          </w:tcPr>
          <w:p w14:paraId="282975D9" w14:textId="77777777" w:rsidR="00A15137" w:rsidRDefault="00000000">
            <w:r>
              <w:rPr>
                <w:sz w:val="18"/>
              </w:rPr>
              <w:t>CreateDate</w:t>
            </w:r>
          </w:p>
        </w:tc>
        <w:tc>
          <w:tcPr>
            <w:tcW w:w="3324" w:type="dxa"/>
          </w:tcPr>
          <w:p w14:paraId="599AE0DE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25B19917" w14:textId="77777777" w:rsidR="00A15137" w:rsidRDefault="00000000">
            <w:r>
              <w:rPr>
                <w:sz w:val="18"/>
              </w:rPr>
              <w:t>วันที่สร้าง</w:t>
            </w:r>
          </w:p>
        </w:tc>
      </w:tr>
      <w:tr w:rsidR="00A15137" w14:paraId="3756A284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347AFD34" w14:textId="77777777" w:rsidR="00A15137" w:rsidRDefault="00000000">
            <w:r>
              <w:rPr>
                <w:sz w:val="18"/>
              </w:rPr>
              <w:t>ModifyByUserId</w:t>
            </w:r>
          </w:p>
        </w:tc>
        <w:tc>
          <w:tcPr>
            <w:tcW w:w="3324" w:type="dxa"/>
            <w:shd w:val="clear" w:color="auto" w:fill="F2F2F2"/>
          </w:tcPr>
          <w:p w14:paraId="6D509405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474B85BE" w14:textId="77777777" w:rsidR="00A15137" w:rsidRDefault="00000000">
            <w:r>
              <w:rPr>
                <w:sz w:val="18"/>
              </w:rPr>
              <w:t>แก้ไขโดย</w:t>
            </w:r>
          </w:p>
        </w:tc>
      </w:tr>
      <w:tr w:rsidR="00A15137" w14:paraId="54CEDC7B" w14:textId="77777777">
        <w:trPr>
          <w:jc w:val="center"/>
        </w:trPr>
        <w:tc>
          <w:tcPr>
            <w:tcW w:w="3324" w:type="dxa"/>
          </w:tcPr>
          <w:p w14:paraId="11A5694A" w14:textId="77777777" w:rsidR="00A15137" w:rsidRDefault="00000000">
            <w:r>
              <w:rPr>
                <w:sz w:val="18"/>
              </w:rPr>
              <w:t>ModifyDate</w:t>
            </w:r>
          </w:p>
        </w:tc>
        <w:tc>
          <w:tcPr>
            <w:tcW w:w="3324" w:type="dxa"/>
          </w:tcPr>
          <w:p w14:paraId="11C4EC5D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</w:tcPr>
          <w:p w14:paraId="4AAC7344" w14:textId="77777777" w:rsidR="00A15137" w:rsidRDefault="00000000">
            <w:r>
              <w:rPr>
                <w:sz w:val="18"/>
              </w:rPr>
              <w:t>วันที่แก้ไข</w:t>
            </w:r>
          </w:p>
        </w:tc>
      </w:tr>
    </w:tbl>
    <w:p w14:paraId="1EED404A" w14:textId="77777777" w:rsidR="00A15137" w:rsidRDefault="00A15137"/>
    <w:p w14:paraId="0EC8160D" w14:textId="77777777" w:rsidR="00A15137" w:rsidRDefault="00000000">
      <w:pPr>
        <w:pStyle w:val="Heading2"/>
      </w:pPr>
      <w:r>
        <w:t>4.6 Menus</w:t>
      </w:r>
    </w:p>
    <w:p w14:paraId="2D02A8EC" w14:textId="77777777" w:rsidR="00A15137" w:rsidRDefault="00000000">
      <w:r>
        <w:t>เมนูระบบ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15137" w14:paraId="7901E194" w14:textId="77777777">
        <w:trPr>
          <w:jc w:val="center"/>
        </w:trPr>
        <w:tc>
          <w:tcPr>
            <w:tcW w:w="3324" w:type="dxa"/>
            <w:shd w:val="clear" w:color="auto" w:fill="7B1FA2"/>
          </w:tcPr>
          <w:p w14:paraId="5A17220D" w14:textId="77777777" w:rsidR="00A15137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324" w:type="dxa"/>
            <w:shd w:val="clear" w:color="auto" w:fill="7B1FA2"/>
          </w:tcPr>
          <w:p w14:paraId="44822F07" w14:textId="77777777" w:rsidR="00A15137" w:rsidRDefault="00000000"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3324" w:type="dxa"/>
            <w:shd w:val="clear" w:color="auto" w:fill="7B1FA2"/>
          </w:tcPr>
          <w:p w14:paraId="5153055F" w14:textId="77777777" w:rsidR="00A1513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15137" w14:paraId="271D07A7" w14:textId="77777777">
        <w:trPr>
          <w:jc w:val="center"/>
        </w:trPr>
        <w:tc>
          <w:tcPr>
            <w:tcW w:w="3324" w:type="dxa"/>
          </w:tcPr>
          <w:p w14:paraId="5837E353" w14:textId="77777777" w:rsidR="00A15137" w:rsidRDefault="00000000">
            <w:r>
              <w:rPr>
                <w:sz w:val="18"/>
              </w:rPr>
              <w:t>Id</w:t>
            </w:r>
          </w:p>
        </w:tc>
        <w:tc>
          <w:tcPr>
            <w:tcW w:w="3324" w:type="dxa"/>
          </w:tcPr>
          <w:p w14:paraId="7318CB07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1931D09E" w14:textId="77777777" w:rsidR="00A15137" w:rsidRDefault="00000000">
            <w:r>
              <w:rPr>
                <w:sz w:val="18"/>
              </w:rPr>
              <w:t>Primary Key</w:t>
            </w:r>
          </w:p>
        </w:tc>
      </w:tr>
      <w:tr w:rsidR="00A15137" w14:paraId="1EDED5C0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1FBB6BBC" w14:textId="77777777" w:rsidR="00A15137" w:rsidRDefault="00000000">
            <w:r>
              <w:rPr>
                <w:sz w:val="18"/>
              </w:rPr>
              <w:t>Name</w:t>
            </w:r>
          </w:p>
        </w:tc>
        <w:tc>
          <w:tcPr>
            <w:tcW w:w="3324" w:type="dxa"/>
            <w:shd w:val="clear" w:color="auto" w:fill="F2F2F2"/>
          </w:tcPr>
          <w:p w14:paraId="7420CB82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292C2D9E" w14:textId="77777777" w:rsidR="00A15137" w:rsidRDefault="00000000">
            <w:r>
              <w:rPr>
                <w:sz w:val="18"/>
              </w:rPr>
              <w:t>ชื่อเมนู (English)</w:t>
            </w:r>
          </w:p>
        </w:tc>
      </w:tr>
      <w:tr w:rsidR="00A15137" w14:paraId="3EAC23D7" w14:textId="77777777">
        <w:trPr>
          <w:jc w:val="center"/>
        </w:trPr>
        <w:tc>
          <w:tcPr>
            <w:tcW w:w="3324" w:type="dxa"/>
          </w:tcPr>
          <w:p w14:paraId="65BAE7F0" w14:textId="77777777" w:rsidR="00A15137" w:rsidRDefault="00000000">
            <w:r>
              <w:rPr>
                <w:sz w:val="18"/>
              </w:rPr>
              <w:t>NameLocal</w:t>
            </w:r>
          </w:p>
        </w:tc>
        <w:tc>
          <w:tcPr>
            <w:tcW w:w="3324" w:type="dxa"/>
          </w:tcPr>
          <w:p w14:paraId="4E60BD13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70426867" w14:textId="77777777" w:rsidR="00A15137" w:rsidRDefault="00000000">
            <w:r>
              <w:rPr>
                <w:sz w:val="18"/>
              </w:rPr>
              <w:t>ชื่อเมนู (Thai)</w:t>
            </w:r>
          </w:p>
        </w:tc>
      </w:tr>
      <w:tr w:rsidR="00A15137" w14:paraId="6E1CE74B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6CE7C2A6" w14:textId="77777777" w:rsidR="00A15137" w:rsidRDefault="00000000">
            <w:r>
              <w:rPr>
                <w:sz w:val="18"/>
              </w:rPr>
              <w:t>Url</w:t>
            </w:r>
          </w:p>
        </w:tc>
        <w:tc>
          <w:tcPr>
            <w:tcW w:w="3324" w:type="dxa"/>
            <w:shd w:val="clear" w:color="auto" w:fill="F2F2F2"/>
          </w:tcPr>
          <w:p w14:paraId="12234874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6E9F3E10" w14:textId="77777777" w:rsidR="00A15137" w:rsidRDefault="00000000">
            <w:r>
              <w:rPr>
                <w:sz w:val="18"/>
              </w:rPr>
              <w:t>URL เมนู</w:t>
            </w:r>
          </w:p>
        </w:tc>
      </w:tr>
      <w:tr w:rsidR="00A15137" w14:paraId="5818039B" w14:textId="77777777">
        <w:trPr>
          <w:jc w:val="center"/>
        </w:trPr>
        <w:tc>
          <w:tcPr>
            <w:tcW w:w="3324" w:type="dxa"/>
          </w:tcPr>
          <w:p w14:paraId="65E20F45" w14:textId="77777777" w:rsidR="00A15137" w:rsidRDefault="00000000">
            <w:r>
              <w:rPr>
                <w:sz w:val="18"/>
              </w:rPr>
              <w:t>Icon</w:t>
            </w:r>
          </w:p>
        </w:tc>
        <w:tc>
          <w:tcPr>
            <w:tcW w:w="3324" w:type="dxa"/>
          </w:tcPr>
          <w:p w14:paraId="2C70C0FB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</w:tcPr>
          <w:p w14:paraId="7CA81AC5" w14:textId="77777777" w:rsidR="00A15137" w:rsidRDefault="00000000">
            <w:r>
              <w:rPr>
                <w:sz w:val="18"/>
              </w:rPr>
              <w:t>ไอคอน</w:t>
            </w:r>
          </w:p>
        </w:tc>
      </w:tr>
      <w:tr w:rsidR="00A15137" w14:paraId="1E47161C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C4F3DE2" w14:textId="77777777" w:rsidR="00A15137" w:rsidRDefault="00000000">
            <w:r>
              <w:rPr>
                <w:sz w:val="18"/>
              </w:rPr>
              <w:lastRenderedPageBreak/>
              <w:t>ParentMenuId</w:t>
            </w:r>
          </w:p>
        </w:tc>
        <w:tc>
          <w:tcPr>
            <w:tcW w:w="3324" w:type="dxa"/>
            <w:shd w:val="clear" w:color="auto" w:fill="F2F2F2"/>
          </w:tcPr>
          <w:p w14:paraId="7705C224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F2F2F2"/>
          </w:tcPr>
          <w:p w14:paraId="32F5E460" w14:textId="77777777" w:rsidR="00A15137" w:rsidRDefault="00000000">
            <w:r>
              <w:rPr>
                <w:sz w:val="18"/>
              </w:rPr>
              <w:t>FK → Menus.Id (Self-reference)</w:t>
            </w:r>
          </w:p>
        </w:tc>
      </w:tr>
      <w:tr w:rsidR="00A15137" w14:paraId="67AF27AA" w14:textId="77777777">
        <w:trPr>
          <w:jc w:val="center"/>
        </w:trPr>
        <w:tc>
          <w:tcPr>
            <w:tcW w:w="3324" w:type="dxa"/>
          </w:tcPr>
          <w:p w14:paraId="282804D8" w14:textId="77777777" w:rsidR="00A15137" w:rsidRDefault="00000000">
            <w:r>
              <w:rPr>
                <w:sz w:val="18"/>
              </w:rPr>
              <w:t>Sequence</w:t>
            </w:r>
          </w:p>
        </w:tc>
        <w:tc>
          <w:tcPr>
            <w:tcW w:w="3324" w:type="dxa"/>
          </w:tcPr>
          <w:p w14:paraId="224E8FB0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3AEB15C6" w14:textId="77777777" w:rsidR="00A15137" w:rsidRDefault="00000000">
            <w:r>
              <w:rPr>
                <w:sz w:val="18"/>
              </w:rPr>
              <w:t>ลำดับ</w:t>
            </w:r>
          </w:p>
        </w:tc>
      </w:tr>
      <w:tr w:rsidR="00A15137" w14:paraId="419650F5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4591A3B0" w14:textId="77777777" w:rsidR="00A15137" w:rsidRDefault="00000000">
            <w:r>
              <w:rPr>
                <w:sz w:val="18"/>
              </w:rPr>
              <w:t>Status</w:t>
            </w:r>
          </w:p>
        </w:tc>
        <w:tc>
          <w:tcPr>
            <w:tcW w:w="3324" w:type="dxa"/>
            <w:shd w:val="clear" w:color="auto" w:fill="F2F2F2"/>
          </w:tcPr>
          <w:p w14:paraId="7F41653C" w14:textId="77777777" w:rsidR="00A15137" w:rsidRDefault="00000000">
            <w:r>
              <w:rPr>
                <w:sz w:val="18"/>
              </w:rPr>
              <w:t>nvarchar(max)</w:t>
            </w:r>
          </w:p>
        </w:tc>
        <w:tc>
          <w:tcPr>
            <w:tcW w:w="3324" w:type="dxa"/>
            <w:shd w:val="clear" w:color="auto" w:fill="F2F2F2"/>
          </w:tcPr>
          <w:p w14:paraId="0AD5A7E2" w14:textId="77777777" w:rsidR="00A15137" w:rsidRDefault="00000000">
            <w:r>
              <w:rPr>
                <w:sz w:val="18"/>
              </w:rPr>
              <w:t>สถานะ</w:t>
            </w:r>
          </w:p>
        </w:tc>
      </w:tr>
      <w:tr w:rsidR="00A15137" w14:paraId="65C023E4" w14:textId="77777777">
        <w:trPr>
          <w:jc w:val="center"/>
        </w:trPr>
        <w:tc>
          <w:tcPr>
            <w:tcW w:w="3324" w:type="dxa"/>
          </w:tcPr>
          <w:p w14:paraId="3EACA843" w14:textId="77777777" w:rsidR="00A15137" w:rsidRDefault="00000000">
            <w:r>
              <w:rPr>
                <w:sz w:val="18"/>
              </w:rPr>
              <w:t>CreateByUserId</w:t>
            </w:r>
          </w:p>
        </w:tc>
        <w:tc>
          <w:tcPr>
            <w:tcW w:w="3324" w:type="dxa"/>
          </w:tcPr>
          <w:p w14:paraId="00BFE357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5C8141A4" w14:textId="77777777" w:rsidR="00A15137" w:rsidRDefault="00000000">
            <w:r>
              <w:rPr>
                <w:sz w:val="18"/>
              </w:rPr>
              <w:t>สร้างโดย</w:t>
            </w:r>
          </w:p>
        </w:tc>
      </w:tr>
      <w:tr w:rsidR="00A15137" w14:paraId="4767D589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172DDC0A" w14:textId="77777777" w:rsidR="00A15137" w:rsidRDefault="00000000">
            <w:r>
              <w:rPr>
                <w:sz w:val="18"/>
              </w:rPr>
              <w:t>CreateDate</w:t>
            </w:r>
          </w:p>
        </w:tc>
        <w:tc>
          <w:tcPr>
            <w:tcW w:w="3324" w:type="dxa"/>
            <w:shd w:val="clear" w:color="auto" w:fill="F2F2F2"/>
          </w:tcPr>
          <w:p w14:paraId="555F28EC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  <w:shd w:val="clear" w:color="auto" w:fill="F2F2F2"/>
          </w:tcPr>
          <w:p w14:paraId="3EB1D5E7" w14:textId="77777777" w:rsidR="00A15137" w:rsidRDefault="00000000">
            <w:r>
              <w:rPr>
                <w:sz w:val="18"/>
              </w:rPr>
              <w:t>วันที่สร้าง</w:t>
            </w:r>
          </w:p>
        </w:tc>
      </w:tr>
      <w:tr w:rsidR="00A15137" w14:paraId="408E2637" w14:textId="77777777">
        <w:trPr>
          <w:jc w:val="center"/>
        </w:trPr>
        <w:tc>
          <w:tcPr>
            <w:tcW w:w="3324" w:type="dxa"/>
          </w:tcPr>
          <w:p w14:paraId="7577C1B5" w14:textId="77777777" w:rsidR="00A15137" w:rsidRDefault="00000000">
            <w:r>
              <w:rPr>
                <w:sz w:val="18"/>
              </w:rPr>
              <w:t>ModifyByUserId</w:t>
            </w:r>
          </w:p>
        </w:tc>
        <w:tc>
          <w:tcPr>
            <w:tcW w:w="3324" w:type="dxa"/>
          </w:tcPr>
          <w:p w14:paraId="0E4F2DE6" w14:textId="77777777" w:rsidR="00A15137" w:rsidRDefault="00000000"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0EA08EAC" w14:textId="77777777" w:rsidR="00A15137" w:rsidRDefault="00000000">
            <w:r>
              <w:rPr>
                <w:sz w:val="18"/>
              </w:rPr>
              <w:t>แก้ไขโดย</w:t>
            </w:r>
          </w:p>
        </w:tc>
      </w:tr>
      <w:tr w:rsidR="00A15137" w14:paraId="37152D20" w14:textId="77777777">
        <w:trPr>
          <w:jc w:val="center"/>
        </w:trPr>
        <w:tc>
          <w:tcPr>
            <w:tcW w:w="3324" w:type="dxa"/>
            <w:shd w:val="clear" w:color="auto" w:fill="F2F2F2"/>
          </w:tcPr>
          <w:p w14:paraId="285CDBA2" w14:textId="77777777" w:rsidR="00A15137" w:rsidRDefault="00000000">
            <w:r>
              <w:rPr>
                <w:sz w:val="18"/>
              </w:rPr>
              <w:t>ModifyDate</w:t>
            </w:r>
          </w:p>
        </w:tc>
        <w:tc>
          <w:tcPr>
            <w:tcW w:w="3324" w:type="dxa"/>
            <w:shd w:val="clear" w:color="auto" w:fill="F2F2F2"/>
          </w:tcPr>
          <w:p w14:paraId="0D628C8D" w14:textId="77777777" w:rsidR="00A15137" w:rsidRDefault="00000000">
            <w:r>
              <w:rPr>
                <w:sz w:val="18"/>
              </w:rPr>
              <w:t>datetime2</w:t>
            </w:r>
          </w:p>
        </w:tc>
        <w:tc>
          <w:tcPr>
            <w:tcW w:w="3324" w:type="dxa"/>
            <w:shd w:val="clear" w:color="auto" w:fill="F2F2F2"/>
          </w:tcPr>
          <w:p w14:paraId="18B6C7A1" w14:textId="77777777" w:rsidR="00A15137" w:rsidRDefault="00000000">
            <w:r>
              <w:rPr>
                <w:sz w:val="18"/>
              </w:rPr>
              <w:t>วันที่แก้ไข</w:t>
            </w:r>
          </w:p>
        </w:tc>
      </w:tr>
    </w:tbl>
    <w:p w14:paraId="427102F6" w14:textId="77777777" w:rsidR="00A15137" w:rsidRDefault="00000000">
      <w:r>
        <w:br w:type="page"/>
      </w:r>
    </w:p>
    <w:p w14:paraId="048B6526" w14:textId="77777777" w:rsidR="00A15137" w:rsidRDefault="00000000">
      <w:pPr>
        <w:pStyle w:val="Heading1"/>
      </w:pPr>
      <w:r>
        <w:lastRenderedPageBreak/>
        <w:t>5. Relationships Summary</w:t>
      </w:r>
    </w:p>
    <w:p w14:paraId="72B404BF" w14:textId="77777777" w:rsidR="00A15137" w:rsidRDefault="00000000">
      <w:pPr>
        <w:pStyle w:val="Heading2"/>
      </w:pPr>
      <w:r>
        <w:t>Main Business Flow</w:t>
      </w:r>
    </w:p>
    <w:p w14:paraId="7F26F816" w14:textId="77777777" w:rsidR="00A15137" w:rsidRDefault="00000000">
      <w:r>
        <w:rPr>
          <w:b/>
        </w:rPr>
        <w:t>Inquiries (1) → (M) SaleOrders (1) → (M) SaleOrderItems</w:t>
      </w:r>
    </w:p>
    <w:p w14:paraId="150868FE" w14:textId="77777777" w:rsidR="00A15137" w:rsidRDefault="00A15137"/>
    <w:p w14:paraId="7EB09BA1" w14:textId="77777777" w:rsidR="00A15137" w:rsidRDefault="00000000">
      <w:pPr>
        <w:pStyle w:val="Heading2"/>
      </w:pPr>
      <w:r>
        <w:t>Master Data Relationships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15137" w14:paraId="7E9DBDEB" w14:textId="77777777">
        <w:trPr>
          <w:jc w:val="center"/>
        </w:trPr>
        <w:tc>
          <w:tcPr>
            <w:tcW w:w="2493" w:type="dxa"/>
            <w:shd w:val="clear" w:color="auto" w:fill="5C6BC0"/>
          </w:tcPr>
          <w:p w14:paraId="584F7B01" w14:textId="77777777" w:rsidR="00A15137" w:rsidRDefault="00000000">
            <w:r>
              <w:rPr>
                <w:b/>
                <w:color w:val="FFFFFF"/>
                <w:sz w:val="20"/>
              </w:rPr>
              <w:t>From Table</w:t>
            </w:r>
          </w:p>
        </w:tc>
        <w:tc>
          <w:tcPr>
            <w:tcW w:w="2493" w:type="dxa"/>
            <w:shd w:val="clear" w:color="auto" w:fill="5C6BC0"/>
          </w:tcPr>
          <w:p w14:paraId="7C2EB771" w14:textId="77777777" w:rsidR="00A15137" w:rsidRDefault="00000000">
            <w:r>
              <w:rPr>
                <w:b/>
                <w:color w:val="FFFFFF"/>
                <w:sz w:val="20"/>
              </w:rPr>
              <w:t>FK Column</w:t>
            </w:r>
          </w:p>
        </w:tc>
        <w:tc>
          <w:tcPr>
            <w:tcW w:w="2493" w:type="dxa"/>
            <w:shd w:val="clear" w:color="auto" w:fill="5C6BC0"/>
          </w:tcPr>
          <w:p w14:paraId="27406157" w14:textId="77777777" w:rsidR="00A15137" w:rsidRDefault="00000000">
            <w:r>
              <w:rPr>
                <w:b/>
                <w:color w:val="FFFFFF"/>
                <w:sz w:val="20"/>
              </w:rPr>
              <w:t>To Table</w:t>
            </w:r>
          </w:p>
        </w:tc>
        <w:tc>
          <w:tcPr>
            <w:tcW w:w="2493" w:type="dxa"/>
            <w:shd w:val="clear" w:color="auto" w:fill="5C6BC0"/>
          </w:tcPr>
          <w:p w14:paraId="6BE300AC" w14:textId="77777777" w:rsidR="00A15137" w:rsidRDefault="00000000">
            <w:r>
              <w:rPr>
                <w:b/>
                <w:color w:val="FFFFFF"/>
                <w:sz w:val="20"/>
              </w:rPr>
              <w:t>PK Column</w:t>
            </w:r>
          </w:p>
        </w:tc>
      </w:tr>
      <w:tr w:rsidR="00A15137" w14:paraId="1B85F919" w14:textId="77777777">
        <w:trPr>
          <w:jc w:val="center"/>
        </w:trPr>
        <w:tc>
          <w:tcPr>
            <w:tcW w:w="2493" w:type="dxa"/>
          </w:tcPr>
          <w:p w14:paraId="048BCEBF" w14:textId="77777777" w:rsidR="00A15137" w:rsidRDefault="00000000">
            <w:r>
              <w:rPr>
                <w:sz w:val="18"/>
              </w:rPr>
              <w:t>Inquiries</w:t>
            </w:r>
          </w:p>
        </w:tc>
        <w:tc>
          <w:tcPr>
            <w:tcW w:w="2493" w:type="dxa"/>
          </w:tcPr>
          <w:p w14:paraId="028717EF" w14:textId="77777777" w:rsidR="00A15137" w:rsidRDefault="00000000">
            <w:r>
              <w:rPr>
                <w:sz w:val="18"/>
              </w:rPr>
              <w:t>ClassTypeId</w:t>
            </w:r>
          </w:p>
        </w:tc>
        <w:tc>
          <w:tcPr>
            <w:tcW w:w="2493" w:type="dxa"/>
          </w:tcPr>
          <w:p w14:paraId="13ADD530" w14:textId="77777777" w:rsidR="00A15137" w:rsidRDefault="00000000">
            <w:r>
              <w:rPr>
                <w:sz w:val="18"/>
              </w:rPr>
              <w:t>ClassTypes</w:t>
            </w:r>
          </w:p>
        </w:tc>
        <w:tc>
          <w:tcPr>
            <w:tcW w:w="2493" w:type="dxa"/>
          </w:tcPr>
          <w:p w14:paraId="0ED8501C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4640B745" w14:textId="77777777">
        <w:trPr>
          <w:jc w:val="center"/>
        </w:trPr>
        <w:tc>
          <w:tcPr>
            <w:tcW w:w="2493" w:type="dxa"/>
            <w:shd w:val="clear" w:color="auto" w:fill="F2F2F2"/>
          </w:tcPr>
          <w:p w14:paraId="7DB1ED06" w14:textId="77777777" w:rsidR="00A15137" w:rsidRDefault="00000000">
            <w:r>
              <w:rPr>
                <w:sz w:val="18"/>
              </w:rPr>
              <w:t>Inquiries</w:t>
            </w:r>
          </w:p>
        </w:tc>
        <w:tc>
          <w:tcPr>
            <w:tcW w:w="2493" w:type="dxa"/>
            <w:shd w:val="clear" w:color="auto" w:fill="F2F2F2"/>
          </w:tcPr>
          <w:p w14:paraId="2DDF012F" w14:textId="77777777" w:rsidR="00A15137" w:rsidRDefault="00000000">
            <w:r>
              <w:rPr>
                <w:sz w:val="18"/>
              </w:rPr>
              <w:t>CountryId</w:t>
            </w:r>
          </w:p>
        </w:tc>
        <w:tc>
          <w:tcPr>
            <w:tcW w:w="2493" w:type="dxa"/>
            <w:shd w:val="clear" w:color="auto" w:fill="F2F2F2"/>
          </w:tcPr>
          <w:p w14:paraId="5F3D213E" w14:textId="77777777" w:rsidR="00A15137" w:rsidRDefault="00000000">
            <w:r>
              <w:rPr>
                <w:sz w:val="18"/>
              </w:rPr>
              <w:t>Countries</w:t>
            </w:r>
          </w:p>
        </w:tc>
        <w:tc>
          <w:tcPr>
            <w:tcW w:w="2493" w:type="dxa"/>
            <w:shd w:val="clear" w:color="auto" w:fill="F2F2F2"/>
          </w:tcPr>
          <w:p w14:paraId="47313811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299B4934" w14:textId="77777777">
        <w:trPr>
          <w:jc w:val="center"/>
        </w:trPr>
        <w:tc>
          <w:tcPr>
            <w:tcW w:w="2493" w:type="dxa"/>
          </w:tcPr>
          <w:p w14:paraId="3BC3BCC4" w14:textId="77777777" w:rsidR="00A15137" w:rsidRDefault="00000000">
            <w:r>
              <w:rPr>
                <w:sz w:val="18"/>
              </w:rPr>
              <w:t>Inquiries</w:t>
            </w:r>
          </w:p>
        </w:tc>
        <w:tc>
          <w:tcPr>
            <w:tcW w:w="2493" w:type="dxa"/>
          </w:tcPr>
          <w:p w14:paraId="5F2D77DA" w14:textId="77777777" w:rsidR="00A15137" w:rsidRDefault="00000000">
            <w:r>
              <w:rPr>
                <w:sz w:val="18"/>
              </w:rPr>
              <w:t>DepartmentId</w:t>
            </w:r>
          </w:p>
        </w:tc>
        <w:tc>
          <w:tcPr>
            <w:tcW w:w="2493" w:type="dxa"/>
          </w:tcPr>
          <w:p w14:paraId="6E5BDF6D" w14:textId="77777777" w:rsidR="00A15137" w:rsidRDefault="00000000">
            <w:r>
              <w:rPr>
                <w:sz w:val="18"/>
              </w:rPr>
              <w:t>Departments</w:t>
            </w:r>
          </w:p>
        </w:tc>
        <w:tc>
          <w:tcPr>
            <w:tcW w:w="2493" w:type="dxa"/>
          </w:tcPr>
          <w:p w14:paraId="559754C1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5047FED5" w14:textId="77777777">
        <w:trPr>
          <w:jc w:val="center"/>
        </w:trPr>
        <w:tc>
          <w:tcPr>
            <w:tcW w:w="2493" w:type="dxa"/>
            <w:shd w:val="clear" w:color="auto" w:fill="F2F2F2"/>
          </w:tcPr>
          <w:p w14:paraId="4554289B" w14:textId="77777777" w:rsidR="00A15137" w:rsidRDefault="00000000">
            <w:r>
              <w:rPr>
                <w:sz w:val="18"/>
              </w:rPr>
              <w:t>Inquiries</w:t>
            </w:r>
          </w:p>
        </w:tc>
        <w:tc>
          <w:tcPr>
            <w:tcW w:w="2493" w:type="dxa"/>
            <w:shd w:val="clear" w:color="auto" w:fill="F2F2F2"/>
          </w:tcPr>
          <w:p w14:paraId="48A69E8C" w14:textId="77777777" w:rsidR="00A15137" w:rsidRDefault="00000000">
            <w:r>
              <w:rPr>
                <w:sz w:val="18"/>
              </w:rPr>
              <w:t>IndustryId</w:t>
            </w:r>
          </w:p>
        </w:tc>
        <w:tc>
          <w:tcPr>
            <w:tcW w:w="2493" w:type="dxa"/>
            <w:shd w:val="clear" w:color="auto" w:fill="F2F2F2"/>
          </w:tcPr>
          <w:p w14:paraId="3B1D2B57" w14:textId="77777777" w:rsidR="00A15137" w:rsidRDefault="00000000">
            <w:r>
              <w:rPr>
                <w:sz w:val="18"/>
              </w:rPr>
              <w:t>Industries</w:t>
            </w:r>
          </w:p>
        </w:tc>
        <w:tc>
          <w:tcPr>
            <w:tcW w:w="2493" w:type="dxa"/>
            <w:shd w:val="clear" w:color="auto" w:fill="F2F2F2"/>
          </w:tcPr>
          <w:p w14:paraId="69147135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2165C1DB" w14:textId="77777777">
        <w:trPr>
          <w:jc w:val="center"/>
        </w:trPr>
        <w:tc>
          <w:tcPr>
            <w:tcW w:w="2493" w:type="dxa"/>
          </w:tcPr>
          <w:p w14:paraId="7507FF87" w14:textId="77777777" w:rsidR="00A15137" w:rsidRDefault="00000000">
            <w:r>
              <w:rPr>
                <w:sz w:val="18"/>
              </w:rPr>
              <w:t>Inquiries</w:t>
            </w:r>
          </w:p>
        </w:tc>
        <w:tc>
          <w:tcPr>
            <w:tcW w:w="2493" w:type="dxa"/>
          </w:tcPr>
          <w:p w14:paraId="4EE2C931" w14:textId="77777777" w:rsidR="00A15137" w:rsidRDefault="00000000">
            <w:r>
              <w:rPr>
                <w:sz w:val="18"/>
              </w:rPr>
              <w:t>LocationId</w:t>
            </w:r>
          </w:p>
        </w:tc>
        <w:tc>
          <w:tcPr>
            <w:tcW w:w="2493" w:type="dxa"/>
          </w:tcPr>
          <w:p w14:paraId="6D4D2CE6" w14:textId="77777777" w:rsidR="00A15137" w:rsidRDefault="00000000">
            <w:r>
              <w:rPr>
                <w:sz w:val="18"/>
              </w:rPr>
              <w:t>Locations</w:t>
            </w:r>
          </w:p>
        </w:tc>
        <w:tc>
          <w:tcPr>
            <w:tcW w:w="2493" w:type="dxa"/>
          </w:tcPr>
          <w:p w14:paraId="44C05410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1D2C74DC" w14:textId="77777777">
        <w:trPr>
          <w:jc w:val="center"/>
        </w:trPr>
        <w:tc>
          <w:tcPr>
            <w:tcW w:w="2493" w:type="dxa"/>
            <w:shd w:val="clear" w:color="auto" w:fill="F2F2F2"/>
          </w:tcPr>
          <w:p w14:paraId="57CAB271" w14:textId="77777777" w:rsidR="00A15137" w:rsidRDefault="00000000">
            <w:r>
              <w:rPr>
                <w:sz w:val="18"/>
              </w:rPr>
              <w:t>Inquiries</w:t>
            </w:r>
          </w:p>
        </w:tc>
        <w:tc>
          <w:tcPr>
            <w:tcW w:w="2493" w:type="dxa"/>
            <w:shd w:val="clear" w:color="auto" w:fill="F2F2F2"/>
          </w:tcPr>
          <w:p w14:paraId="162C889F" w14:textId="77777777" w:rsidR="00A15137" w:rsidRDefault="00000000">
            <w:r>
              <w:rPr>
                <w:sz w:val="18"/>
              </w:rPr>
              <w:t>ProductGroupId</w:t>
            </w:r>
          </w:p>
        </w:tc>
        <w:tc>
          <w:tcPr>
            <w:tcW w:w="2493" w:type="dxa"/>
            <w:shd w:val="clear" w:color="auto" w:fill="F2F2F2"/>
          </w:tcPr>
          <w:p w14:paraId="458200FF" w14:textId="77777777" w:rsidR="00A15137" w:rsidRDefault="00000000">
            <w:r>
              <w:rPr>
                <w:sz w:val="18"/>
              </w:rPr>
              <w:t>ProductGroups</w:t>
            </w:r>
          </w:p>
        </w:tc>
        <w:tc>
          <w:tcPr>
            <w:tcW w:w="2493" w:type="dxa"/>
            <w:shd w:val="clear" w:color="auto" w:fill="F2F2F2"/>
          </w:tcPr>
          <w:p w14:paraId="276D0A2F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076FB730" w14:textId="77777777">
        <w:trPr>
          <w:jc w:val="center"/>
        </w:trPr>
        <w:tc>
          <w:tcPr>
            <w:tcW w:w="2493" w:type="dxa"/>
          </w:tcPr>
          <w:p w14:paraId="4D8BCFD9" w14:textId="77777777" w:rsidR="00A15137" w:rsidRDefault="00000000">
            <w:r>
              <w:rPr>
                <w:sz w:val="18"/>
              </w:rPr>
              <w:t>Inquiries</w:t>
            </w:r>
          </w:p>
        </w:tc>
        <w:tc>
          <w:tcPr>
            <w:tcW w:w="2493" w:type="dxa"/>
          </w:tcPr>
          <w:p w14:paraId="07B18CF4" w14:textId="77777777" w:rsidR="00A15137" w:rsidRDefault="00000000">
            <w:r>
              <w:rPr>
                <w:sz w:val="18"/>
              </w:rPr>
              <w:t>ProductId</w:t>
            </w:r>
          </w:p>
        </w:tc>
        <w:tc>
          <w:tcPr>
            <w:tcW w:w="2493" w:type="dxa"/>
          </w:tcPr>
          <w:p w14:paraId="41792D4E" w14:textId="77777777" w:rsidR="00A15137" w:rsidRDefault="00000000">
            <w:r>
              <w:rPr>
                <w:sz w:val="18"/>
              </w:rPr>
              <w:t>Products</w:t>
            </w:r>
          </w:p>
        </w:tc>
        <w:tc>
          <w:tcPr>
            <w:tcW w:w="2493" w:type="dxa"/>
          </w:tcPr>
          <w:p w14:paraId="60CBD9CF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118FF456" w14:textId="77777777">
        <w:trPr>
          <w:jc w:val="center"/>
        </w:trPr>
        <w:tc>
          <w:tcPr>
            <w:tcW w:w="2493" w:type="dxa"/>
            <w:shd w:val="clear" w:color="auto" w:fill="F2F2F2"/>
          </w:tcPr>
          <w:p w14:paraId="63D36FDF" w14:textId="77777777" w:rsidR="00A15137" w:rsidRDefault="00000000">
            <w:r>
              <w:rPr>
                <w:sz w:val="18"/>
              </w:rPr>
              <w:t>Inquiries</w:t>
            </w:r>
          </w:p>
        </w:tc>
        <w:tc>
          <w:tcPr>
            <w:tcW w:w="2493" w:type="dxa"/>
            <w:shd w:val="clear" w:color="auto" w:fill="F2F2F2"/>
          </w:tcPr>
          <w:p w14:paraId="4177AA22" w14:textId="77777777" w:rsidR="00A15137" w:rsidRDefault="00000000">
            <w:r>
              <w:rPr>
                <w:sz w:val="18"/>
              </w:rPr>
              <w:t>ProvinceId</w:t>
            </w:r>
          </w:p>
        </w:tc>
        <w:tc>
          <w:tcPr>
            <w:tcW w:w="2493" w:type="dxa"/>
            <w:shd w:val="clear" w:color="auto" w:fill="F2F2F2"/>
          </w:tcPr>
          <w:p w14:paraId="26C6B850" w14:textId="77777777" w:rsidR="00A15137" w:rsidRDefault="00000000">
            <w:r>
              <w:rPr>
                <w:sz w:val="18"/>
              </w:rPr>
              <w:t>Provinces</w:t>
            </w:r>
          </w:p>
        </w:tc>
        <w:tc>
          <w:tcPr>
            <w:tcW w:w="2493" w:type="dxa"/>
            <w:shd w:val="clear" w:color="auto" w:fill="F2F2F2"/>
          </w:tcPr>
          <w:p w14:paraId="3099A65C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6BB63B32" w14:textId="77777777">
        <w:trPr>
          <w:jc w:val="center"/>
        </w:trPr>
        <w:tc>
          <w:tcPr>
            <w:tcW w:w="2493" w:type="dxa"/>
          </w:tcPr>
          <w:p w14:paraId="5A9D43B5" w14:textId="77777777" w:rsidR="00A15137" w:rsidRDefault="00000000">
            <w:r>
              <w:rPr>
                <w:sz w:val="18"/>
              </w:rPr>
              <w:t>Inquiries</w:t>
            </w:r>
          </w:p>
        </w:tc>
        <w:tc>
          <w:tcPr>
            <w:tcW w:w="2493" w:type="dxa"/>
          </w:tcPr>
          <w:p w14:paraId="5E3B66FF" w14:textId="77777777" w:rsidR="00A15137" w:rsidRDefault="00000000">
            <w:r>
              <w:rPr>
                <w:sz w:val="18"/>
              </w:rPr>
              <w:t>RegionId</w:t>
            </w:r>
          </w:p>
        </w:tc>
        <w:tc>
          <w:tcPr>
            <w:tcW w:w="2493" w:type="dxa"/>
          </w:tcPr>
          <w:p w14:paraId="27EB2239" w14:textId="77777777" w:rsidR="00A15137" w:rsidRDefault="00000000">
            <w:r>
              <w:rPr>
                <w:sz w:val="18"/>
              </w:rPr>
              <w:t>Regions</w:t>
            </w:r>
          </w:p>
        </w:tc>
        <w:tc>
          <w:tcPr>
            <w:tcW w:w="2493" w:type="dxa"/>
          </w:tcPr>
          <w:p w14:paraId="028CB988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0FE8F79E" w14:textId="77777777">
        <w:trPr>
          <w:jc w:val="center"/>
        </w:trPr>
        <w:tc>
          <w:tcPr>
            <w:tcW w:w="2493" w:type="dxa"/>
            <w:shd w:val="clear" w:color="auto" w:fill="F2F2F2"/>
          </w:tcPr>
          <w:p w14:paraId="4909CE20" w14:textId="77777777" w:rsidR="00A15137" w:rsidRDefault="00000000">
            <w:r>
              <w:rPr>
                <w:sz w:val="18"/>
              </w:rPr>
              <w:t>Inquiries</w:t>
            </w:r>
          </w:p>
        </w:tc>
        <w:tc>
          <w:tcPr>
            <w:tcW w:w="2493" w:type="dxa"/>
            <w:shd w:val="clear" w:color="auto" w:fill="F2F2F2"/>
          </w:tcPr>
          <w:p w14:paraId="18356DAE" w14:textId="77777777" w:rsidR="00A15137" w:rsidRDefault="00000000">
            <w:r>
              <w:rPr>
                <w:sz w:val="18"/>
              </w:rPr>
              <w:t>SaleTypeId</w:t>
            </w:r>
          </w:p>
        </w:tc>
        <w:tc>
          <w:tcPr>
            <w:tcW w:w="2493" w:type="dxa"/>
            <w:shd w:val="clear" w:color="auto" w:fill="F2F2F2"/>
          </w:tcPr>
          <w:p w14:paraId="54BD6DB3" w14:textId="77777777" w:rsidR="00A15137" w:rsidRDefault="00000000">
            <w:r>
              <w:rPr>
                <w:sz w:val="18"/>
              </w:rPr>
              <w:t>SaleTypes</w:t>
            </w:r>
          </w:p>
        </w:tc>
        <w:tc>
          <w:tcPr>
            <w:tcW w:w="2493" w:type="dxa"/>
            <w:shd w:val="clear" w:color="auto" w:fill="F2F2F2"/>
          </w:tcPr>
          <w:p w14:paraId="02263C6E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7D3E3F9A" w14:textId="77777777">
        <w:trPr>
          <w:jc w:val="center"/>
        </w:trPr>
        <w:tc>
          <w:tcPr>
            <w:tcW w:w="2493" w:type="dxa"/>
          </w:tcPr>
          <w:p w14:paraId="77702FF4" w14:textId="77777777" w:rsidR="00A15137" w:rsidRDefault="00000000">
            <w:r>
              <w:rPr>
                <w:sz w:val="18"/>
              </w:rPr>
              <w:t>Inquiries</w:t>
            </w:r>
          </w:p>
        </w:tc>
        <w:tc>
          <w:tcPr>
            <w:tcW w:w="2493" w:type="dxa"/>
          </w:tcPr>
          <w:p w14:paraId="25ECA664" w14:textId="77777777" w:rsidR="00A15137" w:rsidRDefault="00000000">
            <w:r>
              <w:rPr>
                <w:sz w:val="18"/>
              </w:rPr>
              <w:t>StatusQuotationId</w:t>
            </w:r>
          </w:p>
        </w:tc>
        <w:tc>
          <w:tcPr>
            <w:tcW w:w="2493" w:type="dxa"/>
          </w:tcPr>
          <w:p w14:paraId="02B822D3" w14:textId="77777777" w:rsidR="00A15137" w:rsidRDefault="00000000">
            <w:r>
              <w:rPr>
                <w:sz w:val="18"/>
              </w:rPr>
              <w:t>StatusQuotations</w:t>
            </w:r>
          </w:p>
        </w:tc>
        <w:tc>
          <w:tcPr>
            <w:tcW w:w="2493" w:type="dxa"/>
          </w:tcPr>
          <w:p w14:paraId="6D1C999E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0DC8D7CE" w14:textId="77777777">
        <w:trPr>
          <w:jc w:val="center"/>
        </w:trPr>
        <w:tc>
          <w:tcPr>
            <w:tcW w:w="2493" w:type="dxa"/>
            <w:shd w:val="clear" w:color="auto" w:fill="F2F2F2"/>
          </w:tcPr>
          <w:p w14:paraId="581AFBCB" w14:textId="77777777" w:rsidR="00A15137" w:rsidRDefault="00000000">
            <w:r>
              <w:rPr>
                <w:sz w:val="18"/>
              </w:rPr>
              <w:t>Inquiries</w:t>
            </w:r>
          </w:p>
        </w:tc>
        <w:tc>
          <w:tcPr>
            <w:tcW w:w="2493" w:type="dxa"/>
            <w:shd w:val="clear" w:color="auto" w:fill="F2F2F2"/>
          </w:tcPr>
          <w:p w14:paraId="1E3A7689" w14:textId="77777777" w:rsidR="00A15137" w:rsidRDefault="00000000">
            <w:r>
              <w:rPr>
                <w:sz w:val="18"/>
              </w:rPr>
              <w:t>SaleUserId</w:t>
            </w:r>
          </w:p>
        </w:tc>
        <w:tc>
          <w:tcPr>
            <w:tcW w:w="2493" w:type="dxa"/>
            <w:shd w:val="clear" w:color="auto" w:fill="F2F2F2"/>
          </w:tcPr>
          <w:p w14:paraId="43E22CCD" w14:textId="77777777" w:rsidR="00A15137" w:rsidRDefault="00000000">
            <w:r>
              <w:rPr>
                <w:sz w:val="18"/>
              </w:rPr>
              <w:t>Users</w:t>
            </w:r>
          </w:p>
        </w:tc>
        <w:tc>
          <w:tcPr>
            <w:tcW w:w="2493" w:type="dxa"/>
            <w:shd w:val="clear" w:color="auto" w:fill="F2F2F2"/>
          </w:tcPr>
          <w:p w14:paraId="56DD95CE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6EC4DD5F" w14:textId="77777777">
        <w:trPr>
          <w:jc w:val="center"/>
        </w:trPr>
        <w:tc>
          <w:tcPr>
            <w:tcW w:w="2493" w:type="dxa"/>
          </w:tcPr>
          <w:p w14:paraId="6D0BB6C0" w14:textId="77777777" w:rsidR="00A15137" w:rsidRDefault="00000000">
            <w:r>
              <w:rPr>
                <w:sz w:val="18"/>
              </w:rPr>
              <w:t>Inquiries</w:t>
            </w:r>
          </w:p>
        </w:tc>
        <w:tc>
          <w:tcPr>
            <w:tcW w:w="2493" w:type="dxa"/>
          </w:tcPr>
          <w:p w14:paraId="756ED770" w14:textId="77777777" w:rsidR="00A15137" w:rsidRDefault="00000000">
            <w:r>
              <w:rPr>
                <w:sz w:val="18"/>
              </w:rPr>
              <w:t>ReciverUserId</w:t>
            </w:r>
          </w:p>
        </w:tc>
        <w:tc>
          <w:tcPr>
            <w:tcW w:w="2493" w:type="dxa"/>
          </w:tcPr>
          <w:p w14:paraId="384BCEE9" w14:textId="77777777" w:rsidR="00A15137" w:rsidRDefault="00000000">
            <w:r>
              <w:rPr>
                <w:sz w:val="18"/>
              </w:rPr>
              <w:t>Users</w:t>
            </w:r>
          </w:p>
        </w:tc>
        <w:tc>
          <w:tcPr>
            <w:tcW w:w="2493" w:type="dxa"/>
          </w:tcPr>
          <w:p w14:paraId="4F4D97C9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3EB928FF" w14:textId="77777777">
        <w:trPr>
          <w:jc w:val="center"/>
        </w:trPr>
        <w:tc>
          <w:tcPr>
            <w:tcW w:w="2493" w:type="dxa"/>
            <w:shd w:val="clear" w:color="auto" w:fill="F2F2F2"/>
          </w:tcPr>
          <w:p w14:paraId="116D802C" w14:textId="77777777" w:rsidR="00A15137" w:rsidRDefault="00000000">
            <w:r>
              <w:rPr>
                <w:sz w:val="18"/>
              </w:rPr>
              <w:t>Inquiries</w:t>
            </w:r>
          </w:p>
        </w:tc>
        <w:tc>
          <w:tcPr>
            <w:tcW w:w="2493" w:type="dxa"/>
            <w:shd w:val="clear" w:color="auto" w:fill="F2F2F2"/>
          </w:tcPr>
          <w:p w14:paraId="30DAD8CC" w14:textId="77777777" w:rsidR="00A15137" w:rsidRDefault="00000000">
            <w:r>
              <w:rPr>
                <w:sz w:val="18"/>
              </w:rPr>
              <w:t>RequesterByUserId</w:t>
            </w:r>
          </w:p>
        </w:tc>
        <w:tc>
          <w:tcPr>
            <w:tcW w:w="2493" w:type="dxa"/>
            <w:shd w:val="clear" w:color="auto" w:fill="F2F2F2"/>
          </w:tcPr>
          <w:p w14:paraId="56BBE885" w14:textId="77777777" w:rsidR="00A15137" w:rsidRDefault="00000000">
            <w:r>
              <w:rPr>
                <w:sz w:val="18"/>
              </w:rPr>
              <w:t>Users</w:t>
            </w:r>
          </w:p>
        </w:tc>
        <w:tc>
          <w:tcPr>
            <w:tcW w:w="2493" w:type="dxa"/>
            <w:shd w:val="clear" w:color="auto" w:fill="F2F2F2"/>
          </w:tcPr>
          <w:p w14:paraId="01D40B10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2E723FE6" w14:textId="77777777">
        <w:trPr>
          <w:jc w:val="center"/>
        </w:trPr>
        <w:tc>
          <w:tcPr>
            <w:tcW w:w="2493" w:type="dxa"/>
          </w:tcPr>
          <w:p w14:paraId="6066A3B7" w14:textId="77777777" w:rsidR="00A15137" w:rsidRDefault="00000000">
            <w:r>
              <w:rPr>
                <w:sz w:val="18"/>
              </w:rPr>
              <w:t>Inquiries</w:t>
            </w:r>
          </w:p>
        </w:tc>
        <w:tc>
          <w:tcPr>
            <w:tcW w:w="2493" w:type="dxa"/>
          </w:tcPr>
          <w:p w14:paraId="5CA39598" w14:textId="77777777" w:rsidR="00A15137" w:rsidRDefault="00000000">
            <w:r>
              <w:rPr>
                <w:sz w:val="18"/>
              </w:rPr>
              <w:t>RequesterByDeptId</w:t>
            </w:r>
          </w:p>
        </w:tc>
        <w:tc>
          <w:tcPr>
            <w:tcW w:w="2493" w:type="dxa"/>
          </w:tcPr>
          <w:p w14:paraId="0AAEDA90" w14:textId="77777777" w:rsidR="00A15137" w:rsidRDefault="00000000">
            <w:r>
              <w:rPr>
                <w:sz w:val="18"/>
              </w:rPr>
              <w:t>Departments</w:t>
            </w:r>
          </w:p>
        </w:tc>
        <w:tc>
          <w:tcPr>
            <w:tcW w:w="2493" w:type="dxa"/>
          </w:tcPr>
          <w:p w14:paraId="710380D4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77AE9B7D" w14:textId="77777777">
        <w:trPr>
          <w:jc w:val="center"/>
        </w:trPr>
        <w:tc>
          <w:tcPr>
            <w:tcW w:w="2493" w:type="dxa"/>
            <w:shd w:val="clear" w:color="auto" w:fill="F2F2F2"/>
          </w:tcPr>
          <w:p w14:paraId="700A3032" w14:textId="77777777" w:rsidR="00A15137" w:rsidRDefault="00000000">
            <w:r>
              <w:rPr>
                <w:sz w:val="18"/>
              </w:rPr>
              <w:t>SaleOrders</w:t>
            </w:r>
          </w:p>
        </w:tc>
        <w:tc>
          <w:tcPr>
            <w:tcW w:w="2493" w:type="dxa"/>
            <w:shd w:val="clear" w:color="auto" w:fill="F2F2F2"/>
          </w:tcPr>
          <w:p w14:paraId="51E7DF9B" w14:textId="77777777" w:rsidR="00A15137" w:rsidRDefault="00000000">
            <w:r>
              <w:rPr>
                <w:sz w:val="18"/>
              </w:rPr>
              <w:t>InquiryId</w:t>
            </w:r>
          </w:p>
        </w:tc>
        <w:tc>
          <w:tcPr>
            <w:tcW w:w="2493" w:type="dxa"/>
            <w:shd w:val="clear" w:color="auto" w:fill="F2F2F2"/>
          </w:tcPr>
          <w:p w14:paraId="477A174C" w14:textId="77777777" w:rsidR="00A15137" w:rsidRDefault="00000000">
            <w:r>
              <w:rPr>
                <w:sz w:val="18"/>
              </w:rPr>
              <w:t>Inquiries</w:t>
            </w:r>
          </w:p>
        </w:tc>
        <w:tc>
          <w:tcPr>
            <w:tcW w:w="2493" w:type="dxa"/>
            <w:shd w:val="clear" w:color="auto" w:fill="F2F2F2"/>
          </w:tcPr>
          <w:p w14:paraId="31DC9E38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24F16385" w14:textId="77777777">
        <w:trPr>
          <w:jc w:val="center"/>
        </w:trPr>
        <w:tc>
          <w:tcPr>
            <w:tcW w:w="2493" w:type="dxa"/>
          </w:tcPr>
          <w:p w14:paraId="008FFFC1" w14:textId="77777777" w:rsidR="00A15137" w:rsidRDefault="00000000">
            <w:r>
              <w:rPr>
                <w:sz w:val="18"/>
              </w:rPr>
              <w:t>SaleOrders</w:t>
            </w:r>
          </w:p>
        </w:tc>
        <w:tc>
          <w:tcPr>
            <w:tcW w:w="2493" w:type="dxa"/>
          </w:tcPr>
          <w:p w14:paraId="2F532D76" w14:textId="77777777" w:rsidR="00A15137" w:rsidRDefault="00000000">
            <w:r>
              <w:rPr>
                <w:sz w:val="18"/>
              </w:rPr>
              <w:t>DepartmentId</w:t>
            </w:r>
          </w:p>
        </w:tc>
        <w:tc>
          <w:tcPr>
            <w:tcW w:w="2493" w:type="dxa"/>
          </w:tcPr>
          <w:p w14:paraId="2503D100" w14:textId="77777777" w:rsidR="00A15137" w:rsidRDefault="00000000">
            <w:r>
              <w:rPr>
                <w:sz w:val="18"/>
              </w:rPr>
              <w:t>Departments</w:t>
            </w:r>
          </w:p>
        </w:tc>
        <w:tc>
          <w:tcPr>
            <w:tcW w:w="2493" w:type="dxa"/>
          </w:tcPr>
          <w:p w14:paraId="1E75B6C5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0ED5570F" w14:textId="77777777">
        <w:trPr>
          <w:jc w:val="center"/>
        </w:trPr>
        <w:tc>
          <w:tcPr>
            <w:tcW w:w="2493" w:type="dxa"/>
            <w:shd w:val="clear" w:color="auto" w:fill="F2F2F2"/>
          </w:tcPr>
          <w:p w14:paraId="5B83AD22" w14:textId="77777777" w:rsidR="00A15137" w:rsidRDefault="00000000">
            <w:r>
              <w:rPr>
                <w:sz w:val="18"/>
              </w:rPr>
              <w:t>SaleOrders</w:t>
            </w:r>
          </w:p>
        </w:tc>
        <w:tc>
          <w:tcPr>
            <w:tcW w:w="2493" w:type="dxa"/>
            <w:shd w:val="clear" w:color="auto" w:fill="F2F2F2"/>
          </w:tcPr>
          <w:p w14:paraId="6595E24E" w14:textId="77777777" w:rsidR="00A15137" w:rsidRDefault="00000000">
            <w:r>
              <w:rPr>
                <w:sz w:val="18"/>
              </w:rPr>
              <w:t>CountryId</w:t>
            </w:r>
          </w:p>
        </w:tc>
        <w:tc>
          <w:tcPr>
            <w:tcW w:w="2493" w:type="dxa"/>
            <w:shd w:val="clear" w:color="auto" w:fill="F2F2F2"/>
          </w:tcPr>
          <w:p w14:paraId="4217B09D" w14:textId="77777777" w:rsidR="00A15137" w:rsidRDefault="00000000">
            <w:r>
              <w:rPr>
                <w:sz w:val="18"/>
              </w:rPr>
              <w:t>Countries</w:t>
            </w:r>
          </w:p>
        </w:tc>
        <w:tc>
          <w:tcPr>
            <w:tcW w:w="2493" w:type="dxa"/>
            <w:shd w:val="clear" w:color="auto" w:fill="F2F2F2"/>
          </w:tcPr>
          <w:p w14:paraId="21DF4E8E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0934A956" w14:textId="77777777">
        <w:trPr>
          <w:jc w:val="center"/>
        </w:trPr>
        <w:tc>
          <w:tcPr>
            <w:tcW w:w="2493" w:type="dxa"/>
          </w:tcPr>
          <w:p w14:paraId="29799A24" w14:textId="77777777" w:rsidR="00A15137" w:rsidRDefault="00000000">
            <w:r>
              <w:rPr>
                <w:sz w:val="18"/>
              </w:rPr>
              <w:t>SaleOrders</w:t>
            </w:r>
          </w:p>
        </w:tc>
        <w:tc>
          <w:tcPr>
            <w:tcW w:w="2493" w:type="dxa"/>
          </w:tcPr>
          <w:p w14:paraId="391B19B1" w14:textId="77777777" w:rsidR="00A15137" w:rsidRDefault="00000000">
            <w:r>
              <w:rPr>
                <w:sz w:val="18"/>
              </w:rPr>
              <w:t>LocationId</w:t>
            </w:r>
          </w:p>
        </w:tc>
        <w:tc>
          <w:tcPr>
            <w:tcW w:w="2493" w:type="dxa"/>
          </w:tcPr>
          <w:p w14:paraId="5FB56122" w14:textId="77777777" w:rsidR="00A15137" w:rsidRDefault="00000000">
            <w:r>
              <w:rPr>
                <w:sz w:val="18"/>
              </w:rPr>
              <w:t>Locations</w:t>
            </w:r>
          </w:p>
        </w:tc>
        <w:tc>
          <w:tcPr>
            <w:tcW w:w="2493" w:type="dxa"/>
          </w:tcPr>
          <w:p w14:paraId="4C5C3A48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3FA26AD6" w14:textId="77777777">
        <w:trPr>
          <w:jc w:val="center"/>
        </w:trPr>
        <w:tc>
          <w:tcPr>
            <w:tcW w:w="2493" w:type="dxa"/>
            <w:shd w:val="clear" w:color="auto" w:fill="F2F2F2"/>
          </w:tcPr>
          <w:p w14:paraId="4450FF2A" w14:textId="77777777" w:rsidR="00A15137" w:rsidRDefault="00000000">
            <w:r>
              <w:rPr>
                <w:sz w:val="18"/>
              </w:rPr>
              <w:t>SaleOrders</w:t>
            </w:r>
          </w:p>
        </w:tc>
        <w:tc>
          <w:tcPr>
            <w:tcW w:w="2493" w:type="dxa"/>
            <w:shd w:val="clear" w:color="auto" w:fill="F2F2F2"/>
          </w:tcPr>
          <w:p w14:paraId="7259CD90" w14:textId="77777777" w:rsidR="00A15137" w:rsidRDefault="00000000">
            <w:r>
              <w:rPr>
                <w:sz w:val="18"/>
              </w:rPr>
              <w:t>SaleTypeId</w:t>
            </w:r>
          </w:p>
        </w:tc>
        <w:tc>
          <w:tcPr>
            <w:tcW w:w="2493" w:type="dxa"/>
            <w:shd w:val="clear" w:color="auto" w:fill="F2F2F2"/>
          </w:tcPr>
          <w:p w14:paraId="7A300F4F" w14:textId="77777777" w:rsidR="00A15137" w:rsidRDefault="00000000">
            <w:r>
              <w:rPr>
                <w:sz w:val="18"/>
              </w:rPr>
              <w:t>SaleTypes</w:t>
            </w:r>
          </w:p>
        </w:tc>
        <w:tc>
          <w:tcPr>
            <w:tcW w:w="2493" w:type="dxa"/>
            <w:shd w:val="clear" w:color="auto" w:fill="F2F2F2"/>
          </w:tcPr>
          <w:p w14:paraId="20C84F99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67003E73" w14:textId="77777777">
        <w:trPr>
          <w:jc w:val="center"/>
        </w:trPr>
        <w:tc>
          <w:tcPr>
            <w:tcW w:w="2493" w:type="dxa"/>
          </w:tcPr>
          <w:p w14:paraId="54E96DCE" w14:textId="77777777" w:rsidR="00A15137" w:rsidRDefault="00000000">
            <w:r>
              <w:rPr>
                <w:sz w:val="18"/>
              </w:rPr>
              <w:t>SaleOrders</w:t>
            </w:r>
          </w:p>
        </w:tc>
        <w:tc>
          <w:tcPr>
            <w:tcW w:w="2493" w:type="dxa"/>
          </w:tcPr>
          <w:p w14:paraId="1A265E6A" w14:textId="77777777" w:rsidR="00A15137" w:rsidRDefault="00000000">
            <w:r>
              <w:rPr>
                <w:sz w:val="18"/>
              </w:rPr>
              <w:t>ProductGroupId</w:t>
            </w:r>
          </w:p>
        </w:tc>
        <w:tc>
          <w:tcPr>
            <w:tcW w:w="2493" w:type="dxa"/>
          </w:tcPr>
          <w:p w14:paraId="4D00D589" w14:textId="77777777" w:rsidR="00A15137" w:rsidRDefault="00000000">
            <w:r>
              <w:rPr>
                <w:sz w:val="18"/>
              </w:rPr>
              <w:t>ProductGroups</w:t>
            </w:r>
          </w:p>
        </w:tc>
        <w:tc>
          <w:tcPr>
            <w:tcW w:w="2493" w:type="dxa"/>
          </w:tcPr>
          <w:p w14:paraId="340CB81F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3AE3B3DB" w14:textId="77777777">
        <w:trPr>
          <w:jc w:val="center"/>
        </w:trPr>
        <w:tc>
          <w:tcPr>
            <w:tcW w:w="2493" w:type="dxa"/>
            <w:shd w:val="clear" w:color="auto" w:fill="F2F2F2"/>
          </w:tcPr>
          <w:p w14:paraId="0F689CAB" w14:textId="77777777" w:rsidR="00A15137" w:rsidRDefault="00000000">
            <w:r>
              <w:rPr>
                <w:sz w:val="18"/>
              </w:rPr>
              <w:t>SaleOrders</w:t>
            </w:r>
          </w:p>
        </w:tc>
        <w:tc>
          <w:tcPr>
            <w:tcW w:w="2493" w:type="dxa"/>
            <w:shd w:val="clear" w:color="auto" w:fill="F2F2F2"/>
          </w:tcPr>
          <w:p w14:paraId="3B4F0C43" w14:textId="77777777" w:rsidR="00A15137" w:rsidRDefault="00000000">
            <w:r>
              <w:rPr>
                <w:sz w:val="18"/>
              </w:rPr>
              <w:t>ProductId</w:t>
            </w:r>
          </w:p>
        </w:tc>
        <w:tc>
          <w:tcPr>
            <w:tcW w:w="2493" w:type="dxa"/>
            <w:shd w:val="clear" w:color="auto" w:fill="F2F2F2"/>
          </w:tcPr>
          <w:p w14:paraId="62962C65" w14:textId="77777777" w:rsidR="00A15137" w:rsidRDefault="00000000">
            <w:r>
              <w:rPr>
                <w:sz w:val="18"/>
              </w:rPr>
              <w:t>Products</w:t>
            </w:r>
          </w:p>
        </w:tc>
        <w:tc>
          <w:tcPr>
            <w:tcW w:w="2493" w:type="dxa"/>
            <w:shd w:val="clear" w:color="auto" w:fill="F2F2F2"/>
          </w:tcPr>
          <w:p w14:paraId="36321887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5AE74F7B" w14:textId="77777777">
        <w:trPr>
          <w:jc w:val="center"/>
        </w:trPr>
        <w:tc>
          <w:tcPr>
            <w:tcW w:w="2493" w:type="dxa"/>
          </w:tcPr>
          <w:p w14:paraId="4C77B6F8" w14:textId="77777777" w:rsidR="00A15137" w:rsidRDefault="00000000">
            <w:r>
              <w:rPr>
                <w:sz w:val="18"/>
              </w:rPr>
              <w:t>SaleOrders</w:t>
            </w:r>
          </w:p>
        </w:tc>
        <w:tc>
          <w:tcPr>
            <w:tcW w:w="2493" w:type="dxa"/>
          </w:tcPr>
          <w:p w14:paraId="27B31CD7" w14:textId="77777777" w:rsidR="00A15137" w:rsidRDefault="00000000">
            <w:r>
              <w:rPr>
                <w:sz w:val="18"/>
              </w:rPr>
              <w:t>SaleId</w:t>
            </w:r>
          </w:p>
        </w:tc>
        <w:tc>
          <w:tcPr>
            <w:tcW w:w="2493" w:type="dxa"/>
          </w:tcPr>
          <w:p w14:paraId="1D66284B" w14:textId="77777777" w:rsidR="00A15137" w:rsidRDefault="00000000">
            <w:r>
              <w:rPr>
                <w:sz w:val="18"/>
              </w:rPr>
              <w:t>Users</w:t>
            </w:r>
          </w:p>
        </w:tc>
        <w:tc>
          <w:tcPr>
            <w:tcW w:w="2493" w:type="dxa"/>
          </w:tcPr>
          <w:p w14:paraId="732483F5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4EBEB97B" w14:textId="77777777">
        <w:trPr>
          <w:jc w:val="center"/>
        </w:trPr>
        <w:tc>
          <w:tcPr>
            <w:tcW w:w="2493" w:type="dxa"/>
            <w:shd w:val="clear" w:color="auto" w:fill="F2F2F2"/>
          </w:tcPr>
          <w:p w14:paraId="76E0F6B9" w14:textId="77777777" w:rsidR="00A15137" w:rsidRDefault="00000000">
            <w:r>
              <w:rPr>
                <w:sz w:val="18"/>
              </w:rPr>
              <w:t>SaleOrderItems</w:t>
            </w:r>
          </w:p>
        </w:tc>
        <w:tc>
          <w:tcPr>
            <w:tcW w:w="2493" w:type="dxa"/>
            <w:shd w:val="clear" w:color="auto" w:fill="F2F2F2"/>
          </w:tcPr>
          <w:p w14:paraId="2F661DA1" w14:textId="77777777" w:rsidR="00A15137" w:rsidRDefault="00000000">
            <w:r>
              <w:rPr>
                <w:sz w:val="18"/>
              </w:rPr>
              <w:t>SaleOrderId</w:t>
            </w:r>
          </w:p>
        </w:tc>
        <w:tc>
          <w:tcPr>
            <w:tcW w:w="2493" w:type="dxa"/>
            <w:shd w:val="clear" w:color="auto" w:fill="F2F2F2"/>
          </w:tcPr>
          <w:p w14:paraId="7B8B7E14" w14:textId="77777777" w:rsidR="00A15137" w:rsidRDefault="00000000">
            <w:r>
              <w:rPr>
                <w:sz w:val="18"/>
              </w:rPr>
              <w:t>SaleOrders</w:t>
            </w:r>
          </w:p>
        </w:tc>
        <w:tc>
          <w:tcPr>
            <w:tcW w:w="2493" w:type="dxa"/>
            <w:shd w:val="clear" w:color="auto" w:fill="F2F2F2"/>
          </w:tcPr>
          <w:p w14:paraId="3170C83E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219F96C2" w14:textId="77777777">
        <w:trPr>
          <w:jc w:val="center"/>
        </w:trPr>
        <w:tc>
          <w:tcPr>
            <w:tcW w:w="2493" w:type="dxa"/>
          </w:tcPr>
          <w:p w14:paraId="05DE7E0D" w14:textId="77777777" w:rsidR="00A15137" w:rsidRDefault="00000000">
            <w:r>
              <w:rPr>
                <w:sz w:val="18"/>
              </w:rPr>
              <w:t>SaleOrderItems</w:t>
            </w:r>
          </w:p>
        </w:tc>
        <w:tc>
          <w:tcPr>
            <w:tcW w:w="2493" w:type="dxa"/>
          </w:tcPr>
          <w:p w14:paraId="43966E72" w14:textId="77777777" w:rsidR="00A15137" w:rsidRDefault="00000000">
            <w:r>
              <w:rPr>
                <w:sz w:val="18"/>
              </w:rPr>
              <w:t>DepartmentId</w:t>
            </w:r>
          </w:p>
        </w:tc>
        <w:tc>
          <w:tcPr>
            <w:tcW w:w="2493" w:type="dxa"/>
          </w:tcPr>
          <w:p w14:paraId="7D17EE51" w14:textId="77777777" w:rsidR="00A15137" w:rsidRDefault="00000000">
            <w:r>
              <w:rPr>
                <w:sz w:val="18"/>
              </w:rPr>
              <w:t>Departments</w:t>
            </w:r>
          </w:p>
        </w:tc>
        <w:tc>
          <w:tcPr>
            <w:tcW w:w="2493" w:type="dxa"/>
          </w:tcPr>
          <w:p w14:paraId="1A1E90A4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4C6681A3" w14:textId="77777777">
        <w:trPr>
          <w:jc w:val="center"/>
        </w:trPr>
        <w:tc>
          <w:tcPr>
            <w:tcW w:w="2493" w:type="dxa"/>
            <w:shd w:val="clear" w:color="auto" w:fill="F2F2F2"/>
          </w:tcPr>
          <w:p w14:paraId="02674647" w14:textId="77777777" w:rsidR="00A15137" w:rsidRDefault="00000000">
            <w:r>
              <w:rPr>
                <w:sz w:val="18"/>
              </w:rPr>
              <w:t>SaleOrderItems</w:t>
            </w:r>
          </w:p>
        </w:tc>
        <w:tc>
          <w:tcPr>
            <w:tcW w:w="2493" w:type="dxa"/>
            <w:shd w:val="clear" w:color="auto" w:fill="F2F2F2"/>
          </w:tcPr>
          <w:p w14:paraId="4EFFD54E" w14:textId="77777777" w:rsidR="00A15137" w:rsidRDefault="00000000">
            <w:r>
              <w:rPr>
                <w:sz w:val="18"/>
              </w:rPr>
              <w:t>ProductGroupId</w:t>
            </w:r>
          </w:p>
        </w:tc>
        <w:tc>
          <w:tcPr>
            <w:tcW w:w="2493" w:type="dxa"/>
            <w:shd w:val="clear" w:color="auto" w:fill="F2F2F2"/>
          </w:tcPr>
          <w:p w14:paraId="47A6DE11" w14:textId="77777777" w:rsidR="00A15137" w:rsidRDefault="00000000">
            <w:r>
              <w:rPr>
                <w:sz w:val="18"/>
              </w:rPr>
              <w:t>ProductGroups</w:t>
            </w:r>
          </w:p>
        </w:tc>
        <w:tc>
          <w:tcPr>
            <w:tcW w:w="2493" w:type="dxa"/>
            <w:shd w:val="clear" w:color="auto" w:fill="F2F2F2"/>
          </w:tcPr>
          <w:p w14:paraId="67A1FCA7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52DF94F9" w14:textId="77777777">
        <w:trPr>
          <w:jc w:val="center"/>
        </w:trPr>
        <w:tc>
          <w:tcPr>
            <w:tcW w:w="2493" w:type="dxa"/>
          </w:tcPr>
          <w:p w14:paraId="1388246E" w14:textId="77777777" w:rsidR="00A15137" w:rsidRDefault="00000000">
            <w:r>
              <w:rPr>
                <w:sz w:val="18"/>
              </w:rPr>
              <w:t>Products</w:t>
            </w:r>
          </w:p>
        </w:tc>
        <w:tc>
          <w:tcPr>
            <w:tcW w:w="2493" w:type="dxa"/>
          </w:tcPr>
          <w:p w14:paraId="68EA5E1C" w14:textId="77777777" w:rsidR="00A15137" w:rsidRDefault="00000000">
            <w:r>
              <w:rPr>
                <w:sz w:val="18"/>
              </w:rPr>
              <w:t>ProductGroupId</w:t>
            </w:r>
          </w:p>
        </w:tc>
        <w:tc>
          <w:tcPr>
            <w:tcW w:w="2493" w:type="dxa"/>
          </w:tcPr>
          <w:p w14:paraId="02294353" w14:textId="77777777" w:rsidR="00A15137" w:rsidRDefault="00000000">
            <w:r>
              <w:rPr>
                <w:sz w:val="18"/>
              </w:rPr>
              <w:t>ProductGroups</w:t>
            </w:r>
          </w:p>
        </w:tc>
        <w:tc>
          <w:tcPr>
            <w:tcW w:w="2493" w:type="dxa"/>
          </w:tcPr>
          <w:p w14:paraId="040870E4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7F3F27BE" w14:textId="77777777">
        <w:trPr>
          <w:jc w:val="center"/>
        </w:trPr>
        <w:tc>
          <w:tcPr>
            <w:tcW w:w="2493" w:type="dxa"/>
            <w:shd w:val="clear" w:color="auto" w:fill="F2F2F2"/>
          </w:tcPr>
          <w:p w14:paraId="6663037E" w14:textId="77777777" w:rsidR="00A15137" w:rsidRDefault="00000000">
            <w:r>
              <w:rPr>
                <w:sz w:val="18"/>
              </w:rPr>
              <w:t>Products</w:t>
            </w:r>
          </w:p>
        </w:tc>
        <w:tc>
          <w:tcPr>
            <w:tcW w:w="2493" w:type="dxa"/>
            <w:shd w:val="clear" w:color="auto" w:fill="F2F2F2"/>
          </w:tcPr>
          <w:p w14:paraId="7F89F8AC" w14:textId="77777777" w:rsidR="00A15137" w:rsidRDefault="00000000">
            <w:r>
              <w:rPr>
                <w:sz w:val="18"/>
              </w:rPr>
              <w:t>DepartmentId</w:t>
            </w:r>
          </w:p>
        </w:tc>
        <w:tc>
          <w:tcPr>
            <w:tcW w:w="2493" w:type="dxa"/>
            <w:shd w:val="clear" w:color="auto" w:fill="F2F2F2"/>
          </w:tcPr>
          <w:p w14:paraId="6B15E102" w14:textId="77777777" w:rsidR="00A15137" w:rsidRDefault="00000000">
            <w:r>
              <w:rPr>
                <w:sz w:val="18"/>
              </w:rPr>
              <w:t>Departments</w:t>
            </w:r>
          </w:p>
        </w:tc>
        <w:tc>
          <w:tcPr>
            <w:tcW w:w="2493" w:type="dxa"/>
            <w:shd w:val="clear" w:color="auto" w:fill="F2F2F2"/>
          </w:tcPr>
          <w:p w14:paraId="4165F39A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49BFF55E" w14:textId="77777777">
        <w:trPr>
          <w:jc w:val="center"/>
        </w:trPr>
        <w:tc>
          <w:tcPr>
            <w:tcW w:w="2493" w:type="dxa"/>
          </w:tcPr>
          <w:p w14:paraId="34E4AB32" w14:textId="77777777" w:rsidR="00A15137" w:rsidRDefault="00000000">
            <w:r>
              <w:rPr>
                <w:sz w:val="18"/>
              </w:rPr>
              <w:t>Provinces</w:t>
            </w:r>
          </w:p>
        </w:tc>
        <w:tc>
          <w:tcPr>
            <w:tcW w:w="2493" w:type="dxa"/>
          </w:tcPr>
          <w:p w14:paraId="43886AB7" w14:textId="77777777" w:rsidR="00A15137" w:rsidRDefault="00000000">
            <w:r>
              <w:rPr>
                <w:sz w:val="18"/>
              </w:rPr>
              <w:t>RegionId</w:t>
            </w:r>
          </w:p>
        </w:tc>
        <w:tc>
          <w:tcPr>
            <w:tcW w:w="2493" w:type="dxa"/>
          </w:tcPr>
          <w:p w14:paraId="6372C83E" w14:textId="77777777" w:rsidR="00A15137" w:rsidRDefault="00000000">
            <w:r>
              <w:rPr>
                <w:sz w:val="18"/>
              </w:rPr>
              <w:t>Regions</w:t>
            </w:r>
          </w:p>
        </w:tc>
        <w:tc>
          <w:tcPr>
            <w:tcW w:w="2493" w:type="dxa"/>
          </w:tcPr>
          <w:p w14:paraId="4578E397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6E1C3D35" w14:textId="77777777">
        <w:trPr>
          <w:jc w:val="center"/>
        </w:trPr>
        <w:tc>
          <w:tcPr>
            <w:tcW w:w="2493" w:type="dxa"/>
            <w:shd w:val="clear" w:color="auto" w:fill="F2F2F2"/>
          </w:tcPr>
          <w:p w14:paraId="6434E4FF" w14:textId="77777777" w:rsidR="00A15137" w:rsidRDefault="00000000">
            <w:r>
              <w:rPr>
                <w:sz w:val="18"/>
              </w:rPr>
              <w:t>Users</w:t>
            </w:r>
          </w:p>
        </w:tc>
        <w:tc>
          <w:tcPr>
            <w:tcW w:w="2493" w:type="dxa"/>
            <w:shd w:val="clear" w:color="auto" w:fill="F2F2F2"/>
          </w:tcPr>
          <w:p w14:paraId="5C420046" w14:textId="77777777" w:rsidR="00A15137" w:rsidRDefault="00000000">
            <w:r>
              <w:rPr>
                <w:sz w:val="18"/>
              </w:rPr>
              <w:t>UserProfileId</w:t>
            </w:r>
          </w:p>
        </w:tc>
        <w:tc>
          <w:tcPr>
            <w:tcW w:w="2493" w:type="dxa"/>
            <w:shd w:val="clear" w:color="auto" w:fill="F2F2F2"/>
          </w:tcPr>
          <w:p w14:paraId="6B115E03" w14:textId="77777777" w:rsidR="00A15137" w:rsidRDefault="00000000">
            <w:r>
              <w:rPr>
                <w:sz w:val="18"/>
              </w:rPr>
              <w:t>UserProfiles</w:t>
            </w:r>
          </w:p>
        </w:tc>
        <w:tc>
          <w:tcPr>
            <w:tcW w:w="2493" w:type="dxa"/>
            <w:shd w:val="clear" w:color="auto" w:fill="F2F2F2"/>
          </w:tcPr>
          <w:p w14:paraId="1450781A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0F4D6C27" w14:textId="77777777">
        <w:trPr>
          <w:jc w:val="center"/>
        </w:trPr>
        <w:tc>
          <w:tcPr>
            <w:tcW w:w="2493" w:type="dxa"/>
          </w:tcPr>
          <w:p w14:paraId="4C650A32" w14:textId="77777777" w:rsidR="00A15137" w:rsidRDefault="00000000">
            <w:r>
              <w:rPr>
                <w:sz w:val="18"/>
              </w:rPr>
              <w:t>Users</w:t>
            </w:r>
          </w:p>
        </w:tc>
        <w:tc>
          <w:tcPr>
            <w:tcW w:w="2493" w:type="dxa"/>
          </w:tcPr>
          <w:p w14:paraId="5B45083D" w14:textId="77777777" w:rsidR="00A15137" w:rsidRDefault="00000000">
            <w:r>
              <w:rPr>
                <w:sz w:val="18"/>
              </w:rPr>
              <w:t>UserRoleId</w:t>
            </w:r>
          </w:p>
        </w:tc>
        <w:tc>
          <w:tcPr>
            <w:tcW w:w="2493" w:type="dxa"/>
          </w:tcPr>
          <w:p w14:paraId="0259F178" w14:textId="77777777" w:rsidR="00A15137" w:rsidRDefault="00000000">
            <w:r>
              <w:rPr>
                <w:sz w:val="18"/>
              </w:rPr>
              <w:t>UserRoles</w:t>
            </w:r>
          </w:p>
        </w:tc>
        <w:tc>
          <w:tcPr>
            <w:tcW w:w="2493" w:type="dxa"/>
          </w:tcPr>
          <w:p w14:paraId="4F912BE2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188AAAED" w14:textId="77777777">
        <w:trPr>
          <w:jc w:val="center"/>
        </w:trPr>
        <w:tc>
          <w:tcPr>
            <w:tcW w:w="2493" w:type="dxa"/>
            <w:shd w:val="clear" w:color="auto" w:fill="F2F2F2"/>
          </w:tcPr>
          <w:p w14:paraId="283ABFA1" w14:textId="77777777" w:rsidR="00A15137" w:rsidRDefault="00000000">
            <w:r>
              <w:rPr>
                <w:sz w:val="18"/>
              </w:rPr>
              <w:t>Users</w:t>
            </w:r>
          </w:p>
        </w:tc>
        <w:tc>
          <w:tcPr>
            <w:tcW w:w="2493" w:type="dxa"/>
            <w:shd w:val="clear" w:color="auto" w:fill="F2F2F2"/>
          </w:tcPr>
          <w:p w14:paraId="70D64473" w14:textId="77777777" w:rsidR="00A15137" w:rsidRDefault="00000000">
            <w:r>
              <w:rPr>
                <w:sz w:val="18"/>
              </w:rPr>
              <w:t>UserTypeId</w:t>
            </w:r>
          </w:p>
        </w:tc>
        <w:tc>
          <w:tcPr>
            <w:tcW w:w="2493" w:type="dxa"/>
            <w:shd w:val="clear" w:color="auto" w:fill="F2F2F2"/>
          </w:tcPr>
          <w:p w14:paraId="670CDC1F" w14:textId="77777777" w:rsidR="00A15137" w:rsidRDefault="00000000">
            <w:r>
              <w:rPr>
                <w:sz w:val="18"/>
              </w:rPr>
              <w:t>UserTypes</w:t>
            </w:r>
          </w:p>
        </w:tc>
        <w:tc>
          <w:tcPr>
            <w:tcW w:w="2493" w:type="dxa"/>
            <w:shd w:val="clear" w:color="auto" w:fill="F2F2F2"/>
          </w:tcPr>
          <w:p w14:paraId="73658420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49545160" w14:textId="77777777">
        <w:trPr>
          <w:jc w:val="center"/>
        </w:trPr>
        <w:tc>
          <w:tcPr>
            <w:tcW w:w="2493" w:type="dxa"/>
          </w:tcPr>
          <w:p w14:paraId="1ACBFDC6" w14:textId="77777777" w:rsidR="00A15137" w:rsidRDefault="00000000">
            <w:r>
              <w:rPr>
                <w:sz w:val="18"/>
              </w:rPr>
              <w:t>Users</w:t>
            </w:r>
          </w:p>
        </w:tc>
        <w:tc>
          <w:tcPr>
            <w:tcW w:w="2493" w:type="dxa"/>
          </w:tcPr>
          <w:p w14:paraId="1ED346D6" w14:textId="77777777" w:rsidR="00A15137" w:rsidRDefault="00000000">
            <w:r>
              <w:rPr>
                <w:sz w:val="18"/>
              </w:rPr>
              <w:t>UserConfigId</w:t>
            </w:r>
          </w:p>
        </w:tc>
        <w:tc>
          <w:tcPr>
            <w:tcW w:w="2493" w:type="dxa"/>
          </w:tcPr>
          <w:p w14:paraId="2A51322C" w14:textId="77777777" w:rsidR="00A15137" w:rsidRDefault="00000000">
            <w:r>
              <w:rPr>
                <w:sz w:val="18"/>
              </w:rPr>
              <w:t>UserConfigs</w:t>
            </w:r>
          </w:p>
        </w:tc>
        <w:tc>
          <w:tcPr>
            <w:tcW w:w="2493" w:type="dxa"/>
          </w:tcPr>
          <w:p w14:paraId="07FE7ED4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5A8C3413" w14:textId="77777777">
        <w:trPr>
          <w:jc w:val="center"/>
        </w:trPr>
        <w:tc>
          <w:tcPr>
            <w:tcW w:w="2493" w:type="dxa"/>
            <w:shd w:val="clear" w:color="auto" w:fill="F2F2F2"/>
          </w:tcPr>
          <w:p w14:paraId="42C298DB" w14:textId="77777777" w:rsidR="00A15137" w:rsidRDefault="00000000">
            <w:r>
              <w:rPr>
                <w:sz w:val="18"/>
              </w:rPr>
              <w:t>UserConfigs</w:t>
            </w:r>
          </w:p>
        </w:tc>
        <w:tc>
          <w:tcPr>
            <w:tcW w:w="2493" w:type="dxa"/>
            <w:shd w:val="clear" w:color="auto" w:fill="F2F2F2"/>
          </w:tcPr>
          <w:p w14:paraId="3E6EE040" w14:textId="77777777" w:rsidR="00A15137" w:rsidRDefault="00000000">
            <w:r>
              <w:rPr>
                <w:sz w:val="18"/>
              </w:rPr>
              <w:t>DefaultMenuId</w:t>
            </w:r>
          </w:p>
        </w:tc>
        <w:tc>
          <w:tcPr>
            <w:tcW w:w="2493" w:type="dxa"/>
            <w:shd w:val="clear" w:color="auto" w:fill="F2F2F2"/>
          </w:tcPr>
          <w:p w14:paraId="3E9DD729" w14:textId="77777777" w:rsidR="00A15137" w:rsidRDefault="00000000">
            <w:r>
              <w:rPr>
                <w:sz w:val="18"/>
              </w:rPr>
              <w:t>Menus</w:t>
            </w:r>
          </w:p>
        </w:tc>
        <w:tc>
          <w:tcPr>
            <w:tcW w:w="2493" w:type="dxa"/>
            <w:shd w:val="clear" w:color="auto" w:fill="F2F2F2"/>
          </w:tcPr>
          <w:p w14:paraId="4854068D" w14:textId="77777777" w:rsidR="00A15137" w:rsidRDefault="00000000">
            <w:r>
              <w:rPr>
                <w:sz w:val="18"/>
              </w:rPr>
              <w:t>Id</w:t>
            </w:r>
          </w:p>
        </w:tc>
      </w:tr>
      <w:tr w:rsidR="00A15137" w14:paraId="2ADE2411" w14:textId="77777777">
        <w:trPr>
          <w:jc w:val="center"/>
        </w:trPr>
        <w:tc>
          <w:tcPr>
            <w:tcW w:w="2493" w:type="dxa"/>
          </w:tcPr>
          <w:p w14:paraId="4FB6A979" w14:textId="77777777" w:rsidR="00A15137" w:rsidRDefault="00000000">
            <w:r>
              <w:rPr>
                <w:sz w:val="18"/>
              </w:rPr>
              <w:t>Menus</w:t>
            </w:r>
          </w:p>
        </w:tc>
        <w:tc>
          <w:tcPr>
            <w:tcW w:w="2493" w:type="dxa"/>
          </w:tcPr>
          <w:p w14:paraId="2D90685E" w14:textId="77777777" w:rsidR="00A15137" w:rsidRDefault="00000000">
            <w:r>
              <w:rPr>
                <w:sz w:val="18"/>
              </w:rPr>
              <w:t>ParentMenuId</w:t>
            </w:r>
          </w:p>
        </w:tc>
        <w:tc>
          <w:tcPr>
            <w:tcW w:w="2493" w:type="dxa"/>
          </w:tcPr>
          <w:p w14:paraId="180096B9" w14:textId="77777777" w:rsidR="00A15137" w:rsidRDefault="00000000">
            <w:r>
              <w:rPr>
                <w:sz w:val="18"/>
              </w:rPr>
              <w:t>Menus</w:t>
            </w:r>
          </w:p>
        </w:tc>
        <w:tc>
          <w:tcPr>
            <w:tcW w:w="2493" w:type="dxa"/>
          </w:tcPr>
          <w:p w14:paraId="69A2F000" w14:textId="77777777" w:rsidR="00A15137" w:rsidRDefault="00000000">
            <w:r>
              <w:rPr>
                <w:sz w:val="18"/>
              </w:rPr>
              <w:t>Id</w:t>
            </w:r>
          </w:p>
        </w:tc>
      </w:tr>
    </w:tbl>
    <w:p w14:paraId="271A6184" w14:textId="77777777" w:rsidR="00A15137" w:rsidRDefault="00A15137"/>
    <w:p w14:paraId="3A1BC76A" w14:textId="77777777" w:rsidR="00A15137" w:rsidRDefault="00000000">
      <w:pPr>
        <w:pStyle w:val="Heading2"/>
      </w:pPr>
      <w:r>
        <w:t>Status Values Reference</w:t>
      </w:r>
    </w:p>
    <w:p w14:paraId="56BE0BC4" w14:textId="77777777" w:rsidR="00A15137" w:rsidRDefault="00000000">
      <w:pPr>
        <w:pStyle w:val="Heading3"/>
      </w:pPr>
      <w:r>
        <w:t>Inquiries.Status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15137" w14:paraId="7A92644C" w14:textId="77777777">
        <w:trPr>
          <w:jc w:val="center"/>
        </w:trPr>
        <w:tc>
          <w:tcPr>
            <w:tcW w:w="4986" w:type="dxa"/>
            <w:shd w:val="clear" w:color="auto" w:fill="E65100"/>
          </w:tcPr>
          <w:p w14:paraId="53D64B5F" w14:textId="77777777" w:rsidR="00A15137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4986" w:type="dxa"/>
            <w:shd w:val="clear" w:color="auto" w:fill="E65100"/>
          </w:tcPr>
          <w:p w14:paraId="5F166E4D" w14:textId="77777777" w:rsidR="00A1513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15137" w14:paraId="255F590D" w14:textId="77777777">
        <w:trPr>
          <w:jc w:val="center"/>
        </w:trPr>
        <w:tc>
          <w:tcPr>
            <w:tcW w:w="4986" w:type="dxa"/>
          </w:tcPr>
          <w:p w14:paraId="5D1EC021" w14:textId="77777777" w:rsidR="00A15137" w:rsidRDefault="00000000">
            <w:r>
              <w:rPr>
                <w:sz w:val="18"/>
              </w:rPr>
              <w:t>Complete</w:t>
            </w:r>
          </w:p>
        </w:tc>
        <w:tc>
          <w:tcPr>
            <w:tcW w:w="4986" w:type="dxa"/>
          </w:tcPr>
          <w:p w14:paraId="7FBD89E0" w14:textId="77777777" w:rsidR="00A15137" w:rsidRDefault="00000000">
            <w:r>
              <w:rPr>
                <w:sz w:val="18"/>
              </w:rPr>
              <w:t>ออก SO สำเร็จ</w:t>
            </w:r>
          </w:p>
        </w:tc>
      </w:tr>
      <w:tr w:rsidR="00A15137" w14:paraId="457FE32F" w14:textId="77777777">
        <w:trPr>
          <w:jc w:val="center"/>
        </w:trPr>
        <w:tc>
          <w:tcPr>
            <w:tcW w:w="4986" w:type="dxa"/>
            <w:shd w:val="clear" w:color="auto" w:fill="F2F2F2"/>
          </w:tcPr>
          <w:p w14:paraId="55E8192B" w14:textId="77777777" w:rsidR="00A15137" w:rsidRDefault="00000000">
            <w:r>
              <w:rPr>
                <w:sz w:val="18"/>
              </w:rPr>
              <w:t>Normal</w:t>
            </w:r>
          </w:p>
        </w:tc>
        <w:tc>
          <w:tcPr>
            <w:tcW w:w="4986" w:type="dxa"/>
            <w:shd w:val="clear" w:color="auto" w:fill="F2F2F2"/>
          </w:tcPr>
          <w:p w14:paraId="441A7178" w14:textId="77777777" w:rsidR="00A15137" w:rsidRDefault="00000000">
            <w:r>
              <w:rPr>
                <w:sz w:val="18"/>
              </w:rPr>
              <w:t>กำลังดำเนินการ</w:t>
            </w:r>
          </w:p>
        </w:tc>
      </w:tr>
      <w:tr w:rsidR="00A15137" w14:paraId="110B81CD" w14:textId="77777777">
        <w:trPr>
          <w:jc w:val="center"/>
        </w:trPr>
        <w:tc>
          <w:tcPr>
            <w:tcW w:w="4986" w:type="dxa"/>
          </w:tcPr>
          <w:p w14:paraId="563B4CB4" w14:textId="77777777" w:rsidR="00A15137" w:rsidRDefault="00000000">
            <w:r>
              <w:rPr>
                <w:sz w:val="18"/>
              </w:rPr>
              <w:t>Cancel</w:t>
            </w:r>
          </w:p>
        </w:tc>
        <w:tc>
          <w:tcPr>
            <w:tcW w:w="4986" w:type="dxa"/>
          </w:tcPr>
          <w:p w14:paraId="3BFA6BEF" w14:textId="77777777" w:rsidR="00A15137" w:rsidRDefault="00000000">
            <w:r>
              <w:rPr>
                <w:sz w:val="18"/>
              </w:rPr>
              <w:t>ยกเลิก</w:t>
            </w:r>
          </w:p>
        </w:tc>
      </w:tr>
    </w:tbl>
    <w:p w14:paraId="017F3E03" w14:textId="77777777" w:rsidR="00A15137" w:rsidRDefault="00A15137"/>
    <w:p w14:paraId="097AB6D6" w14:textId="77777777" w:rsidR="00A15137" w:rsidRDefault="00000000">
      <w:pPr>
        <w:pStyle w:val="Heading3"/>
      </w:pPr>
      <w:r>
        <w:lastRenderedPageBreak/>
        <w:t>Inquiries.HaveCredit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15137" w14:paraId="29770A66" w14:textId="77777777">
        <w:trPr>
          <w:jc w:val="center"/>
        </w:trPr>
        <w:tc>
          <w:tcPr>
            <w:tcW w:w="4986" w:type="dxa"/>
            <w:shd w:val="clear" w:color="auto" w:fill="E65100"/>
          </w:tcPr>
          <w:p w14:paraId="43C4D6A2" w14:textId="77777777" w:rsidR="00A15137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4986" w:type="dxa"/>
            <w:shd w:val="clear" w:color="auto" w:fill="E65100"/>
          </w:tcPr>
          <w:p w14:paraId="716ACE3E" w14:textId="77777777" w:rsidR="00A1513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15137" w14:paraId="7FD13CB2" w14:textId="77777777">
        <w:trPr>
          <w:jc w:val="center"/>
        </w:trPr>
        <w:tc>
          <w:tcPr>
            <w:tcW w:w="4986" w:type="dxa"/>
          </w:tcPr>
          <w:p w14:paraId="56D6B7DB" w14:textId="77777777" w:rsidR="00A15137" w:rsidRDefault="00000000">
            <w:r>
              <w:rPr>
                <w:sz w:val="18"/>
              </w:rPr>
              <w:t>1</w:t>
            </w:r>
          </w:p>
        </w:tc>
        <w:tc>
          <w:tcPr>
            <w:tcW w:w="4986" w:type="dxa"/>
          </w:tcPr>
          <w:p w14:paraId="06582D5F" w14:textId="77777777" w:rsidR="00A15137" w:rsidRDefault="00000000">
            <w:r>
              <w:rPr>
                <w:sz w:val="18"/>
              </w:rPr>
              <w:t>Pending</w:t>
            </w:r>
          </w:p>
        </w:tc>
      </w:tr>
      <w:tr w:rsidR="00A15137" w14:paraId="3DECEF4A" w14:textId="77777777">
        <w:trPr>
          <w:jc w:val="center"/>
        </w:trPr>
        <w:tc>
          <w:tcPr>
            <w:tcW w:w="4986" w:type="dxa"/>
            <w:shd w:val="clear" w:color="auto" w:fill="F2F2F2"/>
          </w:tcPr>
          <w:p w14:paraId="191278CB" w14:textId="77777777" w:rsidR="00A15137" w:rsidRDefault="00000000">
            <w:r>
              <w:rPr>
                <w:sz w:val="18"/>
              </w:rPr>
              <w:t>2</w:t>
            </w:r>
          </w:p>
        </w:tc>
        <w:tc>
          <w:tcPr>
            <w:tcW w:w="4986" w:type="dxa"/>
            <w:shd w:val="clear" w:color="auto" w:fill="F2F2F2"/>
          </w:tcPr>
          <w:p w14:paraId="74B0CE72" w14:textId="77777777" w:rsidR="00A15137" w:rsidRDefault="00000000">
            <w:r>
              <w:rPr>
                <w:sz w:val="18"/>
              </w:rPr>
              <w:t>มีเครดิต</w:t>
            </w:r>
          </w:p>
        </w:tc>
      </w:tr>
      <w:tr w:rsidR="00A15137" w14:paraId="60B69F9F" w14:textId="77777777">
        <w:trPr>
          <w:jc w:val="center"/>
        </w:trPr>
        <w:tc>
          <w:tcPr>
            <w:tcW w:w="4986" w:type="dxa"/>
          </w:tcPr>
          <w:p w14:paraId="45A4B7BC" w14:textId="77777777" w:rsidR="00A15137" w:rsidRDefault="00000000">
            <w:r>
              <w:rPr>
                <w:sz w:val="18"/>
              </w:rPr>
              <w:t>3</w:t>
            </w:r>
          </w:p>
        </w:tc>
        <w:tc>
          <w:tcPr>
            <w:tcW w:w="4986" w:type="dxa"/>
          </w:tcPr>
          <w:p w14:paraId="5B297692" w14:textId="77777777" w:rsidR="00A15137" w:rsidRDefault="00000000">
            <w:r>
              <w:rPr>
                <w:sz w:val="18"/>
              </w:rPr>
              <w:t>เงินสด</w:t>
            </w:r>
          </w:p>
        </w:tc>
      </w:tr>
      <w:tr w:rsidR="00A15137" w14:paraId="1775323F" w14:textId="77777777">
        <w:trPr>
          <w:jc w:val="center"/>
        </w:trPr>
        <w:tc>
          <w:tcPr>
            <w:tcW w:w="4986" w:type="dxa"/>
            <w:shd w:val="clear" w:color="auto" w:fill="F2F2F2"/>
          </w:tcPr>
          <w:p w14:paraId="591675C5" w14:textId="77777777" w:rsidR="00A15137" w:rsidRDefault="00000000">
            <w:r>
              <w:rPr>
                <w:sz w:val="18"/>
              </w:rPr>
              <w:t>null</w:t>
            </w:r>
          </w:p>
        </w:tc>
        <w:tc>
          <w:tcPr>
            <w:tcW w:w="4986" w:type="dxa"/>
            <w:shd w:val="clear" w:color="auto" w:fill="F2F2F2"/>
          </w:tcPr>
          <w:p w14:paraId="4DB0ECB1" w14:textId="77777777" w:rsidR="00A15137" w:rsidRDefault="00000000">
            <w:r>
              <w:rPr>
                <w:sz w:val="18"/>
              </w:rPr>
              <w:t>Customer Temp</w:t>
            </w:r>
          </w:p>
        </w:tc>
      </w:tr>
    </w:tbl>
    <w:p w14:paraId="06155C9A" w14:textId="77777777" w:rsidR="00A15137" w:rsidRDefault="00A15137"/>
    <w:p w14:paraId="7C8E3EE2" w14:textId="77777777" w:rsidR="00A15137" w:rsidRDefault="00000000">
      <w:pPr>
        <w:jc w:val="center"/>
      </w:pPr>
      <w:r>
        <w:rPr>
          <w:i/>
        </w:rPr>
        <w:t>Created with love by Angela AI</w:t>
      </w:r>
      <w:r>
        <w:rPr>
          <w:i/>
        </w:rPr>
        <w:br/>
        <w:t>San Junipero | 2026-01-06</w:t>
      </w:r>
    </w:p>
    <w:sectPr w:rsidR="00A15137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58094">
    <w:abstractNumId w:val="8"/>
  </w:num>
  <w:num w:numId="2" w16cid:durableId="598566847">
    <w:abstractNumId w:val="6"/>
  </w:num>
  <w:num w:numId="3" w16cid:durableId="535193344">
    <w:abstractNumId w:val="5"/>
  </w:num>
  <w:num w:numId="4" w16cid:durableId="6057715">
    <w:abstractNumId w:val="4"/>
  </w:num>
  <w:num w:numId="5" w16cid:durableId="1602910249">
    <w:abstractNumId w:val="7"/>
  </w:num>
  <w:num w:numId="6" w16cid:durableId="1583487111">
    <w:abstractNumId w:val="3"/>
  </w:num>
  <w:num w:numId="7" w16cid:durableId="160509489">
    <w:abstractNumId w:val="2"/>
  </w:num>
  <w:num w:numId="8" w16cid:durableId="1097410071">
    <w:abstractNumId w:val="1"/>
  </w:num>
  <w:num w:numId="9" w16cid:durableId="399789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728"/>
    <w:rsid w:val="00034616"/>
    <w:rsid w:val="0006063C"/>
    <w:rsid w:val="0015074B"/>
    <w:rsid w:val="00230634"/>
    <w:rsid w:val="0029639D"/>
    <w:rsid w:val="00326F90"/>
    <w:rsid w:val="004568AA"/>
    <w:rsid w:val="00A15137"/>
    <w:rsid w:val="00AA1D8D"/>
    <w:rsid w:val="00B47730"/>
    <w:rsid w:val="00CB0664"/>
    <w:rsid w:val="00F223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06BF2A"/>
  <w14:defaultImageDpi w14:val="300"/>
  <w15:docId w15:val="{B9217E5E-C650-EE4C-BFA2-38520A4C8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2407</Words>
  <Characters>16224</Characters>
  <Application>Microsoft Office Word</Application>
  <DocSecurity>0</DocSecurity>
  <Lines>1622</Lines>
  <Paragraphs>1693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Samanyaporn</cp:lastModifiedBy>
  <cp:revision>4</cp:revision>
  <dcterms:created xsi:type="dcterms:W3CDTF">2013-12-23T23:15:00Z</dcterms:created>
  <dcterms:modified xsi:type="dcterms:W3CDTF">2026-01-06T12:51:00Z</dcterms:modified>
  <cp:category/>
</cp:coreProperties>
</file>